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Предисловие</w:t>
      </w:r>
    </w:p>
    <w:p/>
    <w:p>
      <w:pPr>
        <w:pStyle w:val="Heading2"/>
      </w:pPr>
      <w:r>
        <w:t>1. Слово от редактора</w:t>
      </w:r>
    </w:p>
    <w:p/>
    <w:p>
      <w:r>
        <w:t>Мой дед, Васико Ткемаладзе, никогда не был дипломированным врачом. Его клиникой был наш тбилисский дом на улице, где воздух по утрам пахнет свежеиспечённым *тонис пури* и жареными бобами. Его инструментами — тяжёлый чугунный *котци* для *лобио*, деревянная ступка для *аджики* и бесконечное терпение. Он мог часами объяснять, почему *сулугуни* должен вылеживаться в рассоле не меньше сорока дней, и почему первое, что нужно сделать с курицей, — это тщательно её обескровить. Моя бабушка, Лали Гегешидзе, дополняла его знаниями о травах: она знала, когда собирать *экалу* (молодые побеги ежевики) для гарнира, чтобы получить максимум магния, и как правильно заквасить *джонджоли*, чтобы они стали не просто острой закуской, а живым лекарством для кишечника.</w:t>
      </w:r>
    </w:p>
    <w:p/>
    <w:p>
      <w:r>
        <w:t>В нашей семье еда никогда не была просто топливом. Она была языком, на котором говорили о здоровье, долголетии и гармонии. За общим столом, под сенью виноградной лозы во дворе, рождались правила, которые позже я, уже как врач-диетолог, стал записывать и систематизировать. Это была эмпирическая, выстраданная поколениями система, основанная на глубоком наблюдении: какие продукты дарят лёгкость, а после каких «тяжело на сердце»; что едят зимой, чтобы не болеть, и летом, чтобы сохранить силы. Это была мудрость, не отделимая от грузинского гостеприимства, где правильное питание — это не аскетичное самоограничение, а искусство выбирать лучшее из щедрых даров природы и готовить это с любовью и знанием.</w:t>
      </w:r>
    </w:p>
    <w:p/>
    <w:p>
      <w:r>
        <w:t>Став врачом, я столкнулся с парадоксом. С одной стороны — бесценный, интуитивно верный семейный кодекс питания. С другой — строгая, логически безупречная система лечебных диет профессора Мануила Исааковича Певзнера, которая стала золотым стандартом советской и постсоветской клинической диетологии. Долгое время эти два мира существовали параллельно, не зная друг о друге. Певзнер, гений систематизации, создавал свои «столы» для больных в палатах, опираясь на физиологию и патогенез. Мои предки создавали свою систему для здоровых и желающих оставаться таковыми, опираясь на традицию и эмпирику. И лишь спустя годы кропотливой работы я начал видеть удивительные точки пересечения.</w:t>
      </w:r>
    </w:p>
    <w:p/>
    <w:p>
      <w:r>
        <w:t>Оказалось, что запрет на свинину и дичь в нашей семье имеет под собой те же основания, что и ограничение тугоплавких жиров и экстрактивных веществ при болезнях печени у Певзнера. Рекомендация есть фрукты только в первой половине дня перекликается с принципами диет при нарушениях углеводного обмена. А строгое табу на промышленные дрожжи и свежее молоко оказалось гениальным, хоть и интуитивным, способом профилактики дисбиоза и аутоиммунных реакций, о которых в середине XX века ещё не знали. Эта книга — попытка синтеза. Попытка навести мосты между глубокой, но разрозненной народной мудростью и мощным, но порой излишне жёстким клиническим аппаратом.</w:t>
      </w:r>
    </w:p>
    <w:p/>
    <w:p>
      <w:pPr>
        <w:pStyle w:val="Heading2"/>
      </w:pPr>
      <w:r>
        <w:t>2. Две параллельные вселенные: семейный стол и клинический кабинет</w:t>
      </w:r>
    </w:p>
    <w:p/>
    <w:p>
      <w:r>
        <w:t>Система Певзнера, рождённая в научных институтах Москвы и Ленинграда, — это диктатура диагноза. Она отвечает на вопрос: «Что можно есть при язве желудка, панкреатите или подагре?» Её сила — в универсальности, доказательности и чёткости предписаний. Это язык, на котором говорят врачи всего постсоветского пространства. «Стол номер 5», «стол номер 9» — эти цифры стали часть медицинского фольклора.</w:t>
      </w:r>
    </w:p>
    <w:p/>
    <w:p>
      <w:r>
        <w:t>Система Ткемаладзе-Гегешидзе, рождённая на кухне тбилисского дома, — это диктатура здравого смысла и профилактики. Она отвечает на вопрос: «Что нужно есть всегда, чтобы не допустить язвы, панкреатита или подагры?» Её сила — в холистичности, ориентации на долгосрочное здоровье и неразрывной связи с культурным контекстом. Это система, где *баже* (соус из грецких орехов) — не просто соус, а источник омега-3, где *ткемали* — не просто кислый соус, а ферментированный продукт, регулирующий пищеварение, а *ерба* (топлёное масло) — единственно допустимый молочный жир, очищенный от вредного казеина.</w:t>
      </w:r>
    </w:p>
    <w:p/>
    <w:p>
      <w:r>
        <w:t>Долгие годы эти системы не пересекались. Клиницисты считали народные диетологические советы несерьёзными. Хранители традиций видели в лечебных диетах невкусную «больничную» еду, лишённую радости. Моё открытие заключалось в том, что они не противоречат, а дополняют друг друга. Система Певзнера даёт карту местности с обозначенными опасными зонами (обострения болезней). Система моей семьи предлагает компас и правила движения по этой местности, чтобы в эти зоны никогда не попасть.</w:t>
      </w:r>
    </w:p>
    <w:p/>
    <w:p>
      <w:r>
        <w:t>Например, Певзнер в «столе номер 1» (при язве) запрещает капустный отвар и сырые овощи. Наш семейный протокол запрещает белокочанную капусту в любом виде всегда, считая её источником «концентрированных ядовитых веществ», раздражающих слизистые. Совпадение? Нет. Это взгляд на одну проблему с разных сторон: клинической (когда повреждение уже есть) и превентивной (чтобы повреждения не допустить). То же самое с желчегонными продуктами, солью, способами приготовления мяса.</w:t>
      </w:r>
    </w:p>
    <w:p/>
    <w:p>
      <w:r>
        <w:t>Эта книга — результат многолетней работы по расшифровке, сопоставлению и синтезу этих двух великих систем. Мы не отменяем Певзнера. Мы предлагаем наложить на его лечебные «столы» базовый, универсальный фильтр системы Ткемаладзе-Гегешидзе. Этот фильтр отсекает продукты, которые являются фундаментальными раздражителями и дисбиотиками, независимо от диагноза. И уже на этом очищенном фундаменте выстраивается индивидуальная лечебная диета.</w:t>
      </w:r>
    </w:p>
    <w:p/>
    <w:p>
      <w:pPr>
        <w:pStyle w:val="Heading2"/>
      </w:pPr>
      <w:r>
        <w:t>3. Как читать эту книгу</w:t>
      </w:r>
    </w:p>
    <w:p/>
    <w:p>
      <w:r>
        <w:t>Книга состоит из пяти логических частей.</w:t>
      </w:r>
    </w:p>
    <w:p/>
    <w:p>
      <w:r>
        <w:t>**Часть I. Философия и фундамент.** Здесь мы разберём базовые принципы обеих систем: почему еда — это информация, как работает пищеварение с точки зрения физиологии и традиционных представлений, что такое «место силы» в питании. Вы поймёте, почему запрет на коммерческие дрожжи или томаты — не прихоть, а строгое физиологическое требование.</w:t>
      </w:r>
    </w:p>
    <w:p/>
    <w:p>
      <w:r>
        <w:t>**Часть II. Базовый протокол Ткемаладзе-Гегешидзе.** Детальный разбор «зелёного» и «красного» списков продуктов. Мы объясним каждый запрет и каждую рекомендацию с позиций современной биохимии, микробиологии и клинической практики. Вы узнаете, чем заменить привычные, но вредные продукты в рамках грузинской и общей кулинарной традиции (например, чем заменить томаты в соусе или картофель в гарнире).</w:t>
      </w:r>
    </w:p>
    <w:p/>
    <w:p>
      <w:r>
        <w:t>**Часть III. Столы Певзнера через призму базового фильтра.** Ключевой раздел. Мы последовательно разберём все 15 основных лечебных столов Певзнера. Для каждого стола будет представлена:</w:t>
      </w:r>
    </w:p>
    <w:p>
      <w:r>
        <w:t>1.  Классическая певзнеровская схема.</w:t>
      </w:r>
    </w:p>
    <w:p>
      <w:r>
        <w:t>2.  Наложение «базового фильтра»: что из предписаний Певзнера усиливается, что модифицируется, а что остаётся неизменным.</w:t>
      </w:r>
    </w:p>
    <w:p>
      <w:r>
        <w:t>3.  Практические рекомендации и адаптированные рецепты, вдохновлённые грузинской кухней. Как приготовить диетическое *лобио* для «стола номер 5»? Какой десерт из разрешённых фруктов предложить при «столе номер 9»?</w:t>
      </w:r>
    </w:p>
    <w:p/>
    <w:p>
      <w:r>
        <w:t>**Часть IV. Кулинарный практикум.** Коллекция рецептов, которые соответствуют и духу традиции, и строгости протокола. От правильного приготовления яиц (40–90 минут варки) до ферментированных закусок, от соусов без томатов и перца до выпечки на домашних винных дрожжах.</w:t>
      </w:r>
    </w:p>
    <w:p/>
    <w:p>
      <w:r>
        <w:t>**Часть V. Интеграция в жизнь.** Как построить своё ежедневное меню, сочетать протокол с режимом дня, физическими нагрузками и сезонными ритмами.</w:t>
      </w:r>
    </w:p>
    <w:p/>
    <w:p>
      <w:r>
        <w:t>**Для кого эта книга?**</w:t>
      </w:r>
    </w:p>
    <w:p>
      <w:r>
        <w:t>*   Для врачей-диетологов, нутрициологов и гастроэнтерологов, ищущих новые, эффективные инструменты для работы с пациентами.</w:t>
      </w:r>
    </w:p>
    <w:p>
      <w:r>
        <w:t>*   Для людей, столкнувшихся с хроническими заболеваниями ЖКТ, метаболическими нарушениями, аутоиммунными состояниями, для которых классические диеты приносят лишь временное облегчение.</w:t>
      </w:r>
    </w:p>
    <w:p>
      <w:r>
        <w:t>*   Для всех, кто устал от модных, но непоследовательных трендов в питании и хочет опереться на систему, проверенную временем и подкреплённую наукой.</w:t>
      </w:r>
    </w:p>
    <w:p>
      <w:r>
        <w:t>*   Для ценителей грузинской кухни, желающих понять её глубинную, оздоровительную суть, выходящую за рамки ресторанных стереотипов.</w:t>
      </w:r>
    </w:p>
    <w:p/>
    <w:p>
      <w:r>
        <w:t>Эта книга — не догма. Это руководство к действию, приглашение к диалогу между наукой и традицией, между клиникой и домашним очагом. Я верю, что именно на этом пересечении рождается истинное питание — питание, которое лечит, предупреждает и приносит глубокую, ни с чем не сравнимую радость от вкуса жизни.</w:t>
      </w:r>
    </w:p>
    <w:p/>
    <w:p>
      <w:r>
        <w:t>С уважением и верой в силу разумного стола,</w:t>
      </w:r>
    </w:p>
    <w:p>
      <w:r>
        <w:t>**Dr. Jaba Tkemaladze**</w:t>
      </w:r>
    </w:p>
    <w:p/>
    <w:p>
      <w:r>
        <w:t>*Следующая глава: Глава 1. Философия питания*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1. Философия питания</w:t>
      </w:r>
    </w:p>
    <w:p/>
    <w:p>
      <w:r>
        <w:t>_Система Васико Ткемаладзе и Лали Гегешидзе_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1.1. «90% здоровья зависит от еды»</w:t>
      </w:r>
    </w:p>
    <w:p/>
    <w:p>
      <w:r>
        <w:t>Есть истины, которые не нуждаются в доказательствах — они проверены поколениями. В семье Ткемаладзе эта истина передавалась не в виде лекций, а через ежедневный ритуал стола: что готовить, когда есть, чего никогда не подавать гостю. Васико Ткемаладзе и его супруга Лали Гегешидзе не были диетологами в академическом смысле. Они были хранителями живого знания — того, что в европейской медицине принято называть «традиционной диететикой», а на Кавказе просто называли «правильной жизнью».</w:t>
      </w:r>
    </w:p>
    <w:p/>
    <w:p>
      <w:r>
        <w:t>Когда их внук, Dr. Jaba Tkemaladze, начал систематизировать семейные принципы питания в контексте клинической практики, он обнаружил нечто удивительное: большинство из них предвосхищали выводы современной нутрициологии на десятилетия. Принцип «первый бульон — всегда слить» перекликается с современными данными о биоаккумуляции ксенобиотиков в мясе. Запрет на термофильные дрожжи — с исследованиями микробиома кишечника. Фрукты только в первой половине дня — с циркадной физиологией пищеварения.</w:t>
      </w:r>
    </w:p>
    <w:p/>
    <w:p>
      <w:r>
        <w:t>Но главный принцип системы звучит просто: **90% здоровья зависит от того, что вы едите**. Оставшиеся 10% — это сон, движение, душевное состояние. Медицина лечит симптомы. Питание — формирует почву, на которой болезнь либо прорастает, либо нет.</w:t>
      </w:r>
    </w:p>
    <w:p/>
    <w:p>
      <w:r>
        <w:t>Это не означает, что правильное питание заменяет врача. Это означает, что оно делает врача реже нужным.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1.2. Принцип «Разрешено / Умеренно / Запрещено»</w:t>
      </w:r>
    </w:p>
    <w:p/>
    <w:p>
      <w:r>
        <w:t>Система питания Ткемаладзе-Гегешидзе не строится на подсчёте калорий. Она строится на **качественном разграничении продуктов** — на три категории, которые определяют не энергетическую ценность, а влияние на внутреннюю среду организма.</w:t>
      </w:r>
    </w:p>
    <w:p/>
    <w:p>
      <w:r>
        <w:t>**Желательно (разрешено)** — продукты, которые питают, не нагружая. Они поддерживают кислотно-щелочной баланс, не создают избыточной нагрузки на печень, желчный пузырь и кишечник, не провоцируют хронического воспаления.</w:t>
      </w:r>
    </w:p>
    <w:p/>
    <w:p>
      <w:r>
        <w:t>**Умеренно** — продукты, которые допустимы в небольших количествах и при хорошем состоянии здоровья, но становятся проблемой при злоупотреблении или при наличии хронических заболеваний.</w:t>
      </w:r>
    </w:p>
    <w:p/>
    <w:p>
      <w:r>
        <w:t>**Запрещено** — продукты, которые не должны присутствовать на столе независимо от количества. Не потому, что они «вредны в больших дозах» — они вредны в любых дозах для той физиологии, которую описывает эта система.</w:t>
      </w:r>
    </w:p>
    <w:p/>
    <w:p>
      <w:r>
        <w:t>Важно понять: это **не диетотерапия в смысле Певзнера**. Это базовая философия питания здорового и условно здорового человека. Когда возникает конкретное заболевание — система Ткемаладзе-Гегешидзе становится *фильтром*, через который пропускаются рекомендации Певзнера. О принципах этого синтеза — в Части III книги.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1.3. Роль дрожжей: почему не всякий хлеб одинаков</w:t>
      </w:r>
    </w:p>
    <w:p/>
    <w:p>
      <w:r>
        <w:t>Один из самых неожиданных запретов системы — хлеб на **термофильных (пивных) дрожжах**. В современном мире это означает практически весь промышленный хлеб: батоны, булки, лаваш заводского производства, слоёные изделия, большинство пицц.</w:t>
      </w:r>
    </w:p>
    <w:p/>
    <w:p>
      <w:r>
        <w:t>Термофильные дрожжи (*Saccharomyces cerevisiae* в своей промышленной форме) обладают свойством, которое делает их нежелательными с точки зрения кишечной физиологии: они **выживают при температурах до 45–50°C** и сохраняют активность даже после выпечки при стандартных режимах. В кишечнике эти дрожжи продолжают ферментацию, создавая условия для избыточного газообразования, нарушения pH и дисбаланса микробиоты.</w:t>
      </w:r>
    </w:p>
    <w:p/>
    <w:p>
      <w:r>
        <w:t>Допустимая альтернатива — хлеб на **винных дрожжах** (традиционная закваска, *Saccharomyces cerevisiae* дикого штамма) или хлеб на ржаной закваске. Такой хлеб подвергается длительной ферментации при низких температурах, и в результате выпечки дрожжи полностью инактивируются.</w:t>
      </w:r>
    </w:p>
    <w:p/>
    <w:p>
      <w:r>
        <w:t>В грузинской традиции хлеб на закваске — это норма. Тонис пури, мчади (кукурузный хлеб — но кукуруза запрещена в системе Ткемаладзе), шоти — все они исторически готовились без промышленных дрожжей. Возвращение к этой традиции — не ностальгия, а физиологический выбор.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1.4. Молочные продукты: рассольные сыры как исключение</w:t>
      </w:r>
    </w:p>
    <w:p/>
    <w:p>
      <w:r>
        <w:t>Молоко и большинство молочных продуктов в системе Ткемаладзе-Гегешидзе **запрещены**. Это положение вызывает наибольшее удивление у людей, воспитанных на советской диетологии, где кефир, творог и молоко считались основой здорового питания.</w:t>
      </w:r>
    </w:p>
    <w:p/>
    <w:p>
      <w:r>
        <w:t>Обоснование простое: казеин — основной белок молока — у большинства взрослых людей (особенно после 40 лет) является провоспалительным фактором. Лактоза создаёт нагрузку на пищеварительную систему. Молочные продукты изменяют pH кишечной среды в сторону, благоприятную для патогенных микроорганизмов.</w:t>
      </w:r>
    </w:p>
    <w:p/>
    <w:p>
      <w:r>
        <w:t>**Исключение составляют рассольные сыры** — имеретинский и сулугуни. В процессе посола и ферментации казеин частично расщепляется, лактоза уходит в рассол, а белок приобретает другую структуру — более доступную для пищеварения. Это не просто кулинарная традиция. Это многовековая технология обработки молока, которая делает продукт пригодным для регулярного употребления.</w:t>
      </w:r>
    </w:p>
    <w:p/>
    <w:p>
      <w:r>
        <w:t>Сливочное масло и топлёное масло (ерба / ერბო) — также допустимы, поскольку содержат минимальное количество казеина и лактозы при высокой концентрации насыщенных жиров, необходимых для клеточных мембран.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1.5. Фрукты только в первой половине дня</w:t>
      </w:r>
    </w:p>
    <w:p/>
    <w:p>
      <w:r>
        <w:t>Правило, которое на первый взгляд кажется произвольным, имеет чёткое физиологическое основание. Фрукты содержат простые сахара (фруктозу, глюкозу) и органические кислоты, которые:</w:t>
      </w:r>
    </w:p>
    <w:p/>
    <w:p>
      <w:r>
        <w:t>1. **При употреблении утром** — быстро усваиваются, дают энергию, не конкурируют с тяжёлой пищей за ферменты.</w:t>
      </w:r>
    </w:p>
    <w:p>
      <w:r>
        <w:t>2. **При употреблении вечером** — попадают в кишечник, уже заполненный белковой или крахмалистой пищей. Скорость их прохождения снижается. Начинается брожение. Результат — вздутие, нарушение сна, нагрузка на печень в ночное время.</w:t>
      </w:r>
    </w:p>
    <w:p/>
    <w:p>
      <w:r>
        <w:t>Кроме того, **циркадные ритмы пищеварения** (установленные хронобиологией с 1990-х годов) показывают: пик активности пищеварительных ферментов, инсулиновой чувствительности и желчеотделения приходится на первую половину дня. Фрукты, съеденные утром, перерабатываются оптимально. Вечером тот же плод создаёт метаболическую нагрузку.</w:t>
      </w:r>
    </w:p>
    <w:p/>
    <w:p>
      <w:r>
        <w:t>Правило простое: **фрукты — до 14:00, лучше — до 12:00**. На пустой желудок или через 2–3 часа после лёгкого завтрака.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1.6. Вода до еды: ритуал и физиология</w:t>
      </w:r>
    </w:p>
    <w:p/>
    <w:p>
      <w:r>
        <w:t>Система Ткемаладзе-Гегешидзе предписывает выпивать **не менее 150 мл воды за 5–30 минут до каждого приёма пищи**. Не во время еды и не после — до.</w:t>
      </w:r>
    </w:p>
    <w:p/>
    <w:p>
      <w:r>
        <w:t>Причина в том, что вода, выпитая во время еды, разбавляет желудочный сок и желчь, снижая их концентрацию и, соответственно, эффективность переваривания. Вода, выпитая за 10–20 минут до еды, наоборот:</w:t>
      </w:r>
    </w:p>
    <w:p>
      <w:r>
        <w:t>- Промывает желудок от предыдущего содержимого</w:t>
      </w:r>
    </w:p>
    <w:p>
      <w:r>
        <w:t>- Стимулирует выработку желудочного сока (рефлекторно)</w:t>
      </w:r>
    </w:p>
    <w:p>
      <w:r>
        <w:t>- Снижает аппетит, предотвращая переедание</w:t>
      </w:r>
    </w:p>
    <w:p>
      <w:r>
        <w:t>- Готовит слизистую к контакту с пищей</w:t>
      </w:r>
    </w:p>
    <w:p/>
    <w:p>
      <w:r>
        <w:t>Это правило универсально и не зависит от наличия заболеваний. Оно одинаково работает для здорового человека и для пациента на диетическом столе №5 или №9.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1.7. Пост как терапевтический инструмент</w:t>
      </w:r>
    </w:p>
    <w:p/>
    <w:p>
      <w:r>
        <w:t>В православной традиции пост в среду и пятницу — религиозная практика. В системе Ткемаладзе-Гегешидзе он рассматривается одновременно как **физиологический инструмент детоксикации и отдыха пищеварительной системы**.</w:t>
      </w:r>
    </w:p>
    <w:p/>
    <w:p>
      <w:r>
        <w:t>Два постных дня в неделю (28% времени) означают:</w:t>
      </w:r>
    </w:p>
    <w:p>
      <w:r>
        <w:t>- Регулярное снижение нагрузки на печень и желчный пузырь</w:t>
      </w:r>
    </w:p>
    <w:p>
      <w:r>
        <w:t>- Уменьшение поступления животных белков и жиров</w:t>
      </w:r>
    </w:p>
    <w:p>
      <w:r>
        <w:t>- Активацию аутофагии (процесса клеточного самоочищения, описанного Ёсинори Осуми, Нобелевская премия 2016)</w:t>
      </w:r>
    </w:p>
    <w:p>
      <w:r>
        <w:t>- Психологическое переключение: отношение к еде как к осознанному выбору, а не автоматическому потреблению</w:t>
      </w:r>
    </w:p>
    <w:p/>
    <w:p>
      <w:r>
        <w:t>Постный стол в этой системе — не голодание. Это рыба, бобовые (лобио), орехи, зерновые, овощи и квашения. Это полноценное питание, лишь временно исключающее мясо и молочные продукты.</w:t>
      </w:r>
    </w:p>
    <w:p/>
    <w:p>
      <w:r>
        <w:t>Для пациентов с хроническими заболеваниями (особенно заболеваниями желчевыводящей системы, поджелудочной железы, кишечника) эти два постных дня в неделю нередко дают более устойчивый терапевтический эффект, чем строгое следование диетическому столу в остальные пять дней.</w:t>
      </w:r>
    </w:p>
    <w:p/>
    <w:p>
      <w:r>
        <w:t>────────────────────────────────────────</w:t>
      </w:r>
    </w:p>
    <w:p/>
    <w:p>
      <w:r>
        <w:t>*Следующая глава: Разрешённые продукты — полный список и принципы приготовления.*</w:t>
      </w:r>
    </w:p>
    <w:p/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2. Разрешённые продукты</w:t>
      </w:r>
    </w:p>
    <w:p/>
    <w:p>
      <w:r>
        <w:t>_Система Васико Ткемаладзе и Лали Гегешидзе_</w:t>
      </w:r>
    </w:p>
    <w:p/>
    <w:p>
      <w:r>
        <w:t>────────────────────────────────────────</w:t>
      </w:r>
    </w:p>
    <w:p/>
    <w:p>
      <w:r>
        <w:t>Разрешённые продукты — это не просто список того, что «можно есть». Это архитектура рациона, выстроенная по принципу минимальной нагрузки при максимальной питательной ценности. Каждый продукт из этого списка прошёл проверку не лабораторией, а поколениями — и подтверждён клинической практикой Dr. Jaba Tkemaladze.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2.1. Хлеб и зерновые: основа, но не любая</w:t>
      </w:r>
    </w:p>
    <w:p/>
    <w:p>
      <w:r>
        <w:t>Разрешены только **три зерновых**:</w:t>
      </w:r>
    </w:p>
    <w:p/>
    <w:p>
      <w:r>
        <w:t>- **Пшеница** (зерно, пшеничная каша — ხორბლის ბურღული) — основной злак системы. Содержит клейковину, но в традиционном приготовлении (варёная каша, хлеб на закваске) она усваивается без нагрузки на кишечник.</w:t>
      </w:r>
    </w:p>
    <w:p>
      <w:r>
        <w:t>- **Просо / ფეტვი** — древнейший злак Кавказа. Не содержит глютена, богато кремнием и магнием. Исключительно ценен для пожилых пациентов.</w:t>
      </w:r>
    </w:p>
    <w:p>
      <w:r>
        <w:t>- **Перловая крупа / ქერი** — ячмень в очищенном виде. Высокое содержание β-глюкана снижает гликемический индекс блюда и поддерживает микробиоту кишечника.</w:t>
      </w:r>
    </w:p>
    <w:p/>
    <w:p>
      <w:r>
        <w:t>**Хлеб разрешён только на винных дрожжах или закваске.** Промышленный хлеб на термофильных дрожжах — запрещён (см. Главу 1.3).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2.2. Яйца: время и термообработка имеют значение</w:t>
      </w:r>
    </w:p>
    <w:p/>
    <w:p>
      <w:r>
        <w:t>Яйца разрешены, но **способ приготовления строго регламентирован**:</w:t>
      </w:r>
    </w:p>
    <w:p/>
    <w:p>
      <w:r>
        <w:t>- **Варёные вкрутую — минимум 40 минут от закипания.** Это нестандартное время (обычно рекомендуют 10–12 минут), и оно связано с принципом полной денатурации белков яйца. При стандартной варке белок сворачивается не полностью, и часть авидина (антипитательного фактора, блокирующего витамин B7) сохраняет активность. 40 минут гарантируют полную инактивацию.</w:t>
      </w:r>
    </w:p>
    <w:p>
      <w:r>
        <w:t>- **Хорошо прожаренные с обеих сторон** — аналогичный принцип: полная термообработка.</w:t>
      </w:r>
    </w:p>
    <w:p/>
    <w:p>
      <w:r>
        <w:t>Яйца всмятку, «в мешочек», пашот, сырые яйца — не рекомендуются.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2.3. Мясо и птица: обескровливание как принцип</w:t>
      </w:r>
    </w:p>
    <w:p/>
    <w:p>
      <w:r>
        <w:t>Допустимо мясо четырёх видов:</w:t>
      </w:r>
    </w:p>
    <w:p>
      <w:r>
        <w:t>- **Говядина** — основной источник полноценного белка и железа.</w:t>
      </w:r>
    </w:p>
    <w:p>
      <w:r>
        <w:t>- **Курица без кожи** — лёгкий белок, но кожа содержит концентрированный жир с провоспалительными медиаторами.</w:t>
      </w:r>
    </w:p>
    <w:p>
      <w:r>
        <w:t>- **Баранина** — традиционное мясо Кавказа. При правильном приготовлении — ценный источник цинка и витаминов группы B.</w:t>
      </w:r>
    </w:p>
    <w:p>
      <w:r>
        <w:t>- **Индейка без кожи** — самое диетическое из разрешённых.</w:t>
      </w:r>
    </w:p>
    <w:p/>
    <w:p>
      <w:r>
        <w:t>**Принцип обескровливания и первого бульона:**</w:t>
      </w:r>
    </w:p>
    <w:p>
      <w:r>
        <w:t>Первый бульон при варке любого мяса — **всегда слить**. Это правило кажется очевидным в народной традиции, но часто игнорируется на практике. В первый бульон переходят:</w:t>
      </w:r>
    </w:p>
    <w:p>
      <w:r>
        <w:t>- Экстрактивные вещества (пурины — провокаторы подагры)</w:t>
      </w:r>
    </w:p>
    <w:p>
      <w:r>
        <w:t>- Ксенобиотики, накопленные животным при жизни (антибиотики, гормоны, пестициды через корм)</w:t>
      </w:r>
    </w:p>
    <w:p>
      <w:r>
        <w:t>- Свернувшиеся белки крови (пена)</w:t>
      </w:r>
    </w:p>
    <w:p/>
    <w:p>
      <w:r>
        <w:t>После слива первого бульона мясо заливают свежей водой и продолжают варку. Второй бульон — чистый.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2.4. Рыба: свобода в выборе, строгость в приготовлении</w:t>
      </w:r>
    </w:p>
    <w:p/>
    <w:p>
      <w:r>
        <w:t>Рыба разрешена любая — речная и морская. Это одна из немногих категорий, где система Ткемаладзе-Гегешидзе не делает видовых ограничений. Важен способ приготовления:</w:t>
      </w:r>
    </w:p>
    <w:p/>
    <w:p>
      <w:r>
        <w:t>- **Жареная с ткемали** — кислота сливы нейтрализует избыточный жир и усиливает желчеотделение.</w:t>
      </w:r>
    </w:p>
    <w:p>
      <w:r>
        <w:t>- **Варёная в кинзмари** — традиционный грузинский рецепт: рыба, кинза, чеснок (варёный), уксус или ткемали. Кинза обладает хелатирующими свойствами — связывает тяжёлые металлы.</w:t>
      </w:r>
    </w:p>
    <w:p>
      <w:r>
        <w:t>- Запечённая, тушёная.</w:t>
      </w:r>
    </w:p>
    <w:p/>
    <w:p>
      <w:r>
        <w:t>Запрещено: рыба в кляре на пивных дрожжах, консервированная рыба в томатном соусе (томаты запрещены), рыбные продукты с добавлением молочных составляющих.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2.5. Разрешённые молочные продукты: три исключения</w:t>
      </w:r>
    </w:p>
    <w:p/>
    <w:p>
      <w:r>
        <w:t>Несмотря на общий запрет молочных продуктов (см. Главу 1.4), допустимы:</w:t>
      </w:r>
    </w:p>
    <w:p/>
    <w:p>
      <w:r>
        <w:t>- **Имеретинский сыр** — молодой рассольный сыр с нейтральным вкусом. В процессе засолки большая часть лактозы вымывается. Богат кальцием и белком в доступной форме.</w:t>
      </w:r>
    </w:p>
    <w:p>
      <w:r>
        <w:t>- **Сулугуни** — прессованный тянутый рассольный сыр. Аналогичные свойства, но более плотная текстура и выраженный кисломолочный вкус.</w:t>
      </w:r>
    </w:p>
    <w:p>
      <w:r>
        <w:t>- **Сливочное масло / კარაქი** — в небольших количествах (на хлеб, в каши). Источник насыщенных жиров и жирорастворимых витаминов A, D, E, K.</w:t>
      </w:r>
    </w:p>
    <w:p>
      <w:r>
        <w:t>- **Топлёное масло (ерба) / ერბო** — сливочное масло, очищенное от казеина и воды. Традиционный продукт грузинской и индийской кухни (гхи). Переносится даже при непереносимости лактозы. Высокая точка дымления — оптимально для жарки.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2.6. Жиры: только рафинированное подсолнечное</w:t>
      </w:r>
    </w:p>
    <w:p/>
    <w:p>
      <w:r>
        <w:t>Из растительных масел разрешено **только рафинированное подсолнечное**. Это положение, пожалуй, наиболее контринтуитивно для современного читателя, воспитанного на культе «полезного оливкового масла».</w:t>
      </w:r>
    </w:p>
    <w:p/>
    <w:p>
      <w:r>
        <w:t>Объяснение системы таково: **нерафинированные масла при термообработке образуют альдегиды и пероксиды** — продукты окисления полиненасыщенных жирных кислот, которые являются провоспалительными агентами. Оливковое масло в этом отношении не является исключением — его точка дымления (160–190°C) ниже температуры жарки.</w:t>
      </w:r>
    </w:p>
    <w:p/>
    <w:p>
      <w:r>
        <w:t>Рафинированное подсолнечное масло имеет точку дымления около 220°C и химически стабильно при кулинарных температурах. Для салатов и холодных блюд — ерба или небольшое количество сливочного масла.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2.7. Квашения и ферментированные продукты</w:t>
      </w:r>
    </w:p>
    <w:p/>
    <w:p>
      <w:r>
        <w:t>Это одна из сильнейших сторон системы — и одна из её наиболее «грузинских» черт:</w:t>
      </w:r>
    </w:p>
    <w:p/>
    <w:p>
      <w:r>
        <w:t>- **Джонджоли (квашеный)** / ჯონჯოლი — соцветия колючего каперса, ферментированные в рассоле. Богаты флавоноидами, обладают желчегонным действием.</w:t>
      </w:r>
    </w:p>
    <w:p>
      <w:r>
        <w:t>- **Квашеный огурец** / მჟავე კიტრი — в отличие от маринованного (с уксусом), квашеный содержит живые лактобактерии. Пробиотик в чистом виде.</w:t>
      </w:r>
    </w:p>
    <w:p>
      <w:r>
        <w:t>- **Квашеный чеснок** / მჟავე ნიორი — ферментация снижает раздражающее действие аллицина (сырой чеснок запрещён), сохраняя антибактериальные свойства.</w:t>
      </w:r>
    </w:p>
    <w:p>
      <w:r>
        <w:t>- **Ткемали без перца и сахара, с варёным чесноком** / ტყემალი — соус из кислой сливы. Желчегонное, пищеварительное, антиоксидантное действие. Классический грузинский «пробиотик» для мяса и рыбы.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2.8. Орехи и семена</w:t>
      </w:r>
    </w:p>
    <w:p/>
    <w:p>
      <w:r>
        <w:t>- **Грецкий орех / ნიგოზი** — основной орех системы. Высокое содержание ω-3 жирных кислот, витамина E, магния. Применяется в базовом соусе баже (орехи + вода, без масла).</w:t>
      </w:r>
    </w:p>
    <w:p>
      <w:r>
        <w:t>- **Ореховый баже на воде** — традиционная грузинская заправка к рыбе, овощам и фасоли. Вода вместо масла — принципиально важно.</w:t>
      </w:r>
    </w:p>
    <w:p>
      <w:r>
        <w:t>- **Тыквенные семечки / გოგრის თესლი** — источник цинка, магния, железа. Рекомендованы особенно мужчинам.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2.9. Бобовые</w:t>
      </w:r>
    </w:p>
    <w:p/>
    <w:p>
      <w:r>
        <w:t>- **Фасоль (лобио) / ლობიო** — основной белковый продукт в постные дни. Богата растворимой клетчаткой, снижает гликемический индекс рациона.</w:t>
      </w:r>
    </w:p>
    <w:p>
      <w:r>
        <w:t>- **Зелёная стручковая фасоль / მწვანე ლობიო** — в отличие от зрелой, содержит меньше крахмала и больше хлорофилла. Идеальный гарнир.</w:t>
      </w:r>
    </w:p>
    <w:p/>
    <w:p>
      <w:r>
        <w:t>Важно: горох, чечевица, нут — **запрещены** (несмотря на то что они также бобовые). Система Ткемаладзе-Гегешидзе относит их к продуктам, создающим избыточное брожение в кишечнике.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2.10. Разрешённые овощи</w:t>
      </w:r>
    </w:p>
    <w:p/>
    <w:p>
      <w:r>
        <w:t>Список разрешённых овощей формирует основу рациона:</w:t>
      </w:r>
    </w:p>
    <w:p/>
    <w:p>
      <w:r>
        <w:t>| Овощ | Грузинское название | Особенности |</w:t>
      </w:r>
    </w:p>
    <w:p>
      <w:r>
        <w:t>|------|---------------------|-------------|</w:t>
      </w:r>
    </w:p>
    <w:p>
      <w:r>
        <w:t>| Лук репчатый | ხახვი | Термически обработанный — ежедневно |</w:t>
      </w:r>
    </w:p>
    <w:p>
      <w:r>
        <w:t>| Красный лук | წითელი ხახვი | Богат кверцетином |</w:t>
      </w:r>
    </w:p>
    <w:p>
      <w:r>
        <w:t>| Лук-порей | პრასი | Мягкий вкус, пребиотик |</w:t>
      </w:r>
    </w:p>
    <w:p>
      <w:r>
        <w:t>| Морковь | სტაფილო | В сыром и варёном виде |</w:t>
      </w:r>
    </w:p>
    <w:p>
      <w:r>
        <w:t>| Свёкла | ჭარხალი | Варёная; желчегонное действие |</w:t>
      </w:r>
    </w:p>
    <w:p>
      <w:r>
        <w:t>| Грибы | სოკო | Любые, кулинарно обработанные |</w:t>
      </w:r>
    </w:p>
    <w:p>
      <w:r>
        <w:t>| Огурец | კიტრი | Свежий или квашеный |</w:t>
      </w:r>
    </w:p>
    <w:p>
      <w:r>
        <w:t>| Тыква | გოგრა | Запечённая, варёная |</w:t>
      </w:r>
    </w:p>
    <w:p>
      <w:r>
        <w:t>| Кабачок | ყაბაყი | Лёгкий, диетический |</w:t>
      </w:r>
    </w:p>
    <w:p>
      <w:r>
        <w:t>| Болгарский перец | ბულგარული წიწაკა | В умеренных количествах |</w:t>
      </w:r>
    </w:p>
    <w:p>
      <w:r>
        <w:t>| Авокадо | ავოკადო | Источник мononenasyschennyh жиров |</w:t>
      </w:r>
    </w:p>
    <w:p>
      <w:r>
        <w:t>| Оливки | ზეთისხილი | Маринованные (не в масле)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2.11. Фрукты (только до полудня)</w:t>
      </w:r>
    </w:p>
    <w:p/>
    <w:p>
      <w:r>
        <w:t>Разрешённые фрукты богаты антиоксидантами, органическими кислотами и клетчаткой. Правило единственное: **до 14:00, лучше до 12:00**:</w:t>
      </w:r>
    </w:p>
    <w:p/>
    <w:p>
      <w:r>
        <w:t>Яблоко, груша, персик, слива всех сортов, айва, малина, черника, ежевика, гранат, кизил, вишня кислая. Варенья и сухофрукты из вышеперечисленного — в умеренных количествах.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2.12. Специи и зелень</w:t>
      </w:r>
    </w:p>
    <w:p/>
    <w:p>
      <w:r>
        <w:t>Специи не просто улучшают вкус — они терапевтичны:</w:t>
      </w:r>
    </w:p>
    <w:p/>
    <w:p>
      <w:r>
        <w:t>- **Шафран / ზაფრანა** — противовоспалительное, антидепрессивное, желчегонное действие (доказано в RCT).</w:t>
      </w:r>
    </w:p>
    <w:p>
      <w:r>
        <w:t>- **Чабер (кондари) / ქონდარი** — грузинская пряность, обладает антимикробными и ветрогонными свойствами. Обязателен в блюдах из фасоли.</w:t>
      </w:r>
    </w:p>
    <w:p>
      <w:r>
        <w:t>- **Кинза / ქინძი** — хелатор тяжёлых металлов, желчегонное.</w:t>
      </w:r>
    </w:p>
    <w:p>
      <w:r>
        <w:t>- **Укроп / კამა** — спазмолитик, облегчает переваривание.</w:t>
      </w:r>
    </w:p>
    <w:p>
      <w:r>
        <w:t>- **Тмин / ძირა** — стимулирует выработку желудочного сока, уменьшает брожение.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2.13. Напитки</w:t>
      </w:r>
    </w:p>
    <w:p/>
    <w:p>
      <w:r>
        <w:t>- **Вода** — 150+ мл за 5–30 минут до каждого приёма пищи.</w:t>
      </w:r>
    </w:p>
    <w:p>
      <w:r>
        <w:t>- **Кофе без сахара** — допустим, но **не сразу после еды**: до еды или через 2+ часа после. Кофе в сочетании с едой нарушает всасывание железа и цинка.</w:t>
      </w:r>
    </w:p>
    <w:p>
      <w:r>
        <w:t>- **Настои трав** — через 2 часа после еды: липа, черника, малина, чабер, шафран, детокс-сборы.</w:t>
      </w:r>
    </w:p>
    <w:p/>
    <w:p>
      <w:r>
        <w:t>Приготовление настоя: 1 чайная ложка сухой травы на стакан кипятка, настаивать в закрытой посуде не менее 8 часов (лучше ночь), принимать тёплым.</w:t>
      </w:r>
    </w:p>
    <w:p/>
    <w:p>
      <w:r>
        <w:t>────────────────────────────────────────</w:t>
      </w:r>
    </w:p>
    <w:p/>
    <w:p>
      <w:r>
        <w:t>*Следующая глава: Запрещённые продукты — почему именно они, и что за этим стоит.*</w:t>
      </w:r>
    </w:p>
    <w:p/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3. Запрещённые продукты</w:t>
      </w:r>
    </w:p>
    <w:p/>
    <w:p>
      <w:r>
        <w:t>_Система Васико Ткемаладзе и Лали Гегешидзе_</w:t>
      </w:r>
    </w:p>
    <w:p/>
    <w:p>
      <w:r>
        <w:t>────────────────────────────────────────</w:t>
      </w:r>
    </w:p>
    <w:p/>
    <w:p>
      <w:r>
        <w:t>Список запрещённых продуктов — это не произвол и не «диетическая мода». За каждым запретом стоит конкретный физиологический механизм. Понимание причин важнее, чем простое следование правилам: когда пациент понимает, *почему* что-то вредно — он перестаёт искать «маленькие исключения».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3.1. Хлеб на термофильных дрожжах: тихая угроза</w:t>
      </w:r>
    </w:p>
    <w:p/>
    <w:p>
      <w:r>
        <w:t>Это запрет номер один — и наиболее важный для понимания логики всей системы.</w:t>
      </w:r>
    </w:p>
    <w:p/>
    <w:p>
      <w:r>
        <w:t>**Термофильные дрожжи** (*Saccharomyces cerevisiae* промышленного штамма) были разработаны в 1930–40-х годах для ускорения промышленного производства хлеба. Их главное свойство — устойчивость к высоким температурам. В результате:</w:t>
      </w:r>
    </w:p>
    <w:p/>
    <w:p>
      <w:r>
        <w:t>1. При стандартной выпечке (180–200°C, 30–40 минут) **часть дрожжей выживает** внутри мякиша, где температура достигает лишь 95–98°C.</w:t>
      </w:r>
    </w:p>
    <w:p>
      <w:r>
        <w:t>2. Попадая в кишечник, они продолжают ферментацию, конкурируя с нормальной микробиотой.</w:t>
      </w:r>
    </w:p>
    <w:p>
      <w:r>
        <w:t>3. Продукты их жизнедеятельности — этанол (в микродозах), CO₂, органические кислоты — изменяют pH кишечной среды.</w:t>
      </w:r>
    </w:p>
    <w:p/>
    <w:p>
      <w:r>
        <w:t>Под запрет попадают: все промышленные хлебобулочные изделия, магазинные батоны, большинство лаважей промышленного производства, пицца из ресторанов быстрого питания, слоёные и дрожжевые изделия.</w:t>
      </w:r>
    </w:p>
    <w:p/>
    <w:p>
      <w:r>
        <w:t>**Не запрещено:** хлеб на натуральной закваске (виноградной, ржаной, хмелевой), тонис пури и шоти из традиционных пекарен на закваске, домашний хлеб из пшеничной муки без дрожжей.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3.2. Запрещённые зерновые: объяснение каждого</w:t>
      </w:r>
    </w:p>
    <w:p/>
    <w:p>
      <w:r>
        <w:t>Из злаков запрещены пять категорий:</w:t>
      </w:r>
    </w:p>
    <w:p/>
    <w:p>
      <w:pPr>
        <w:pStyle w:val="Heading3"/>
      </w:pPr>
      <w:r>
        <w:t>Манная крупа / მანის ბურღული</w:t>
      </w:r>
    </w:p>
    <w:p>
      <w:r>
        <w:t>Пшеница высокой степени очистки, полностью лишённая клетчатки, витаминов и минералов. Практически чистый крахмал с высоким гликемическим индексом. Никакой питательной ценности при значительной гликемической нагрузке.</w:t>
      </w:r>
    </w:p>
    <w:p/>
    <w:p>
      <w:pPr>
        <w:pStyle w:val="Heading3"/>
      </w:pPr>
      <w:r>
        <w:t>Гречка / წიწიბური</w:t>
      </w:r>
    </w:p>
    <w:p>
      <w:r>
        <w:t>Парадоксальный запрет для тех, кто знаком с «диетической» репутацией гречки. В системе Ткемаладзе-Гегешидзе гречка запрещена по причине высокого содержания **рутина** и специфических белков, которые у ряда людей провоцируют выраженное брожение и нарушение желчеотделения. Клиническая практика Dr. Jaba подтверждает: у значительного числа пациентов исключение гречки из рациона давало быстрое улучшение при заболеваниях желчевыводящей системы и кишечника.</w:t>
      </w:r>
    </w:p>
    <w:p/>
    <w:p>
      <w:pPr>
        <w:pStyle w:val="Heading3"/>
      </w:pPr>
      <w:r>
        <w:t>Горох, чечевица, нут / ბარდა, ოსპი, ყარყატი</w:t>
      </w:r>
    </w:p>
    <w:p>
      <w:r>
        <w:t>Несмотря на высокое содержание белка, эти бобовые содержат **лектины и фитаты** в количествах, создающих значимую нагрузку на кишечник при регулярном употреблении. Длительное замачивание и термообработка снижают (но не устраняют) их концентрацию. Система допускает фасоль — но не горох, чечевицу и нут.</w:t>
      </w:r>
    </w:p>
    <w:p/>
    <w:p>
      <w:pPr>
        <w:pStyle w:val="Heading3"/>
      </w:pPr>
      <w:r>
        <w:t>Кукурузные продукты / სიმინდი</w:t>
      </w:r>
    </w:p>
    <w:p>
      <w:r>
        <w:t>Кукуруза, кукурузная мука, кукурузные хлопья, попкорн — все эти продукты запрещены. Мегрельское мчади (кукурузный хлеб) — при всей своей культурной значимости — не входит в рацион этой системы. Причина: кукурузный крахмал имеет крайне высокий гликемический индекс, а белок кукурузы (зеин) беден лизином и триптофаном, что делает его неполноценным.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3.3. Мясо под запретом</w:t>
      </w:r>
    </w:p>
    <w:p/>
    <w:p>
      <w:pPr>
        <w:pStyle w:val="Heading3"/>
      </w:pPr>
      <w:r>
        <w:t>Свинина / ღორის ხორცი</w:t>
      </w:r>
    </w:p>
    <w:p>
      <w:r>
        <w:t>Наиболее часто встречающийся запрет во многих традиционных системах питания — от исламской и иудейской до ряда христианских традиций Кавказа. Физиологическое обоснование: **свинина содержит арахидоновую кислоту** (ω-6 жирная кислота) в значительно больших концентрациях, чем говядина или баранина. Арахидоновая кислота — прямой предшественник провоспалительных простагландинов и лейкотриенов.</w:t>
      </w:r>
    </w:p>
    <w:p/>
    <w:p>
      <w:r>
        <w:t>Дополнительный фактор: свинья — всеядное животное с относительно быстрым метаболизмом, что приводит к накоплению ксенобиотиков в жировой ткани.</w:t>
      </w:r>
    </w:p>
    <w:p/>
    <w:p>
      <w:pPr>
        <w:pStyle w:val="Heading3"/>
      </w:pPr>
      <w:r>
        <w:t>Копчёности и колбасные изделия</w:t>
      </w:r>
    </w:p>
    <w:p>
      <w:r>
        <w:t>Запрещены в любом виде: копчёное мясо, колбасы, сосиски, сервелат, паштеты промышленного производства. При копчении образуются **полициклические ароматические углеводороды** (ПАУ) — доказанные канцерогены. Промышленные колбасные изделия содержат нитриты, фосфаты, усилители вкуса и эмульгаторы.</w:t>
      </w:r>
    </w:p>
    <w:p/>
    <w:p>
      <w:pPr>
        <w:pStyle w:val="Heading3"/>
      </w:pPr>
      <w:r>
        <w:t>Куриная кожа</w:t>
      </w:r>
    </w:p>
    <w:p>
      <w:r>
        <w:t>Кожа — концентратор жира с высоким содержанием насыщенных жирных кислот и место накопления остаточных ветеринарных препаратов. Курица разрешена, но без кожи.</w:t>
      </w:r>
    </w:p>
    <w:p/>
    <w:p>
      <w:pPr>
        <w:pStyle w:val="Heading3"/>
      </w:pPr>
      <w:r>
        <w:t>Дичь и бульон (первый)</w:t>
      </w:r>
    </w:p>
    <w:p>
      <w:r>
        <w:t>Дичь исключена из-за непредсказуемого содержания свинца (дробь) и специфического белкового состава. Первый бульон любого мяса — всегда слить (см. Главу 2.3).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3.4. Молочные продукты (кроме исключений)</w:t>
      </w:r>
    </w:p>
    <w:p/>
    <w:p>
      <w:r>
        <w:t>Под запрет попадает основная масса молочных продуктов, которые традиционная диетология считает «полезными»:</w:t>
      </w:r>
    </w:p>
    <w:p/>
    <w:p>
      <w:r>
        <w:t>| Продукт | Причина запрета |</w:t>
      </w:r>
    </w:p>
    <w:p>
      <w:r>
        <w:t>|---------|----------------|</w:t>
      </w:r>
    </w:p>
    <w:p>
      <w:r>
        <w:t>| Молоко цельное | Казеин, лактоза, IGF-1 |</w:t>
      </w:r>
    </w:p>
    <w:p>
      <w:r>
        <w:t>| Кефир | Дрожжи + казеин |</w:t>
      </w:r>
    </w:p>
    <w:p>
      <w:r>
        <w:t>| Сметана | Концентрированный казеин |</w:t>
      </w:r>
    </w:p>
    <w:p>
      <w:r>
        <w:t>| Творог | Высокая концентрация казеина |</w:t>
      </w:r>
    </w:p>
    <w:p>
      <w:r>
        <w:t>| Йогурт | Казеин + часто сахар и загустители |</w:t>
      </w:r>
    </w:p>
    <w:p>
      <w:r>
        <w:t>| Непрессольные сыры | Высокое содержание лактозы и казеина |</w:t>
      </w:r>
    </w:p>
    <w:p/>
    <w:p>
      <w:r>
        <w:t>**Казеин** — молочный белок, который при регулярном употреблении у взрослых стимулирует выработку инсулиноподобного фактора роста IGF-1. Повышенный IGF-1 ассоциирован с акне, ускоренным клеточным делением и рядом онкологических рисков (данные эпидемиологических исследований, в частности Giovannucci 1998).</w:t>
      </w:r>
    </w:p>
    <w:p/>
    <w:p>
      <w:r>
        <w:t>Исключения (имеретинский сыр, сулугуни, сливочное масло, ерба) описаны в Главе 2.5.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3.5. Масла под запретом</w:t>
      </w:r>
    </w:p>
    <w:p/>
    <w:p>
      <w:r>
        <w:t>Под запрет попадают все нерафинированные растительные масла:</w:t>
      </w:r>
    </w:p>
    <w:p/>
    <w:p>
      <w:r>
        <w:t>- **Оливковое масло** — точка дымления 160–190°C; при жарке образует альдегиды. Для холодного применения — не запрещено в некоторых интерпретациях системы, однако традиционно в грузинской кухне оливковое масло не использовалось.</w:t>
      </w:r>
    </w:p>
    <w:p>
      <w:r>
        <w:t>- **Кукурузное масло** — высокое содержание ω-6 жирных кислот, провоспалительный профиль.</w:t>
      </w:r>
    </w:p>
    <w:p>
      <w:r>
        <w:t>- **Пальмовое масло** — насыщенные жирные кислоты с низкой пищевой ценностью; экологически и этически спорный продукт.</w:t>
      </w:r>
    </w:p>
    <w:p>
      <w:r>
        <w:t>- **Маргарин** — трансжиры или их предшественники; однозначно запрещён всеми системами доказательной медицины.</w:t>
      </w:r>
    </w:p>
    <w:p>
      <w:r>
        <w:t>- **Льняное, тыквенное, кунжутное нерафинированное** — полиненасыщенные жирные кислоты, нестабильные при нагревании; хранятся плохо.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3.6. Запрещённые овощи: удивительный список</w:t>
      </w:r>
    </w:p>
    <w:p/>
    <w:p>
      <w:r>
        <w:t>Ряд запрещённых овощей вызывает наибольшие вопросы — поскольку они считаются «полезными» в других системах питания:</w:t>
      </w:r>
    </w:p>
    <w:p/>
    <w:p>
      <w:pPr>
        <w:pStyle w:val="Heading3"/>
      </w:pPr>
      <w:r>
        <w:t>Белокочанная капуста / კომბოსტო</w:t>
      </w:r>
    </w:p>
    <w:p>
      <w:r>
        <w:t>При всех своих достоинствах (витамин C, клетчатка, индол-3-карбинол) — капуста является **сильным газообразующим продуктом** и может значительно нарушать микробный баланс кишечника у людей с предрасположенностью. Исключения: цветная капуста и брокколи разрешены *умеренно* (см. Главу 4).</w:t>
      </w:r>
    </w:p>
    <w:p/>
    <w:p>
      <w:pPr>
        <w:pStyle w:val="Heading3"/>
      </w:pPr>
      <w:r>
        <w:t>Баклажан / ბადრიჯანი</w:t>
      </w:r>
    </w:p>
    <w:p>
      <w:r>
        <w:t>Содержит **соланин** (алкалоид семейства паслёновых) и хлорогеновую кислоту. Оба соединения у ряда людей провоцируют желчегонную дисфункцию и усиление воспаления при артритах. Именно поэтому баклажан под запретом в большинстве диет Певзнера при заболеваниях ЖКТ.</w:t>
      </w:r>
    </w:p>
    <w:p/>
    <w:p>
      <w:pPr>
        <w:pStyle w:val="Heading3"/>
      </w:pPr>
      <w:r>
        <w:t>Картофель / კარტოფილი</w:t>
      </w:r>
    </w:p>
    <w:p>
      <w:r>
        <w:t>Высокий гликемический индекс (85–95 для варёного, до 110 для запечённого) — сопоставим с чистым сахаром. При регулярном употреблении создаёт постоянную гликемическую нагрузку. Кроме того, содержит соланин (особенно в позеленевших клубнях).</w:t>
      </w:r>
    </w:p>
    <w:p/>
    <w:p>
      <w:pPr>
        <w:pStyle w:val="Heading3"/>
      </w:pPr>
      <w:r>
        <w:t>Помидор / პომიდვრი</w:t>
      </w:r>
    </w:p>
    <w:p>
      <w:r>
        <w:t>Ещё один парадоксальный запрет. Помидор — источник ликопина (антиоксидант) и витамина C. Однако **щавелевая кислота** и **высокая кислотность** томатов провоцируют рефлюкс, раздражение слизистой желудка и кишечника, а у пациентов с подагрой — накопление уратов.</w:t>
      </w:r>
    </w:p>
    <w:p/>
    <w:p>
      <w:pPr>
        <w:pStyle w:val="Heading3"/>
      </w:pPr>
      <w:r>
        <w:t>Шпинат / ისპანახი</w:t>
      </w:r>
    </w:p>
    <w:p>
      <w:r>
        <w:t>Богат щавелевой кислотой и оксалатами. Образует нерастворимые соли кальция в кишечнике, нарушает всасывание минералов. Основная причина возникновения оксалатных камней при регулярном потреблении.</w:t>
      </w:r>
    </w:p>
    <w:p/>
    <w:p>
      <w:pPr>
        <w:pStyle w:val="Heading3"/>
      </w:pPr>
      <w:r>
        <w:t>Сырой чеснок</w:t>
      </w:r>
    </w:p>
    <w:p>
      <w:r>
        <w:t>Чеснок в варёном виде — допустим (ткемали, некоторые блюда). Сырой чеснок содержит **аллицин** в концентрации, раздражающей слизистую желудка и тонкого кишечника. При заболеваниях ЖКТ — абсолютный запрет.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3.7. Запрещённые фрукты и ягоды</w:t>
      </w:r>
    </w:p>
    <w:p/>
    <w:p>
      <w:r>
        <w:t>| Продукт | Причина |</w:t>
      </w:r>
    </w:p>
    <w:p>
      <w:r>
        <w:t>|---------|---------|</w:t>
      </w:r>
    </w:p>
    <w:p>
      <w:r>
        <w:t>| Апельсин, лимон, грейпфрут | Высокая кислотность → раздражение |</w:t>
      </w:r>
    </w:p>
    <w:p>
      <w:r>
        <w:t>| Банан | Высокое содержание крахмала и сахаров |</w:t>
      </w:r>
    </w:p>
    <w:p>
      <w:r>
        <w:t>| Виноград | Концентрированная фруктоза; дрожжевое брожение в кишечнике |</w:t>
      </w:r>
    </w:p>
    <w:p>
      <w:r>
        <w:t>| Дыня, арбуз | Быстрые сахара; нарушают пищеварение при сочетании с другой едой |</w:t>
      </w:r>
    </w:p>
    <w:p>
      <w:r>
        <w:t>| Финики, инжир | Концентрированные сахара |</w:t>
      </w:r>
    </w:p>
    <w:p>
      <w:r>
        <w:t>| Хурма | Дубильные вещества + высокий ГИ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3.8. Напитки под запретом</w:t>
      </w:r>
    </w:p>
    <w:p/>
    <w:p>
      <w:r>
        <w:t>- **Газированные воды** — CO₂ раздражает слизистую желудка, снижает pH, усиливает рефлюкс.</w:t>
      </w:r>
    </w:p>
    <w:p>
      <w:r>
        <w:t>- **Пакетированные соки** — концентрированные сахара без клетчатки, стабилизаторы.</w:t>
      </w:r>
    </w:p>
    <w:p>
      <w:r>
        <w:t>- **Алкоголь** — запрещён за исключением **сухого вина** (умеренно, по необходимости). Вино — традиционный грузинский продукт, богатый резвератролом; в небольших количествах не создаёт нагрузки, описанной для крепкого алкоголя.</w:t>
      </w:r>
    </w:p>
    <w:p>
      <w:r>
        <w:t>- **Кофе с сахаром** — кофе допустим, сахар (более 3 чайных ложек в день) создаёт гликемическую нагрузку.</w:t>
      </w:r>
    </w:p>
    <w:p>
      <w:r>
        <w:t>- **Чай пакетированный** — допустим, если не содержит ароматизаторов. Предпочтительны настои трав (см. Главу 2.13).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3.9. Прочие запрещённые продукты</w:t>
      </w:r>
    </w:p>
    <w:p/>
    <w:p>
      <w:r>
        <w:t>| Продукт | Причина |</w:t>
      </w:r>
    </w:p>
    <w:p>
      <w:r>
        <w:t>|---------|---------|</w:t>
      </w:r>
    </w:p>
    <w:p>
      <w:r>
        <w:t>| Шоколад | Теобромин + сахар + молоко → нагрузка на печень |</w:t>
      </w:r>
    </w:p>
    <w:p>
      <w:r>
        <w:t>| Мёд в больших количествах | Концентрированная фруктоза; более 1 ч.л. в день — нагрузка |</w:t>
      </w:r>
    </w:p>
    <w:p>
      <w:r>
        <w:t>| Кремовые торты и выпечка | Трансжиры + промышленные дрожжи + сахар |</w:t>
      </w:r>
    </w:p>
    <w:p>
      <w:r>
        <w:t>| Чёрный перец | Пиперин раздражает слизистую желудка; заменяется кондари и тмином |</w:t>
      </w:r>
    </w:p>
    <w:p>
      <w:r>
        <w:t>| Консервы любые | Консерванты, избыток соли, окисление металлов |</w:t>
      </w:r>
    </w:p>
    <w:p>
      <w:r>
        <w:t>| Компоты из магазина | Сахар + консерванты + разрушенные витамины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3.10. Важное замечание о «полезных» запрещённых продуктах</w:t>
      </w:r>
    </w:p>
    <w:p/>
    <w:p>
      <w:r>
        <w:t>Многие из запрещённых продуктов — помидоры, оливковое масло, гречка, кефир — широко рекомендуются в других системах питания и имеют серьёзную доказательную базу. Как это совместить?</w:t>
      </w:r>
    </w:p>
    <w:p/>
    <w:p>
      <w:r>
        <w:t>Ответ прост: **контекст имеет значение**. Оливковое масло действительно полезно в средиземноморской диете — при определённом наборе продуктов, климате и образе жизни. Кефир полезен людям с нормально функционирующей лактазой. Помидоры не вредны для здорового желудка.</w:t>
      </w:r>
    </w:p>
    <w:p/>
    <w:p>
      <w:r>
        <w:t>Система Ткемаладзе-Гегешидзе — это не «единственно правильный путь». Это **конкретная система**, сформированная в кавказском контексте, для определённого типа питания. Когда она применяется как базовый фильтр к диетическим столам Певзнера — она не отменяет Певзнера, а уточняет его, убирая продукты, создающие нагрузку именно там, где нужно восстановление.</w:t>
      </w:r>
    </w:p>
    <w:p/>
    <w:p>
      <w:r>
        <w:t>Об этом синтезе — в Части III.</w:t>
      </w:r>
    </w:p>
    <w:p/>
    <w:p>
      <w:r>
        <w:t>────────────────────────────────────────</w:t>
      </w:r>
    </w:p>
    <w:p/>
    <w:p>
      <w:r>
        <w:t>*Следующая глава: Умеренно разрешённые продукты — где проходит граница.*</w:t>
      </w:r>
    </w:p>
    <w:p/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4. Умеренно разрешённые продукты: физиология ограниченного потребления**</w:t>
      </w:r>
    </w:p>
    <w:p/>
    <w:p>
      <w:r>
        <w:t>В рамках Системы питания, разработанной на основе синтеза клинических протоколов доктора Васико Ткемаладзе и диетологических принципов М.И. Певзнера, существует особая категория продуктов. Они не входят ни в строгий запрет, разрушающий гомеостаз, ни в безусловную рекомендацию, поддерживающую физиологическую норму. Это продукты, условно обозначенные как **«умеренно разрешённые»**. Их употребление допустимо, но строго регламентировано по объёму, частоте и, что критически важно, по состоянию здоровья пациента. Данная категория требует от врача-диетолога максимальной клинической осмотрительности, а от пациента — дисциплины и точности в соблюдении предписаний. Ключевой принцип: **«умеренно» означает «редко, малыми порциями и только при отсутствии обострения основного или сопутствующих заболеваний»**.</w:t>
      </w:r>
    </w:p>
    <w:p/>
    <w:p>
      <w:pPr>
        <w:pStyle w:val="Heading2"/>
      </w:pPr>
      <w:r>
        <w:t>**4.1. Белый и коричневый рис (ბრინჯი)**</w:t>
      </w:r>
    </w:p>
    <w:p/>
    <w:p>
      <w:r>
        <w:t>**Физиологическое обоснование статуса «умеренно»:** Рис, особенно белый шлифованный, является источником легкоусвояемых углеводов с высоким гликемическим индексом (ГИ). Его крахмал быстро гидролизуется до глюкозы, создавая значительную нагрузку на инсулярный аппарат поджелудочной железы. Коричневый рис, сохранивший отрубную оболочку, содержит больше клетчатки, магния и витаминов группы B, что несколько замедляет усвоение. Однако в нём же могут концентрироваться фитиновая кислота (ингибитор усвоения цинка и железа) и, при неправильном хранении, микотоксины.</w:t>
      </w:r>
    </w:p>
    <w:p/>
    <w:p>
      <w:r>
        <w:t>**Рекомендации:**</w:t>
      </w:r>
    </w:p>
    <w:p>
      <w:r>
        <w:t>*   **Объём:** Не более 100–150 г готового продукта (вес в варёном виде) за один приём.</w:t>
      </w:r>
    </w:p>
    <w:p>
      <w:r>
        <w:t>*   **Частота:** 1–2 раза в неделю, не чаще.</w:t>
      </w:r>
    </w:p>
    <w:p>
      <w:r>
        <w:t>*   **Способ приготовления:** Обязательно хорошо разваренный, предпочтительно в виде жидкой каши на воде. Первую воду после закипания рекомендуется слить для удаления части поверхностного крахмала и возможных примесей.</w:t>
      </w:r>
    </w:p>
    <w:p>
      <w:r>
        <w:t>*   **Контекст:** Рис может быть включён в рацион как наиболее нейтральный из круп продукт в период восстановления после острых гастроэнтерологических заболеваний (например, после диареи), когда необходима механическая и химическая щажение слизистой ЖКТ.</w:t>
      </w:r>
    </w:p>
    <w:p/>
    <w:p>
      <w:r>
        <w:t>**Противопоказания и ограничения:**</w:t>
      </w:r>
    </w:p>
    <w:p>
      <w:r>
        <w:t>*   **Сахарный диабет 2-го типа, метаболический синдром, инсулинорезистентность:** Строго ограничить или исключить. Белый рис запрещён.</w:t>
      </w:r>
    </w:p>
    <w:p>
      <w:r>
        <w:t>*   **Ожирение:** Допустим только коричневый рис в минимальных количествах и не вечером.</w:t>
      </w:r>
    </w:p>
    <w:p>
      <w:r>
        <w:t>*   **Склонность к запорам (атонические):** Белый рис исключён из-за закрепляющего действия.</w:t>
      </w:r>
    </w:p>
    <w:p>
      <w:r>
        <w:t>*   **Обострение хронического панкреатита, холецистита, гастрита:** Полный запрет до достижения стойкой ремиссии.</w:t>
      </w:r>
    </w:p>
    <w:p/>
    <w:p>
      <w:r>
        <w:t>**Грузинский контекст:** В традиционной кухне рис редко выступает как самостоятельный гарнир. Его умеренное использование в составе сложных блюд, например, в качестве начинки для **пхали** или основы для **чвиштари** (кукурузные лепёшки иногда смешивают с рисовой мукой), исторически соответствует принципу ограниченного потребления.</w:t>
      </w:r>
    </w:p>
    <w:p/>
    <w:p>
      <w:pPr>
        <w:pStyle w:val="Heading2"/>
      </w:pPr>
      <w:r>
        <w:t>**4.2. Цветная капуста и брокколи (ყვავილოვანი კომბოსტო, ბროკოლი)**</w:t>
      </w:r>
    </w:p>
    <w:p/>
    <w:p>
      <w:r>
        <w:t>**Физиологическое обоснование статуса «умеренно»:** В отличие от строго запрещённой белокочанной капусты, эти виды содержат меньше грубой клетчатки и серосодержащих веществ, вызывающих метеоризм и раздражение слизистых. Они богаты витамином C, K, фолатами и сульфорафаном (особенно брокколи), обладающим доказанным антиоксидантным и потенциально онкопротекторным действием. Однако они остаются крестоцветными овощами, содержащими сложные для переваривания олигосахариды (раффинозу) и пуриновые основания.</w:t>
      </w:r>
    </w:p>
    <w:p/>
    <w:p>
      <w:r>
        <w:t>**Рекомендации:**</w:t>
      </w:r>
    </w:p>
    <w:p>
      <w:r>
        <w:t>*   **Объём:** Порция не более 150–200 г в готовом виде.</w:t>
      </w:r>
    </w:p>
    <w:p>
      <w:r>
        <w:t>*   **Частота:** 2–3 раза в неделю.</w:t>
      </w:r>
    </w:p>
    <w:p>
      <w:r>
        <w:t>*   **Способ приготовления:** **Только термическая обработка:** тушение, приготовление на пару, запекание до полной мягкости. Сыроедение категорически запрещено.</w:t>
      </w:r>
    </w:p>
    <w:p>
      <w:r>
        <w:t>*   **Контекст:** Могут служить альтернативным источником клетчатки и витаминов при необходимости разнообразить овощной рацион.</w:t>
      </w:r>
    </w:p>
    <w:p/>
    <w:p>
      <w:r>
        <w:t>**Противопоказания и ограничения:**</w:t>
      </w:r>
    </w:p>
    <w:p>
      <w:r>
        <w:t>*   **Подагра, гиперурикемия, мочекаменная болезнь (уратного генеза):** Ограничить из-за содержания пуринов.</w:t>
      </w:r>
    </w:p>
    <w:p>
      <w:r>
        <w:t>*   **Гипотиреоз в стадии декомпенсации:** Избыточное потребление сырых (что в системе запрещено) или плохо приготовленных крестоцветных может угнетать функцию щитовидной железы за счёт гойтрогенов, частично разрушающихся при тепловой обработке.</w:t>
      </w:r>
    </w:p>
    <w:p>
      <w:r>
        <w:t>*   **Обострение гастрита, панкреатита, синдрома раздражённого кишечника (СРК) с метеоризмом:** Исключить.</w:t>
      </w:r>
    </w:p>
    <w:p/>
    <w:p>
      <w:pPr>
        <w:pStyle w:val="Heading2"/>
      </w:pPr>
      <w:r>
        <w:t>**4.3. Паста и спагетти из пшеничной муки (სპაგეტი)**</w:t>
      </w:r>
    </w:p>
    <w:p/>
    <w:p>
      <w:r>
        <w:t>**Физиологическое обоснование статуса «умеренно»:** Качественная паста из твёрдых сортов пшеницы (durum) имеет более низкий ГИ по сравнению с мягким хлебом или кашей, так как её крахмал заключён в белковую сетку клейковины. Она медленнее высвобождает глюкозу. Однако это всё тот же глютенсодержащий продукт, создающий нагрузку на слизистую кишечника и, в избытке, способствующий росту условно-патогенной флоры.</w:t>
      </w:r>
    </w:p>
    <w:p/>
    <w:p>
      <w:r>
        <w:t>**Рекомендации:**</w:t>
      </w:r>
    </w:p>
    <w:p>
      <w:r>
        <w:t>*   **Объём:** Не более 80–100 г сухого продукта (порция готовой пасты ~250-300г).</w:t>
      </w:r>
    </w:p>
    <w:p>
      <w:r>
        <w:t>*   **Частота:** 1 раз в 7–10 дней.</w:t>
      </w:r>
    </w:p>
    <w:p>
      <w:r>
        <w:t>*   **Способ приготовления:** Приготовление **аль денте** (до лёгкой твёрдости), с большим количеством разрешённой зелени, тушёными овощами или нежирным мясным соусом без томатов. Запрещены жирные сливочные и сырные соусы.</w:t>
      </w:r>
    </w:p>
    <w:p>
      <w:r>
        <w:t>*   **Контекст:** Допустима как редкое разнообразие углеводного рациона для физически активных людей без признаков глютеновой энтеропатии.</w:t>
      </w:r>
    </w:p>
    <w:p/>
    <w:p>
      <w:r>
        <w:t>**Противопоказания и ограничения:**</w:t>
      </w:r>
    </w:p>
    <w:p>
      <w:r>
        <w:t>*   **Целиакия, непереносимость глютена, аутоиммунные заболевания кишечника:** Полный и пожизненный запрет.</w:t>
      </w:r>
    </w:p>
    <w:p>
      <w:r>
        <w:t>*   **Сахарный диабет, ожирение:** Строго ограничено.</w:t>
      </w:r>
    </w:p>
    <w:p>
      <w:r>
        <w:t>*   **Дисбиоз кишечника, СИБР (синдром избыточного бактериального роста):** Исключить до коррекции состояния.</w:t>
      </w:r>
    </w:p>
    <w:p/>
    <w:p>
      <w:pPr>
        <w:pStyle w:val="Heading2"/>
      </w:pPr>
      <w:r>
        <w:t>**4.4. Кролик (კურდღელი)**</w:t>
      </w:r>
    </w:p>
    <w:p/>
    <w:p>
      <w:r>
        <w:t>**Физиологическое обоснование статуса «умеренно»:** Мясо кролика считается диетическим: оно нежирное, с мелковолокнистой структурой, богато полноценным белком, железом и витамином B12. Однако, с позиции Системы, это мясо дикого, по сути, животного, даже при фермерском разведении. Его белковая структура и состав жирных кислот могут быть не до конца адаптированы для регулярного потребления человеком с ослабленным пищеварением. Как и любое мясо, требует тщательного обескровливания.</w:t>
      </w:r>
    </w:p>
    <w:p/>
    <w:p>
      <w:r>
        <w:t>**Рекомендации:**</w:t>
      </w:r>
    </w:p>
    <w:p>
      <w:r>
        <w:t>*   **Объём:** Порция 120–150 г в готовом виде.</w:t>
      </w:r>
    </w:p>
    <w:p>
      <w:r>
        <w:t>*   **Частота:** Не чаще 1 раза в неделю.</w:t>
      </w:r>
    </w:p>
    <w:p>
      <w:r>
        <w:t>*   **Способ приготовления:** Длительное тушение, приготовление на пару или запекание в фольге. **Первый бульон после закипания обязательно сливается** для удаления экстрактивных веществ, пуринов и возможных остатков лекарственных препаратов, применяемых в животноводстве.</w:t>
      </w:r>
    </w:p>
    <w:p>
      <w:r>
        <w:t>*   **Контекст:** Может использоваться как альтернативный источник белка в период, когда требуется снизить нагрузку жирными кислотами (например, при гиперлипидемии), но при этом сохранить поступление гемового железа.</w:t>
      </w:r>
    </w:p>
    <w:p/>
    <w:p>
      <w:r>
        <w:t>**Противопоказания и ограничения:**</w:t>
      </w:r>
    </w:p>
    <w:p>
      <w:r>
        <w:t>*   **Подагра, мочекаменная болезнь:** Ограничить из-за пуринов, несмотря на их относительно невысокое содержание.</w:t>
      </w:r>
    </w:p>
    <w:p>
      <w:r>
        <w:t>*   **Тяжёлые заболевания почек с нарушением азотовыделительной функции:** Ограничение белка в целом.</w:t>
      </w:r>
    </w:p>
    <w:p>
      <w:r>
        <w:t>*   **Индивидуальная аллергическая реакция на данный вид мяса.**</w:t>
      </w:r>
    </w:p>
    <w:p/>
    <w:p>
      <w:pPr>
        <w:pStyle w:val="Heading2"/>
      </w:pPr>
      <w:r>
        <w:t>**4.5. Барбарис / კოწახური (Berberis vulgaris)**</w:t>
      </w:r>
    </w:p>
    <w:p/>
    <w:p>
      <w:r>
        <w:t>**Физиологическое обоснование статуса «умеренно»:** Ягоды барбариса обладают выраженным желчегонным, противовоспалительным и антисептическим действием, благодаря содержанию алкалоида берберина. Именно в этом заключается их потенциальная польза и одновременная опасность. Неконтролируемый приём может привести к спазму желчевыводящих путей при наличии камней, чрезмерной стимуляции перистальтики и раздражению слизистых оболочек.</w:t>
      </w:r>
    </w:p>
    <w:p/>
    <w:p>
      <w:r>
        <w:t>**Рекомендации:**</w:t>
      </w:r>
    </w:p>
    <w:p>
      <w:r>
        <w:t>*   **Объём и форма:** Только в виде приправы — сушёные и молотые ягоды, добавленные в соусы (например, к рыбе) или мясные блюда в процессе тушения. Не более 1/2 чайной ложки на блюдо.</w:t>
      </w:r>
    </w:p>
    <w:p>
      <w:r>
        <w:t>*   **Частота:** В составе блюд 1–2 раза в неделю.</w:t>
      </w:r>
    </w:p>
    <w:p>
      <w:r>
        <w:t>*   **Способ применения:** **Запрещён в сыром виде и в виде концентрированных отваров/настоев** для самолечения.</w:t>
      </w:r>
    </w:p>
    <w:p/>
    <w:p>
      <w:r>
        <w:t>**Противопоказания и ограничения:**</w:t>
      </w:r>
    </w:p>
    <w:p>
      <w:r>
        <w:t>*   **Желчнокаменная болезнь, дискинезия желчевыводящих путей по гиперкинетическому типу:** Высокий риск спровоцировать колику.</w:t>
      </w:r>
    </w:p>
    <w:p>
      <w:r>
        <w:t>*   **Беременность:** Берберин может стимулировать сокращения матки.</w:t>
      </w:r>
    </w:p>
    <w:p>
      <w:r>
        <w:t>*   **Гипотония:** Может усиливать снижение артериального давления.</w:t>
      </w:r>
    </w:p>
    <w:p>
      <w:r>
        <w:t>*   **Острые воспалительные заболевания ЖКТ (гастрит, энтероколит).**</w:t>
      </w:r>
    </w:p>
    <w:p/>
    <w:p>
      <w:pPr>
        <w:pStyle w:val="Heading2"/>
      </w:pPr>
      <w:r>
        <w:t>**4.6. Клубника (მარწყვი) и миндаль (ნუში)**</w:t>
      </w:r>
    </w:p>
    <w:p/>
    <w:p>
      <w:r>
        <w:t>**Клубника.** **Обоснование:** Несмотря на богатство витамином C и антиоксидантами, клубника является сильным аллергеном, содержит мелкие семена, раздражающие слизистую кишечника, и часто выращивается с применением значительного количества пестицидов, которые сложно полностью смыть.</w:t>
      </w:r>
    </w:p>
    <w:p>
      <w:r>
        <w:t>*   **Рекомендации:** Только в сезон, 5-7 ягод в первой половине дня, 2-3 раза в неделю. Тщательное мытьё.</w:t>
      </w:r>
    </w:p>
    <w:p>
      <w:r>
        <w:t>*   **Противопоказания:** Аллергия в анамнезе, обострение гастрита, колита, подагры (может повышать уровень мочевой кислоты).</w:t>
      </w:r>
    </w:p>
    <w:p/>
    <w:p>
      <w:r>
        <w:t>**Миндаль.** **Обоснование:** Источник витамина Е, магния и полезных жиров. Однако он, как и все орехи, содержит фитиновую кислоту, ингибирующую усвоение минералов, а также может быть тяжел для переваривания. Горький миндаль содержит амигдалин (источник синильной кислоты) и строго запрещён.</w:t>
      </w:r>
    </w:p>
    <w:p>
      <w:r>
        <w:t>*   **Рекомендации:**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5. Напитки и настои: физиология, хрономедицина и терапевтическое применение**</w:t>
      </w:r>
    </w:p>
    <w:p/>
    <w:p>
      <w:r>
        <w:t>**5.1. Вода: хронофизиология гидратации и пищеварения**</w:t>
      </w:r>
    </w:p>
    <w:p/>
    <w:p>
      <w:r>
        <w:t>Вода в системе Ткемаладзе–Гегешидзе рассматривается не как нейтральная среда, а как активный физиологический агент, режим приёма которого строго синхронизирован с циклами секреторной деятельности желудочно-кишечного тракта. Основной принцип: **приём 150–200 мл чистой, негазированной воды комнатной температуры за 20–30 минут до каждого основного приёма пищи.**</w:t>
      </w:r>
    </w:p>
    <w:p/>
    <w:p>
      <w:r>
        <w:t>*Физиологическое обоснование:*</w:t>
      </w:r>
    </w:p>
    <w:p>
      <w:r>
        <w:t>1.  **Подготовка слизистых оболочек:** Вода гидратирует слизистую рта, пищевода и желудка, подготавливая её к контакту с пищевым комком и обеспечивая оптимальную секрецию слюны и желудочного сока.</w:t>
      </w:r>
    </w:p>
    <w:p>
      <w:r>
        <w:t>2.  **Предотвращение концентрированной секреции:** Приём воды непосредственно во время или после еды приводит к разбавлению желудочного сока (HCl и пепсина) и желчи, нарушая процессы денатурации белка и эмульгирования жиров. Это создаёт предпосылки для бродильных и гнилостных процессов в нижележащих отделах кишечника.</w:t>
      </w:r>
    </w:p>
    <w:p>
      <w:r>
        <w:t>3.  **Активация моторики:** Порция воды, принятая заранее, мягко стимулирует перистальтику и сигнализирует о скором поступлении пищи, запуская «мигрирующий моторный комплекс» желудка.</w:t>
      </w:r>
    </w:p>
    <w:p/>
    <w:p>
      <w:r>
        <w:t>*Терапевтический эффект при хронических заболеваниях:*</w:t>
      </w:r>
    </w:p>
    <w:p>
      <w:r>
        <w:t>-   **Гастриты, дуодениты:** Правильный водный режим предотвращает агрессивное воздействие концентрированного желудочного сока на воспалённую слизистую.</w:t>
      </w:r>
    </w:p>
    <w:p>
      <w:r>
        <w:t>-   **Дискинезия желчевыводящих путей:** Своевременная гидратация способствует адекватному разжижению желчи и снижает риск её застоя.</w:t>
      </w:r>
    </w:p>
    <w:p>
      <w:r>
        <w:t>-   **Синдром раздражённого кишечника (СРК):** Упорядочивает ритм работы ЖКТ, снижая вероятность спазмов и метеоризма.</w:t>
      </w:r>
    </w:p>
    <w:p/>
    <w:p>
      <w:r>
        <w:t>**5.2. Кофе: секреторный хронотриггер**</w:t>
      </w:r>
    </w:p>
    <w:p/>
    <w:p>
      <w:r>
        <w:t>Система категорически разделяет влияние **растворимого кофе** и **заварного (осадочного)**. Разрешается только **растворимый кофе**, принятый **строго натощак утром или не ранее, чем через 2–3 часа после еды.**</w:t>
      </w:r>
    </w:p>
    <w:p/>
    <w:p>
      <w:r>
        <w:t>*Физиологическое обоснование:*</w:t>
      </w:r>
    </w:p>
    <w:p>
      <w:r>
        <w:t>1.  **Стимуляция желудочной секреции:** Кофеин и хлорогеновые кислоты являются мощными стимуляторами париетальных клеток желудка, повышая секрецию соляной кислоты. Если кофе поступает в пустой желудок, кислота расходуется на подготовку к приёму пищи. Если же кофе употребляется во время или сразу после еды, избыток кислоты приводит к гиперсекреции, что со временем может вызвать гастрит, рефлюкс и нарушение работы привратника.</w:t>
      </w:r>
    </w:p>
    <w:p>
      <w:r>
        <w:t>2.  **Проблема осадка:** Заварной кофе (турецкий, эспрессо) содержит микрочастицы-осадок и пенку (крем), которые механически раздражают и даже царапают слизистую выходного отдела желудка и сфинктер Одди, регулирующий поступление желчи и панкреатического сока. Это прямой путь к дискинезии, холестазу и панкреатиту.</w:t>
      </w:r>
    </w:p>
    <w:p>
      <w:r>
        <w:t>3.  **Сахар:** Кофе с сахаром, принятый после еды, создаёт двойную углеводную нагрузку, провоцируя резкий выброс инсулина и кормя патогенную микрофлору кишечника.</w:t>
      </w:r>
    </w:p>
    <w:p/>
    <w:p>
      <w:r>
        <w:t>*Терапевтический эффект:* Правильный приём растворимого кофе натощак может быть полезен при **гипоацидных состояниях** (пониженная кислотность желудка), мягко стимулируя секрецию. Однако при язвенной болезни, гиперацидном гастрите и выраженной вегето-сосудистой дистонии его приём должен быть минимизирован.</w:t>
      </w:r>
    </w:p>
    <w:p/>
    <w:p>
      <w:r>
        <w:t>**5.3. Лечебные настои: постпрандиальная фитотерапия**</w:t>
      </w:r>
    </w:p>
    <w:p/>
    <w:p>
      <w:r>
        <w:t>Настои в системе принимаются **через 1.5–2 часа после окончания приёма пищи**, когда основной пищевой комок покинул желудок. Это время «фитотерапевтического окна».</w:t>
      </w:r>
    </w:p>
    <w:p/>
    <w:p>
      <w:r>
        <w:t>*Приготовление (универсальный метод):* 1 чайная ложка сухого растительного сырья (листья, ягоды, соцветия) заливается 200–250 мл крутого кипятка в керамической или стеклянной посуде. Ёмкость плотно закрывается и настаивается **не менее 8–12 часов (ночь)**. Такой метод холодного настаивания кипятком позволяет извлечь максимум биологически активных веществ (флавоноиды, витамины, эфирные масла в щадящей форме) без разрушения их высокой температурой и без экстракции излишних дубильных веществ.</w:t>
      </w:r>
    </w:p>
    <w:p/>
    <w:p>
      <w:r>
        <w:t>*Ключевые настои и их действие:*</w:t>
      </w:r>
    </w:p>
    <w:p/>
    <w:p>
      <w:r>
        <w:t>1.  **Чабер (Кондари – *Satureja hortensis*):** «Санитар бронхолёгочной и мочеполовой системы». Эфирные масла (карвакрол, тимол) обладают выраженным бактерицидным и фунгицидным действием. *Показан:* при хронических бронхитах, циститах, уретритах, как мягкое противоглистное средство.</w:t>
      </w:r>
    </w:p>
    <w:p>
      <w:r>
        <w:t>2.  **Липа (соцветия):** «Капилляростабилизатор». Флавоноиды (рутин, кверцетин) и фитостерины укрепляют сосудистую стенку, снижают её ломкость, обладают мягким седативным и потогонным действием. *Показана:* при вегето-сосудистой дистонии, начальных стадиях гипертонической болезни, неврозах.</w:t>
      </w:r>
    </w:p>
    <w:p>
      <w:r>
        <w:t>3.  **Черника/Ежевика (лист и ягода):** «Регулятор углеводного обмена и зрительного пигмента». Антоцианы и миртиллин улучшают трофику сетчатки, повышают чувствительность клеток к инсулину. *Показаны:* при инсулинорезистентности, метаболическом синдроме, повышенной зрительной нагрузке.</w:t>
      </w:r>
    </w:p>
    <w:p>
      <w:r>
        <w:t>4.  **Шафран (рыльца):** «Антиоксидант и корректор настроения». Кроцин и сафраналь повышают уровень серотонина и дофамина, не оказывая прямого стимулирующего действия на ЦНС. Обладает мощным антиканцерогенным потенциалом. *Показан:* при депрессивных состояниях, в комплексной профилактике возраст-ассоциированных заболеваний.</w:t>
      </w:r>
    </w:p>
    <w:p>
      <w:r>
        <w:t>5.  **Сбор «Детокс» (ботва свёклы, укроп, семена кориандра):** Стимулирует желчеотделение и перистальтику кишечника, связывает и выводит метаболиты. *Показан:* для еженедельного курсового применения при хронических запорах, вялости печени.</w:t>
      </w:r>
    </w:p>
    <w:p/>
    <w:p>
      <w:r>
        <w:t>**5.4. Минеральные воды: кислотно-щелочной баланс как основа**</w:t>
      </w:r>
    </w:p>
    <w:p/>
    <w:p>
      <w:r>
        <w:t>Система проводит жёсткое различие между **кислыми** и **щелочными** минеральными водами, отдавая предпочтение первым.</w:t>
      </w:r>
    </w:p>
    <w:p/>
    <w:p>
      <w:r>
        <w:t>*Физиологическое обоснование:* Здоровый желудок имеет резко кислую среду (pH 1.5–3.0), что является не только пищеварительным, но и главным **барьерно-иммунным фактором**. Приём щелочных вод (pH &gt;7) гасит кислотность, нарушая первичное переваривание белка и открывая путь для условно-патогенной микрофлоры. Кислые воды, напротив, поддерживают естественный pH-градиент ЖКТ.</w:t>
      </w:r>
    </w:p>
    <w:p/>
    <w:p>
      <w:r>
        <w:t>*Терапевтические воды Грузии:*</w:t>
      </w:r>
    </w:p>
    <w:p>
      <w:r>
        <w:t>-   **«Набеглави» (кислая, pH ~4.5):** Богата свободной углекислотой и ионами магния. *Показания:* гипоацидный гастрит, атония кишечника, состояния после пищевых отравлений. Принимается за 15–20 минут до еды, 100–150 мл.</w:t>
      </w:r>
    </w:p>
    <w:p>
      <w:r>
        <w:t>-   **«Ликани» (слабощелочная, но уникального состава):** Содержит уникальный комплекс кремниевой кислоты и органического железа. *Показания:* анемии, восстановление после кровопотерь, заболевания опорно-двигательного аппарата. В системе Ткемаладзе применяется с осторожностью, **только вне приёмов пищи** (через 2–3 часа после), как лечебный курс, а не ежедневный напиток.</w:t>
      </w:r>
    </w:p>
    <w:p/>
    <w:p>
      <w:r>
        <w:t>**5.5. Зелёный чай: место в системе**</w:t>
      </w:r>
    </w:p>
    <w:p/>
    <w:p>
      <w:r>
        <w:t>Зелёный чай, несмотря на распространённое мнение о его пользе, **не является рекомендованным напитком** в классической системе. Высокое содержание танинов (дубильных веществ) нарушает всасывание негемового железа из растительной пищи и может провоцировать запоры. Его тонизирующий эффект часто опережает мягкое, гармонизирующее действие разрешённых настоев. В исключительных случаях слабый настой зелёного чая может быть допущен в первой половине дня, но не как систематическая практика.</w:t>
      </w:r>
    </w:p>
    <w:p/>
    <w:p>
      <w:r>
        <w:t>**Запрещённые напитки (итог главы 3):**</w:t>
      </w:r>
    </w:p>
    <w:p>
      <w:r>
        <w:t>-   **Газированные воды и лимонады:** Свободный углекислый газ растягивает стенки желудка, провоцирует рефлюкс, а сахар — дисбиоз.</w:t>
      </w:r>
    </w:p>
    <w:p>
      <w:r>
        <w:t>-   **Пакетированные соки и нектары:** Концентрат свободных сахаров без клетчатки.</w:t>
      </w:r>
    </w:p>
    <w:p>
      <w:r>
        <w:t>-   **Алкоголь (кроме сухого вина в количестве 50-100 мл, 2-3 раза в неделю, отдельно от приёма пищи):** Этиловый спирт — гепатотоксин и мутаген.</w:t>
      </w:r>
    </w:p>
    <w:p>
      <w:r>
        <w:t>-   **Пакетированный чай:** Как правило, содержит низкокачественное сырьё с высоким содержанием дубильных веществ и следы химических реагентов от обработки бумаги.</w:t>
      </w:r>
    </w:p>
    <w:p/>
    <w:p>
      <w:r>
        <w:t>**Заключение к главе:** Напитки в системе Ткемаладзе–Гегешидзе — это не средство утоления жажды, а **фармакологически точные инструменты управления секрецией, моторикой и микробиомом**. Их приём жёстко привязан к циркадным и пищеварительным ритмам. Вода готовит, кофе стимулирует натощак, настои лечат в межпищеварительный период, а минеральные воды корректируют pH. Нарушение этих правил сводит на нет усилия по построению правильного рациона из разрешённых продуктов.</w:t>
      </w:r>
    </w:p>
    <w:p/>
    <w:p>
      <w:r>
        <w:t>────────────────────────────────────────</w:t>
      </w:r>
    </w:p>
    <w:p>
      <w:r>
        <w:t>*Следующая глава: Возрастные особенности питания.*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6. Возрастные и физиологические адаптации системы питания**</w:t>
      </w:r>
    </w:p>
    <w:p/>
    <w:p>
      <w:pPr>
        <w:pStyle w:val="Heading2"/>
      </w:pPr>
      <w:r>
        <w:t>**6.1. Нутритивная стратегия после 45–50 лет: от сырого к обработанному**</w:t>
      </w:r>
    </w:p>
    <w:p/>
    <w:p>
      <w:r>
        <w:t>По достижении возраста 45–50 лет метаболическая пластичность организма существенно снижается. Это диктует необходимость стратегического пересмотра пищевых подходов, заложенных в системе Ткемаладзе–Гегешидзе. Ключевой принцип: **минимизация сырых фруктов и овощей в пользу термически обработанных.**</w:t>
      </w:r>
    </w:p>
    <w:p/>
    <w:p>
      <w:r>
        <w:t>**Физиологическое обоснование:**</w:t>
      </w:r>
    </w:p>
    <w:p>
      <w:r>
        <w:t>1.  **Снижение экзокринной функции поджелудочной железы:** Возрастное уменьшение секреции амилазы, липазы и протеаз на 30–40% затрудняет первичный гидролиз сложных структур сырой растительной клетчатки и белков.</w:t>
      </w:r>
    </w:p>
    <w:p>
      <w:r>
        <w:t>2.  **Изменение моторики и состояния слизистой ЖКТ:** Атрофические изменения слизистой оболочки кишечника, снижение тонуса гладкой мускулатуры и ослабление перистальтики делают грубую сырую клетчатку (например, из белокочанной капусты, сырой моркови, листового салата) не только бесполезной, но и травмирующей. Она может провоцировать метеоризм, спазмы и механическое раздражение, усугубляя синдром «дырявого кишечника».</w:t>
      </w:r>
    </w:p>
    <w:p>
      <w:r>
        <w:t>3.  **Нарушение желчеоттока:** С возрастом повышается вязкость желчи и снижается сократительная функция желчного пузыря. Холодные и трудноперевариваемые сырые продукты (особенно в сочетании с запрещёнными оливковым маслом или орехами) увеличивают риск холестаза.</w:t>
      </w:r>
    </w:p>
    <w:p/>
    <w:p>
      <w:r>
        <w:t>**Практические адаптации:**</w:t>
      </w:r>
    </w:p>
    <w:p>
      <w:r>
        <w:t>*   **Овощи:** Полный переход на **тушёные, приготовленные на пару, запечённые или отварные** овощи. Термическая обработка частично разрушает целлюлозные стенки, делая нутриенты (каротиноиды из моркови, ликопин из томатов после кратковременной обработки) более биодоступными, а сам продукт — легкоусвояемым. Разрешённые овощи (кабачки, цветная капуста, брокколи, стручковая фасоль, свёкла) готовятся до мягкости.</w:t>
      </w:r>
    </w:p>
    <w:p>
      <w:r>
        <w:t>*   **Фрукты:** Разрешённые фрукты (яблоки, груши, сливы) **только в первой половине дня (до 13:00), только в виде пюре, запечёнными или в компотах без сахара.** Порция уменьшается до 100–150 г. Это позволяет получить витамины и антиоксиданты, не перегружая ферментные системы и не провоцируя брожение в вечернее время, когда активность пищеварения естественно снижается.</w:t>
      </w:r>
    </w:p>
    <w:p>
      <w:r>
        <w:t>*   **Белки:** Акцент на **легкоусвояемых белках** — яйцах, приготовленных вкрутую (желток должен быть полностью сухим), нежных сортах рыбы, пастбищной птице. Мясные бульоны, даже «вторые», используются с осторожностью, при хорошей переносимости.</w:t>
      </w:r>
    </w:p>
    <w:p/>
    <w:p>
      <w:pPr>
        <w:pStyle w:val="Heading2"/>
      </w:pPr>
      <w:r>
        <w:t>**6.2. Режим сна и труда как неотъемлемый компонент нутритивного профиля**</w:t>
      </w:r>
    </w:p>
    <w:p/>
    <w:p>
      <w:r>
        <w:t>Питание не существует вне циркадных ритмов. Система Ткемаладзе–Гегешидзе интегрирует хронобиологию как обязательный элемент.</w:t>
      </w:r>
    </w:p>
    <w:p/>
    <w:p>
      <w:r>
        <w:t>**Циркадные ритмы пищеварения:**</w:t>
      </w:r>
    </w:p>
    <w:p>
      <w:r>
        <w:t>*   **Завтрак (до 9:00):** Пик секреции кортизола и желудочного сока. Идеальное время для поступления полноценного белка (яйца, сыр) и сложных углеводов (разрешённые крупы) для запуска метаболизма.</w:t>
      </w:r>
    </w:p>
    <w:p>
      <w:r>
        <w:t>*   **Обед (13:00–14:00):** Максимальная активность пищеварительных ферментов. Основной приём пищи, включающий животный белок, жиры и овощи.</w:t>
      </w:r>
    </w:p>
    <w:p>
      <w:r>
        <w:t>*   **Ужин (до 19:00):** Должен быть завершён минимум за 3 часа до сна. Состоит из лёгких белков (рыба, птица) и термически обработанных овощей. **Категорически исключаются** фрукты и простые углеводы.</w:t>
      </w:r>
    </w:p>
    <w:p/>
    <w:p>
      <w:r>
        <w:t>**«Окно голода» и аутофагия:**</w:t>
      </w:r>
    </w:p>
    <w:p>
      <w:r>
        <w:t>12–14-часовой ночной перерыв в питании (например, с 19:00 до 7–9:00) является не просто отдыхом для ЖКТ, но мощным **геропротекторным инструментом**. Дефицит нутриентов на клеточном уровне активирует процессы аутофагии — утилизации повреждённых клеточных компонентов и патогенных белковых агрегатов. Это фундаментальный механизм профилактики нейродегенеративных заболеваний, онкологии и системного воспаления.</w:t>
      </w:r>
    </w:p>
    <w:p/>
    <w:p>
      <w:r>
        <w:t>**Риск недоедания у пожилых:**</w:t>
      </w:r>
    </w:p>
    <w:p>
      <w:r>
        <w:t>Снижение обоняния, вкуса и аппетита с возрастом не отменяет необходимости в качественном питании. Стратегия:</w:t>
      </w:r>
    </w:p>
    <w:p>
      <w:r>
        <w:t>1.  **Повышение нутритивной плотности:** Добавление разрешённых рафинированных масел, топлёного масла, яичных желтков в готовые блюда для увеличения калорийности без увеличения объема.</w:t>
      </w:r>
    </w:p>
    <w:p>
      <w:r>
        <w:t>2.  **Кулинарная обработка:** Приготовление суфле, паштетов, крем-супов на основе разрешённых овощей и мяса для облегчения жевания и усвоения.</w:t>
      </w:r>
    </w:p>
    <w:p>
      <w:r>
        <w:t>3.  **Строгий контроль за потреблением белка:** Не менее 1–1.2 г на кг массы тела для предотвращения саркопении.</w:t>
      </w:r>
    </w:p>
    <w:p/>
    <w:p>
      <w:pPr>
        <w:pStyle w:val="Heading2"/>
      </w:pPr>
      <w:r>
        <w:t>**6.3. Детское питание (3–15 лет): формирование здорового микробиома**</w:t>
      </w:r>
    </w:p>
    <w:p/>
    <w:p>
      <w:r>
        <w:t>Детский организм — система растущая и пластичная, но фундамент здоровья ЖКТ закладывается именно в этот период. Адаптация системы строится на **постепенном ужесточении**.</w:t>
      </w:r>
    </w:p>
    <w:p/>
    <w:p>
      <w:r>
        <w:t>**Что разрешено дополнительно (в сравнении со взрослым протоколом):**</w:t>
      </w:r>
    </w:p>
    <w:p>
      <w:r>
        <w:t>*   **Молочные продукты:** До 7–8 лет допускается **цельное молоко, творог, натуральный йогурт** в первой половине дня. Это источник кальция для роста костей и казеина, который в детском возрасте, при отсутствии непереносимости, не вызывает такой аутоиммунной реакции, как у взрослых. К 12–15 годам происходит плавный переход на взрослый протокол (акцент на топлёное масло и выдержанные сыры).</w:t>
      </w:r>
    </w:p>
    <w:p>
      <w:r>
        <w:t>*   **Фрукты:** Шире ассортимент и время потребления. Разрешённые фрукты можно давать не только до обеда, но и на полдник. Однако **строго исключаются** виноград, банан, цитрусовые (как высокоаллергенные и провоцирующие брожение).</w:t>
      </w:r>
    </w:p>
    <w:p>
      <w:r>
        <w:t>*   **Углеводы:** Чаще включаются «детские» крупы (пшено, манная), цельнозерновой хлеб на домашней закваске.</w:t>
      </w:r>
    </w:p>
    <w:p/>
    <w:p>
      <w:r>
        <w:t>**Что соблюдается неукоснительно:**</w:t>
      </w:r>
    </w:p>
    <w:p>
      <w:r>
        <w:t>1.  **Запрет на коммерческие дрожжи:** Любой промышленный хлеб и выпечка исключаются. Это главная мера профилактики детского дисбиоза, аллергий и дефицита цинка.</w:t>
      </w:r>
    </w:p>
    <w:p>
      <w:r>
        <w:t>2.  **Правило «первого бульона»:** Мясо и птица для детей всегда готовятся со сливом первого бульона, удаляющего экстрактивные вещества, гормоны стресса и антибиотики.</w:t>
      </w:r>
    </w:p>
    <w:p>
      <w:r>
        <w:t>3.  **Запрет на «мусорную» еду:** Чипсы, газировка, промышленные соусы, маргарин — полный запрет для формирования правильных вкусовых привычек.</w:t>
      </w:r>
    </w:p>
    <w:p/>
    <w:p>
      <w:pPr>
        <w:pStyle w:val="Heading2"/>
      </w:pPr>
      <w:r>
        <w:t>**6.4. Беременность и лактация: питание для двоих**</w:t>
      </w:r>
    </w:p>
    <w:p/>
    <w:p>
      <w:r>
        <w:t>В этот период система направлена на поддержку материнского организма и обеспечение оптимального нутритивного статуса плода/младенца.</w:t>
      </w:r>
    </w:p>
    <w:p/>
    <w:p>
      <w:r>
        <w:t>**Ключевые адаптации:**</w:t>
      </w:r>
    </w:p>
    <w:p>
      <w:r>
        <w:t>*   **Белок:** Увеличение доли животного белка до 1.5 г/кг для обеспечения пластическим материалом. Обязательны яйца вкрутую, печень пастбищных животных (кур, говяжья) 1–2 раза в неделю как источник фолиевой кислоты и гемового железа для профилактики анемии.</w:t>
      </w:r>
    </w:p>
    <w:p>
      <w:r>
        <w:t>*   **Жиры:** **Грецкие орехи и миндаль (свежеколотые)** вводятся в рацион ежедневно (30–50 г) как источник Омега-3 для развития ЦНС плода и поддержки гормонального фона матери. **Запрещённое оливковое масло не замещается другими маслами — акцент на орехи и жирную рыбу.**</w:t>
      </w:r>
    </w:p>
    <w:p>
      <w:r>
        <w:t>*   **Кальций:** При отказе от молока, кальций получают из **топлёного масла, сыра сулугуни, тушёной зелёной фасоли, кунжута (в виде пасты тахини)**.</w:t>
      </w:r>
    </w:p>
    <w:p>
      <w:r>
        <w:t>*   **Пищевые ограничения:** Соблюдаются **в полной мере**. Особенно важен запрет на сырые яйца, непастеризованные сыры, дичь (риск листериоза, сальмонеллёза), шпинат и щавель (блокируют усвоение кальция).</w:t>
      </w:r>
    </w:p>
    <w:p>
      <w:r>
        <w:t>*   **Режим:** Дробное питание 5–6 раз в день для стабилизации уровня глюкозы в крови. «Окно голода» сокращается до 10–12 часов. Обязателен лёгкий белковый ужин для профилактики ночной гипогликемии.</w:t>
      </w:r>
    </w:p>
    <w:p>
      <w:r>
        <w:t>*   **Лактация:** Рацион кормящей матери строится на тех же принципах, с усиленным питьевым режимом (настои разрешённых трав, кислые минеральные воды). Каждый новый продукт вводится постепенно с отслеживанием реакции младенца.</w:t>
      </w:r>
    </w:p>
    <w:p/>
    <w:p>
      <w:r>
        <w:t>**Заключение.** Возрастные и физиологические состояния не отменяют базовых законов системы, но требуют тонкой настройки пропорций, консистенции и времени приёма пищи. Это демонстрирует гибкость и научную обоснованность подхода, где биологические ритмы и индивидуальные возможности организма становятся главными ориентирами для составления диетической стратегии.</w:t>
      </w:r>
    </w:p>
    <w:p/>
    <w:p>
      <w:r>
        <w:t>────────────────────────────────────────</w:t>
      </w:r>
    </w:p>
    <w:p>
      <w:r>
        <w:t>*Следующая глава: История и методология системы диетических столов Певзнера.*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7. История и методология диетических столов</w:t>
      </w:r>
    </w:p>
    <w:p/>
    <w:p>
      <w:pPr>
        <w:pStyle w:val="Heading2"/>
      </w:pPr>
      <w:r>
        <w:t>7.1. Мануил Исаакович Певзнер (1872–1952) — биография и научный путь</w:t>
      </w:r>
    </w:p>
    <w:p/>
    <w:p>
      <w:r>
        <w:t>Мануил Исаакович Певзнер, родившийся в 1872 году, является ключевой фигурой в истории отечественной клинической диетологии. Получив медицинское образование в Московском университете, он прошёл школу под руководством выдающегося терапевта А.А. Остроумова, что сформировало его клиническое мышление, ориентированное на целостный подход к пациенту. Работая в клинике, Певзнер обратил внимание на систематическое отсутствие научно обоснованных рекомендаций по питанию для больных с различными нозологиями. Это наблюдение легло в основу его дальнейшей научной деятельности.</w:t>
      </w:r>
    </w:p>
    <w:p/>
    <w:p>
      <w:r>
        <w:t>В 1930 году Певзнер стал одним из основателей и первым директором Государственного центрального института питания Наркомздрава РСФСР в Москве. Этот институт стал платформой для масштабной исследовательской и организационной работы. Именно здесь Певзнер сформулировал и внедрил революционную для своего времени концепцию «лечебного питания» как самостоятельной, полноценной медицинской дисциплины, а не вспомогательной или эмпирической практики. Он утверждал, что диетотерапия должна быть строго дифференцированной, патогенетически обоснованной и занимать равное положение с фармакотерапией в комплексном лечении.</w:t>
      </w:r>
    </w:p>
    <w:p/>
    <w:p>
      <w:r>
        <w:t>Основным трудом его жизни стала разработка системы «лечебных столов» – стандартизированных диет, каждая из которых предназначалась для конкретной группы заболеваний. После смерти Певзнера в 1952 году его система была официально кодифицирована и утверждена Приказом Минздрава СССР, став обязательным стандартом для всех лечебно-профилактических учреждений страны на десятилетия вперёд.</w:t>
      </w:r>
    </w:p>
    <w:p/>
    <w:p>
      <w:pPr>
        <w:pStyle w:val="Heading2"/>
      </w:pPr>
      <w:r>
        <w:t>7.2. Структура системы: 15 основных столов и варианты (а, б, в, г)</w:t>
      </w:r>
    </w:p>
    <w:p/>
    <w:p>
      <w:r>
        <w:t>Система Певзнера представляет собой иерархическую структуру из 15 основных диет (столов), пронумерованных не случайно, а в соответствии с клинико-физиологической логикой. Номера 1–4 традиционно относятся к диетам с максимальным щажением желудочно-кишечного тракта (ЖКТ), применяемым при острых состояниях или обострениях хронических заболеваний (язвенная болезнь, гастриты, энтероколиты). Столы 5, 6, 7, 8, 9, 10 сфокусированы на коррекции метаболических нарушений и функций конкретных органов: печени и желчевыводящих путей (5), пуринового обмена (6), почек (7), энергетического баланса (8), углеводного обмена (9), сердечно-сосудистой системы (10). Столы 11, 13, 14, 15 носят общеукрепляющий или специализированный характер (туберкулёз, острые инфекции, оксалатурия, общий рацион).</w:t>
      </w:r>
    </w:p>
    <w:p/>
    <w:p>
      <w:r>
        <w:t>Важнейшим методологическим инструментом системы стали подварианты основных столов, обозначаемые буквами (1а, 1б, 5п и др.). Они представляют собой ступени лечебного питания, позволяющие плавно переводить пациента от максимально щадящего рациона в острый период к более нагрузочному в фазе ремиссии. Например, стол 1а (максимально механически и химически щадящий) сменяется столом 1б (менее строгий), а затем – основным столом 1. Эта градация обеспечивала преемственность и непрерывность диетотерапии.</w:t>
      </w:r>
    </w:p>
    <w:p/>
    <w:p>
      <w:r>
        <w:t>В контексте советской медицины система Певзнера стала образцом стандартизации. Она позволила унифицировать больничное питание по всей огромной стране, обеспечив базовый, воспроизводимый и контролируемый лечебный рацион для миллионов пациентов. Диет-сестры и врачи работали по единым таблицам и технологическим картам, что, безусловно, повышало управляемость процесса, хотя и ограничивало индивидуальный подход.</w:t>
      </w:r>
    </w:p>
    <w:p/>
    <w:p>
      <w:pPr>
        <w:pStyle w:val="Heading2"/>
      </w:pPr>
      <w:r>
        <w:t>7.3. Принципы назначения диет</w:t>
      </w:r>
    </w:p>
    <w:p/>
    <w:p>
      <w:r>
        <w:t>Методология Певзнера базируется на нескольких фундаментальных физиологических принципах, которые остаются актуальными в диетологии.</w:t>
      </w:r>
    </w:p>
    <w:p/>
    <w:p>
      <w:r>
        <w:t>1.  **Принцип щажения:** Наиболее ярко представлен в столах 1 и 4. Он включает:</w:t>
      </w:r>
    </w:p>
    <w:p>
      <w:r>
        <w:t xml:space="preserve">    *   **Механическое щажение:** Исключение грубой клетчатки, использование протёртых, измельчённых, пюрированных блюд. В системе Ткемаладзе-Гегешидзе этот принцип трансформируется в обязательное тщательное пережёвывание (21–40 раз) и предпочтение хорошо приготовленных, легкоусвояемых продуктов, например, долго тушёного *лобио* (фасоли) или проваренных яиц.</w:t>
      </w:r>
    </w:p>
    <w:p>
      <w:r>
        <w:t xml:space="preserve">    *   **Химическое щажение:** Исключение веществ, стимулирующих секрецию или раздражающих слизистую (экстрактивные вещества бульонов, органические кислоты, эфирные масла). Здесь возникает ключевое расхождение: Певзнер для химического щажения широко использовал молоко, тогда как протокол Ткемаладзе рассматривает казеин молока как мощный химический раздражитель и провокатор иммунного ответа.</w:t>
      </w:r>
    </w:p>
    <w:p>
      <w:r>
        <w:t xml:space="preserve">    *   **Термическое щажение:** Подача пищи в тёплом виде, исключение очень горячих и холодных блюд. Обе системы солидарны в этом пункте.</w:t>
      </w:r>
    </w:p>
    <w:p/>
    <w:p>
      <w:r>
        <w:t>2.  **Принцип ограничения/исключения определённых нутриентов или веществ:** Это основа метаболических столов.</w:t>
      </w:r>
    </w:p>
    <w:p>
      <w:r>
        <w:t xml:space="preserve">    *   Ограничение белка при хронической почечной недостаточности (стол 7).</w:t>
      </w:r>
    </w:p>
    <w:p>
      <w:r>
        <w:t xml:space="preserve">    *   Ограничение пуринов при подагре (стол 6).</w:t>
      </w:r>
    </w:p>
    <w:p>
      <w:r>
        <w:t xml:space="preserve">    *   Ограничение легкоусвояемых углеводов и жиров при сахарном диабете и ожирении (столы 9, 8).</w:t>
      </w:r>
    </w:p>
    <w:p>
      <w:r>
        <w:t xml:space="preserve">    *   Ограничение натрия при гипертонии (стол 10).</w:t>
      </w:r>
    </w:p>
    <w:p/>
    <w:p>
      <w:r>
        <w:t>3.  **Принцип стимуляции функции:** Применяется при недостаточности секреторной или моторной функции. Классический пример – стол 2 при гипоацидном гастрите, который включает умеренные химические стимуляторы (некрепкие бульоны, соки) и блюда, требующие активного пищеварения. В грузинской традиции роль мягких стимуляторов пищеварения выполняют специи и квашения: *кондари* (чабер), *ткемали* (сливовый соус) или *джонджоли* (квашеные побеги акации).</w:t>
      </w:r>
    </w:p>
    <w:p/>
    <w:p>
      <w:r>
        <w:t>4.  **Временные vs постоянные диеты:** Певзнер чётко разделял диеты для острого периода (временные, строгие, например, 1а, 4) и диеты для длительного, часто пожизненного соблюдения в фазе ремиссии или при хронических неизлечимых состояниях (столы 5, 7, 9, 10). Это разделение сохраняет свою актуальность.</w:t>
      </w:r>
    </w:p>
    <w:p/>
    <w:p>
      <w:pPr>
        <w:pStyle w:val="Heading2"/>
      </w:pPr>
      <w:r>
        <w:t>7.4. Ограничения классической системы: продукты, противоречащие системе Ткемаладзе</w:t>
      </w:r>
    </w:p>
    <w:p/>
    <w:p>
      <w:r>
        <w:t>Несмотря на историческое значение и клиническую логику, система Певзнера, созданная в 1930–1950-е годы, отражает уровень научных знаний своей эпохи. С позиций современных данных о микробиоме, хроническом системном воспалении, пищевой иммунологии и молекулярной диетологии, в ней обнаруживаются существенные ограничения, которые прямо конфликтуют с протоколом доктора Ткемаладзе.</w:t>
      </w:r>
    </w:p>
    <w:p/>
    <w:p>
      <w:r>
        <w:t>1.  **Молоко и молочные продукты.** Являются краеугольным камнем многих столов Певзнера (1, 2, 5, 6, 7, 9, 10, 11). Молоко рассматривалось как идеальный продукт для щажения, источник белка и кальция. Однако с точки зрения протокола Ткемаладзе, казеин молока (особенно коровьего) является чужеродным белком, провоцирующим выработку антител и запускающим каскад аутоиммунных реакций. Лактоза создаёт нагрузку на ферментативные системы взрослого человека. Разрешаемые Певзнером кефир, йогурт, творог и сметана в системе Ткемаладзе находятся под строгим запретом. Альтернативными источниками кальция в грузинской системе выступают огурцы, зелёная фасоль, рассольные сыры длительной выдержки (*сулугуни*), где казеин частично разложен.</w:t>
      </w:r>
    </w:p>
    <w:p/>
    <w:p>
      <w:r>
        <w:t>2.  **Гречка.** Рекомендована в столах 5 и 9 как полезная, гипогликемическая крупа. Протокол Ткемаладзе категорически запрещает гречку, рассматривая её как продукт, способствующий росту грибковой микрофлоры в кишечнике и обладающий высоким аллергенным потенциалом. Вместо неё предлагаются пшеница, просо, перловка.</w:t>
      </w:r>
    </w:p>
    <w:p/>
    <w:p>
      <w:r>
        <w:t>3.  **Картофель.** Широко разрешён в большинстве столов как источник крахмала. В протоколе Ткемаладзе картофель отнесён к одному из пяти наиболее вредных продуктов для современного человека из-за высокого гликемического индекса и содержания оксалатов.</w:t>
      </w:r>
    </w:p>
    <w:p/>
    <w:p>
      <w:r>
        <w:t>4.  **Томаты.** Допустимы в столах 5, 7, 9, 10. Согласно протоколу Ткемаладзе, альфа-томатин (сапонин) в помидорах раздражает желчный проток, нарушая отток желчи и способствуя холестазу. В грузинской кухне томаты часто подвергаются длительной термической обработке в соусах (например, в *баже*), что может частично снижать их раздражающий потенциал, но в сыром виде они не рекомендуются.</w:t>
      </w:r>
    </w:p>
    <w:p/>
    <w:p>
      <w:r>
        <w:t>5.  **Оливковое масло.** Рекомендуется в столах 5, 7, 10 как источник полезных жиров. Протокол Ткемаладзе запрещает все нерафинированные масла, включая оливковое, поскольку они могут раздражать желчный проток и окисляться при нагреве. Разрешённым жиром является рафинированное подсолнечное масло, а также животные жиры – сливочное и топлёное масло (*ерба*).</w:t>
      </w:r>
    </w:p>
    <w:p/>
    <w:p>
      <w:r>
        <w:t>6.  **Мёд.** Разрешён в ряде столов как натуральный подсластитель. В системе Ткемаладзе мёд запрещён из-за содержания свободной фруктозы, которая создаёт прямую токсическую нагрузку на печень, способствуя развитию неалкогольной жировой болезни.</w:t>
      </w:r>
    </w:p>
    <w:p/>
    <w:p>
      <w:r>
        <w:t>**Вывод:** Система лечебных столов М.И. Певзнера – это грандиозный памятник клинической мысли первой половины XX века, заложивший основы системного подхода к диетотерапии. Её сила – в чёткой структуре, стандартизации и патогенетической логике. Однако её слабость проистекает из исторического контекста создания: отсутствия знаний о микробиоме кишечника, роли хронического низкоинтенсивного воспаления (инфламейджинга), молекулярных механизмах пищевой непереносимости и влиянии экзосом пищи на экспрессию генов. Протокол доктора Ткемаладзе, синтезирующий современные научные данные с принципами традиционной грузинской гастрономии, предлагает радикально обновлённую парадигму, в которой многие «золотые стандарты» Певзнера пересматриваются с позиций здоровья кишечника, иммунной толерантности и метаболического долголетия.</w:t>
      </w:r>
    </w:p>
    <w:p/>
    <w:p>
      <w:r>
        <w:t>*Следующая глава: Глава 8. Обзор всех столов*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8. Обзор всех столов: клинические показания и нутриентный профиль</w:t>
      </w:r>
    </w:p>
    <w:p/>
    <w:p>
      <w:r>
        <w:t>Система лечебных столов М.И. Певзнера представляет собой классический фундамент клинической диетологии, где каждому патологическому состоянию соответствует строго определённый набор продуктов, методов кулинарной обработки и режима питания. Однако, с позиций современных данных о микробиоме, аутоиммунных процессах и биохимии пищевых компонентов, часть этих рекомендаций требует пересмотра. В данной главе проводится детальный анализ каждого из 15 столов с точки зрения их физиологических целей и выявляются ключевые точки конфликта с системой питания доктора Джабы Ткемаладзе, основанной на грузинской гастрономической традиции и принципах элиминации провоспалительных и дисбиотических агентов.</w:t>
      </w:r>
    </w:p>
    <w:p/>
    <w:p>
      <w:pPr>
        <w:pStyle w:val="Heading3"/>
      </w:pPr>
      <w:r>
        <w:t>Стол №1 — Щадящий при язвенной болезни и гастрите с повышенной кислотностью</w:t>
      </w:r>
    </w:p>
    <w:p>
      <w:r>
        <w:t>**Показания:** Язвенная болезнь желудка и двенадцатиперстной кишки в стадии затухающего обострения и ремиссии, хронический гастрит с сохранённой и повышенной секрецией.</w:t>
      </w:r>
    </w:p>
    <w:p>
      <w:r>
        <w:t>**Цель диеты:** Механическое, химическое и термическое щажение слизистой оболочки желудка, снижение секреторной активности, нормализация моторики и ускорение репаративных процессов.</w:t>
      </w:r>
    </w:p>
    <w:p>
      <w:r>
        <w:t>**Ключевые разрешения:** Протёртые слизистые супы на овощном отваре; молоко, сливки, некислый творог и сметана; яйца всмятку или паровой омлет; отварные и протёртые овощи (картофель, морковь, свекла); сладкие ягоды и фрукты в виде киселей, желе, пюре; манная, рисовая, овсяная каши.</w:t>
      </w:r>
    </w:p>
    <w:p>
      <w:r>
        <w:t>**Ключевые запреты:** Наваристые бульоны (мясные, рыбные, грибные); жареные, острые, солёные блюда; сырые овощи и фрукты с грубой клетчаткой (капуста, редька); кисломолочные напитки; чёрный кофе, газированные напитки.</w:t>
      </w:r>
    </w:p>
    <w:p>
      <w:r>
        <w:t>**Конфликт с системой Ткемаладзе:** Стол 1 активно использует молоко, сметану и творог как обволакивающие и антацидные средства, в то время как система Ткемаладзе категорически запрещает любой казеин из-за риска выработки антител и аутоиммунной активации. Также разрешённый картофель и томаты (в протёртом виде) считаются провоспалительными продуктами.</w:t>
      </w:r>
    </w:p>
    <w:p/>
    <w:p>
      <w:pPr>
        <w:pStyle w:val="Heading3"/>
      </w:pPr>
      <w:r>
        <w:t>Стол №1а — Максимально щадящий</w:t>
      </w:r>
    </w:p>
    <w:p>
      <w:r>
        <w:t>**Показания:** Обострение язвенной болезни с кровотечением, острый гастрит, состояние после операций на желудке.</w:t>
      </w:r>
    </w:p>
    <w:p>
      <w:r>
        <w:t>**Цель диеты:** Максимальное ограничение механического, химического и термического воздействия на слизистую желудка, подавление секреции и моторики.</w:t>
      </w:r>
    </w:p>
    <w:p>
      <w:r>
        <w:t>**Ключевые разрешения:** Слизистые отвары из круп (манная, рисовая, овсяная); молоко, сливки, сливочное масло; яйца всмятку (не более 3-х в день); жидкие протёртые каши на молоке; кисели из сладких фруктов, мёд.</w:t>
      </w:r>
    </w:p>
    <w:p>
      <w:r>
        <w:t>**Ключевые запреты:** Любые плотные, твёрдые продукты; овощи и фрукты в любом виде; хлеб и мучные изделия; мясные и рыбные бульоны; кислые напитки.</w:t>
      </w:r>
    </w:p>
    <w:p>
      <w:r>
        <w:t>**Конфликт с системой Ткемаладзе:** Помимо конфликта по молочным продуктам, данный стол рекомендует мёд как источник легкоусвояемых углеводов, что в системе Ткемаладзе приравнивается к свободной фруктозе, мгновенно нагружающей печень и способствующей жировому гепатозу.</w:t>
      </w:r>
    </w:p>
    <w:p/>
    <w:p>
      <w:pPr>
        <w:pStyle w:val="Heading3"/>
      </w:pPr>
      <w:r>
        <w:t>Стол №2 — При хроническом гастрите с пониженной кислотностью</w:t>
      </w:r>
    </w:p>
    <w:p>
      <w:r>
        <w:t>**Показания:** Хронический гастрит с секреторной недостаточностью, энтериты, колиты в стадии ремиссии.</w:t>
      </w:r>
    </w:p>
    <w:p>
      <w:r>
        <w:t>**Цель диеты:** Умеренное щажение слизистой ЖКТ при одновременной стимуляции секреторной активности желудочных желёз, нормализация моторики.</w:t>
      </w:r>
    </w:p>
    <w:p>
      <w:r>
        <w:t>**Ключевые разрешения:** Ненаваристые мясные и рыбные бульоны; котлеты, фрикадельки из нежирного мяса и рыбы; вымоченная сельдь; кисломолочные продукты (кефир, простокваша), неострые сыры; спелые томаты; протёртые овощные пюре; мандарины, апельсины (в виде сока).</w:t>
      </w:r>
    </w:p>
    <w:p>
      <w:r>
        <w:t>**Ключевые запреты:** Очень жирные и острые блюда; свежий хлеб и сдоба; копчёности; овощи с грубой клетчаткой (редис, перец); цельное молоко; виноградный сок, квас.</w:t>
      </w:r>
    </w:p>
    <w:p>
      <w:r>
        <w:t>**Конфликт с системой Ткемаладзе:** Стол 2 использует кисломолочные продукты и цитрусовые (мандарины, апельсины) для стимуляции секреции. С точки зрения системы Ткемаладзе, казеин из кисломолочных продуктов остаётся антигенным, а цитрусовые поражают цитохромный P450 печени, нарушая детокс.</w:t>
      </w:r>
    </w:p>
    <w:p/>
    <w:p>
      <w:pPr>
        <w:pStyle w:val="Heading3"/>
      </w:pPr>
      <w:r>
        <w:t>Стол №3 — При запорах</w:t>
      </w:r>
    </w:p>
    <w:p>
      <w:r>
        <w:t>**Показания:** Хронические заболевания кишечника с преобладанием синдрома запоров при отсутствии обострения.</w:t>
      </w:r>
    </w:p>
    <w:p>
      <w:r>
        <w:t>**Цель диеты:** Нормализация моторно-эвакуаторной функции кишечника за счёт увеличения объёма пищи, стимуляции перистальтики клетчаткой и органическими кислотами, регуляции микробиома.</w:t>
      </w:r>
    </w:p>
    <w:p>
      <w:r>
        <w:t>**Ключевые разрешения:** Хлеб из муки грубого помола; рассыпчатые каши (гречневая, перловая); сырые и отварные овощи в большом количестве (свёкла, морковь, кабачки, тыква); свежие сладкие фрукты и ягоды, сухофрукты (чернослив, инжир); кисломолочные напитки; растительные масла.</w:t>
      </w:r>
    </w:p>
    <w:p>
      <w:r>
        <w:t>**Ключевые запреты:** Продукты, усиливающие брожение и гниение (белокочанная капуста, бобовые); пища, богатая эфирными маслами (редька, редис, чеснок, лук); кисели, слизистые супы; шоколад, крепкий чай.</w:t>
      </w:r>
    </w:p>
    <w:p>
      <w:r>
        <w:t>**Конфликт с системой Ткемаладзе:** Рекомендуемая гречневая крупа считается в системе Ткемаладзе главным кормом для патогенных грибков в кишечнике. Также стол 3 разрешает бобовые (в умеренном количестве), которые в грузинской традиции представлены *лобио*, но в системе Ткемаладзе к ним относятся с осторожностью, а горох и вовсе запрещён.</w:t>
      </w:r>
    </w:p>
    <w:p/>
    <w:p>
      <w:pPr>
        <w:pStyle w:val="Heading3"/>
      </w:pPr>
      <w:r>
        <w:t>Стол №4 — Щадящий при острых заболеваниях кишечника и диарее</w:t>
      </w:r>
    </w:p>
    <w:p>
      <w:r>
        <w:t>**Показания:** Острые заболевания кишечника (энтероколиты) в период обострения, выраженная диарея.</w:t>
      </w:r>
    </w:p>
    <w:p>
      <w:r>
        <w:t>**Цель диеты:** Максимальное механическое и химическое щажение слизистой кишечника, снижение воспаления, бродильных и гнилостных процессов, нормализация секреторной и моторной функции.</w:t>
      </w:r>
    </w:p>
    <w:p>
      <w:r>
        <w:t>**Ключевые разрешения:** Слизистые супы на воде; протёртые каши на воде (рисовая, манная, овсяная); сухари из белого хлеба; паровые котлеты из нежирного мяса и рыбы; свежеприготовленный творог; кисели из черники, айвы, отвар шиповника.</w:t>
      </w:r>
    </w:p>
    <w:p>
      <w:r>
        <w:t>**Ключевые запреты:** Молоко, кисломолочные продукты (кроме свежего творога); овощи и фрукты в сыром виде; наваристые бульоны; жирные сорта мяса и рыбы; бобовые, пшено, перловка.</w:t>
      </w:r>
    </w:p>
    <w:p>
      <w:r>
        <w:t>**Конфликт с системой Ткемаладзе:** Конфликт минимален в острый период, так как обе системы исключают грубую пищу. Однако стол 4 допускает свежий творог, который в системе Ткемаладзе запрещён из-за казеина. Также рекомендованный рис, хотя и не запрещён у Ткемаладзе, не является предпочтительной крупой.</w:t>
      </w:r>
    </w:p>
    <w:p/>
    <w:p>
      <w:pPr>
        <w:pStyle w:val="Heading3"/>
      </w:pPr>
      <w:r>
        <w:t>Стол №5 — При заболеваниях печени и желчевыводящих путей</w:t>
      </w:r>
    </w:p>
    <w:p>
      <w:r>
        <w:t>**Показания:** Хронический гепатит, холецистит, желчнокаменная болезнь вне обострения, цирроз печени без декомпенсации.</w:t>
      </w:r>
    </w:p>
    <w:p>
      <w:r>
        <w:t>**Цель диеты:** Химическое щажение печени, нормализация её функции и желчеотделения, улучшение липидного обмена, профилактика камнеобразования.</w:t>
      </w:r>
    </w:p>
    <w:p>
      <w:r>
        <w:t>**Ключевые разрешения:** Вегетарианские супы; нежирные мясо и рыба; молоко, кефир, творог, неострые сыры; растительные масла (оливковое, подсолнечное); хорошо разваренные каши (гречневая, овсяная); некислые фрукты и ягоды; томатный сок.</w:t>
      </w:r>
    </w:p>
    <w:p>
      <w:r>
        <w:t>**Ключевые запреты:** Жареные, острые, жирные блюда; наваристые бульоны; субпродукты, копчёности; сдобное тесто; шпинат, щавель, редис; шоколад, мороженое, какао; алкоголь.</w:t>
      </w:r>
    </w:p>
    <w:p>
      <w:r>
        <w:t>**Конфликт с системой Ткемаладзе:** Это один из самых конфликтных столов. Разрешённые гречка, томаты (включая сок) и оливковое масло являются в системе Ткемаладзе ключевыми запретами для гепатобилиарной системы: гречка кормит грибки, альфа-томатин томатов раздражает желчный проток, а оливковое масло травмирует слизистые и нарушает микробиом.</w:t>
      </w:r>
    </w:p>
    <w:p/>
    <w:p>
      <w:pPr>
        <w:pStyle w:val="Heading3"/>
      </w:pPr>
      <w:r>
        <w:t>Стол №5п — При хроническом панкреатите</w:t>
      </w:r>
    </w:p>
    <w:p>
      <w:r>
        <w:t>**Показания:** Хронический панкреатит в стадии ремиссии и нерезкого обострения.</w:t>
      </w:r>
    </w:p>
    <w:p>
      <w:r>
        <w:t>**Цель диеты:** Максимальное щажение поджелудочной железы, снижение её секреторной активности и гиперферментемии, уменьшение стаза в протоках.</w:t>
      </w:r>
    </w:p>
    <w:p>
      <w:r>
        <w:t>**Ключевые разрешения:** Протёртые вегетарианские супы; паровые белковые омлеты; суфле и паровые котлеты из нежирного мяса и рыбы; молоко в блюдах, свежий некислый творог; протёртые каши на воде; печёные яблоки; ограниченно — сливочное и рафинированные растительные масла.</w:t>
      </w:r>
    </w:p>
    <w:p>
      <w:r>
        <w:t>**Ключевые запреты:** Наваристые бульоны, жареные блюда; жирные сорта мяса и рыбы; колбасы, консервы; сырые овощи и фрукты; ржаной хлеб, сдоба; пшено, перловая, ячневая крупы; кофе, какао, газировки.</w:t>
      </w:r>
    </w:p>
    <w:p>
      <w:r>
        <w:t>**Конфликт с системой Ткемаладзе:** Помимо конфликта по молочным продуктам, стол 5п часто включает в рацион картофельное пюре как легкоусвояемый гарнир, что противоречит запрету на картофель в системе Ткемаладзе, где он считается одним из пяти наиболее вредных продуктов.</w:t>
      </w:r>
    </w:p>
    <w:p/>
    <w:p>
      <w:pPr>
        <w:pStyle w:val="Heading3"/>
      </w:pPr>
      <w:r>
        <w:t>Стол №6 — При подагре и мочекаменной болезни с уратурией</w:t>
      </w:r>
    </w:p>
    <w:p>
      <w:r>
        <w:t>**Показания:** Подагра, мочекислый диатез, мочекаменная болезнь с образованием уратов.</w:t>
      </w:r>
    </w:p>
    <w:p>
      <w:r>
        <w:t>**Цель диеты:** Нормализация пуринового обмена, снижение образования мочевой кислоты и её солей за счёт ограничения экзогенных пуринов и ощелачивания мочи.</w:t>
      </w:r>
    </w:p>
    <w:p>
      <w:r>
        <w:t>**Ключевые разрешения:** Молоко, молочные и кисломолочные продукты; яйца; почти все овощи и фрукты (особенно цитрусовые); крупяные и мучные изделия; щелочные минеральные воды.</w:t>
      </w:r>
    </w:p>
    <w:p>
      <w:r>
        <w:t>**Ключевые запреты:** Субпродукты (печень, почки), мясные и рыбные бульоны; жирные сорта мяса и рыбы, солёная рыба; бобовые (горох, фасоль, чечевица); шпинат, щавель, цветная капуста; шоколад, какао, крепкий чай и кофе; алкоголь.</w:t>
      </w:r>
    </w:p>
    <w:p>
      <w:r>
        <w:t>**Конфликт с системой Ткемаладзе:** Запрет на бобовые, включая фасоль (*лобио*), входит в противоречие с грузинской гастрономической традицией, где *лобио* — базовый продукт. При этом стол 6 активно использует молоко и цитрусовые для ощелачивания, что в системе Ткемаладзе недопустимо. Рекомендованные щелочные минеральные воды считаются причиной метаболического синдрома.</w:t>
      </w:r>
    </w:p>
    <w:p/>
    <w:p>
      <w:pPr>
        <w:pStyle w:val="Heading3"/>
      </w:pPr>
      <w:r>
        <w:t>Стол №7 — При хронических заболеваниях почек</w:t>
      </w:r>
    </w:p>
    <w:p>
      <w:r>
        <w:t>**Показания:** Хронический нефрит, нефропатии, хроническая почечная недостаточность.</w:t>
      </w:r>
    </w:p>
    <w:p>
      <w:r>
        <w:t>**Цель диеты:** Щажение функции почек, снижение артериальной гипертензии и отёков, выведение азотистых шлаков, коррекция нарушений минерального обмена.</w:t>
      </w:r>
    </w:p>
    <w:p>
      <w:r>
        <w:t>**Ключевые разрешения:** Бессолевой хлеб; вегетарианские супы; ограниченно — нежирные мясо и рыба (отварные с последующим запеканием); молоко, сметана, творог; все крупы; овощи (картофель, свёкла, морковь, томаты, огурцы); фрукты и ягоды.</w:t>
      </w:r>
    </w:p>
    <w:p>
      <w:r>
        <w:t>**Ключевые запреты:** Поваренная соль (строго ограничена); наваристые бульоны; жирные сорта мяса и рыбы; колбасы, копчёности, соленья; бобовые; лук, чеснок, редис, грибы; шоколад, крепкий кофе, какао.</w:t>
      </w:r>
    </w:p>
    <w:p>
      <w:r>
        <w:t>**Конфликт с системой Ткемаладзе:** Стол 7 широко использует картофель и томаты как источники калия, разрешает молочные продукты. В системе Ткемаладзе картофель и томаты запрещены, а молочные продукты исключены. При этом запрещённые у Певзнера грибы и лук в умеренном количестве разрешены у Ткемаладзе.</w:t>
      </w:r>
    </w:p>
    <w:p/>
    <w:p>
      <w:pPr>
        <w:pStyle w:val="Heading3"/>
      </w:pPr>
      <w:r>
        <w:t>Стол №8 — При ожирении</w:t>
      </w:r>
    </w:p>
    <w:p>
      <w:r>
        <w:t>**Показания:** Ожирение как основное заболевание или сопутствующее при других болезнях.</w:t>
      </w:r>
    </w:p>
    <w:p>
      <w:r>
        <w:t>**Цель диеты:** Снижение массы тела за счёт создания отрицательного энергетического баланса, нормализация липидного и углеводного обмена, активация мобилизации жира из депо.</w:t>
      </w:r>
    </w:p>
    <w:p>
      <w:r>
        <w:t>**Ключевые разрешения:** Ржаной и белково-отрубяной хлеб; овощные супы; нежирные сорта мяса, рыбы, птицы; кисломолочные продукты, творог; овощи (капуста, огурцы, кабачки) в сыром и тушёном виде; несладкие фрукты и ягоды; гречневая и перловая каши рассыпчатые.</w:t>
      </w:r>
    </w:p>
    <w:p>
      <w:r>
        <w:t>**Ключевые запреты:** Сдобное и слоёное тесто; жирные сорта мяса и рыбы, колбасы; жирный творог, сливки, сладкие сырки; рис, манная крупа, макаронные изделия; сладкие фрукты (виноград, бананы, финики); сахар, кондитерские изделия, мёд.</w:t>
      </w:r>
    </w:p>
    <w:p>
      <w:r>
        <w:t>**Конфликт с системой Ткемаладзе:** Стол 8 рекомендует для насыщения и стимуляции перистальтики белокочанную капусту, которая в системе Ткемаладзе запрещена в любом виде как концентрирующая ядовитые вещества и вызывающая гниение в кишечнике. Также разрешённая гречка считается провокатором дисбиоза.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9. Принципы синтеза двух систем</w:t>
      </w:r>
    </w:p>
    <w:p/>
    <w:p>
      <w:r>
        <w:t>Синтез системы питания Васико Ткемаладзе и Лали Гегешидзе с классическими лечебными столами Мануила Исааковича Певзнера представляет собой не механическое сложение двух списков продуктов, а создание новой методологии. Эта методология опирается на базовые физиологические принципы, описанные в грузинской традиции, и адаптирует их для коррекции конкретных патологических состояний, обозначенных в советской диетологии. Данная глава посвящена анализу общих точек соприкосновения, ключевых противоречий и разработке практического алгоритма для их разрешения.</w:t>
      </w:r>
    </w:p>
    <w:p/>
    <w:p>
      <w:pPr>
        <w:pStyle w:val="Heading2"/>
      </w:pPr>
      <w:r>
        <w:t>9.1. Что общего: целительная сила натуральных продуктов</w:t>
      </w:r>
    </w:p>
    <w:p/>
    <w:p>
      <w:r>
        <w:t>Несмотря на кажущуюся полярность подходов, системы Ткемаладзе-Гегешидзе и Певзнера базируются на фундаментально схожих философских и практических принципах.</w:t>
      </w:r>
    </w:p>
    <w:p/>
    <w:p>
      <w:r>
        <w:t>**Обе системы категорически запрещают промышленно-переработанные продукты, консервы и химические добавки.** Певзнер, разрабатывая столы в середине XX века, уже предостерегал от «тяжёлой» и «искусственной» пищи, акцентируя внимание на натуральности. Система Ткемаладзе делает этот запрет абсолютным и расширяет его, включая, например, весь промышленный хлеб на коммерческих дрожжах как главный источник дисбиоза. В грузинской традиции этому соответствует принцип использования только сезонных, местных продуктов и домашней заготовки, как в случае с квашеными *джонджоли* или *тклапи* (сливовой пастой).</w:t>
      </w:r>
    </w:p>
    <w:p/>
    <w:p>
      <w:r>
        <w:t>**Обе системы делают акцент на щадящих способах приготовления.** Столы Певзнера (особенно 1, 4, 5) настоятельно рекомендуют варку, приготовление на пару, запекание без корочки, ограничивая жарку. Это полностью согласуется с протоколом Ткемаладзе, где термическая обработка рассматривается как способ нейтрализации потенциально раздражающих веществ (сырой чеснок запрещён, но тушёный — допустим). Даже традиционные грузинские блюда, часто ассоциируемые с жаркой, в терапевтическом контексте адаптируются: *баже* (соус из грецких орехов) готовится на бульоне без обжарки, а мясо для *чанахи* предварительно бланшируется.</w:t>
      </w:r>
    </w:p>
    <w:p/>
    <w:p>
      <w:r>
        <w:t>**Обе системы признают не профилактическую, а прямую терапевтическую роль питания.** Певзнер прямо называл диету «столом», то есть лечебным назначением. Система Ткемаладзе, хотя и описывает питание для условно здорового человека, построена на глубоком физиологическом обосновании, где каждый продукт либо способствует гомеостазу, либо нарушает его, что по сути является терапевтическим подходом к поддержанию здоровья.</w:t>
      </w:r>
    </w:p>
    <w:p/>
    <w:p>
      <w:r>
        <w:t>**Точки абсолютного совпадения** обнаруживаются в базовых рекомендациях: предпочтение нежирных сортов мяса (говядина, курятина) и рыбы, обязательное включение варёных и тушёных овощей, умеренное потребление жиров с акцентом на их качество. Например, и стол №5 (печень), и протокол Ткемаладзе рекомендуют нежирную рыбу, а баранина, разрешённая в грузинской системе, также допускается в ряде столов Певзнера вне острых фаз.</w:t>
      </w:r>
    </w:p>
    <w:p/>
    <w:p>
      <w:pPr>
        <w:pStyle w:val="Heading2"/>
      </w:pPr>
      <w:r>
        <w:t>9.2. Главные конфликты: анализ каждого</w:t>
      </w:r>
    </w:p>
    <w:p/>
    <w:p>
      <w:r>
        <w:t>Синтез невозможен без детального анализа ключевых противоречий. Рассмотрим пять наиболее показательных конфликтных продуктов.</w:t>
      </w:r>
    </w:p>
    <w:p/>
    <w:p>
      <w:pPr>
        <w:pStyle w:val="Heading3"/>
      </w:pPr>
      <w:r>
        <w:t>9.2.1. Молоко и молочные продукты</w:t>
      </w:r>
    </w:p>
    <w:p/>
    <w:p>
      <w:r>
        <w:t>*   **У Певзнера:** Молоко, кефир, творог, сметана являются краеугольным камнем многих столов (1, 2, 4, 5, 6, 7, 9, 10, 11). Они рассматриваются как легкоусвояемый источник полноценного белка, кальция для костей и слизистых оболочек, а также как средство для снижения общей кислотности желудочного сока (стол №1).</w:t>
      </w:r>
    </w:p>
    <w:p>
      <w:r>
        <w:t>*   **У Ткемаладзе:** Строгий запрет на все виды молока и большинство кисломолочных продуктов. Разрешены только длительно выдержанные рассольные сыры (*сулугуни*, *имеретинский*), сливочное и топлёное масло (*ерба*).</w:t>
      </w:r>
    </w:p>
    <w:p>
      <w:r>
        <w:t>*   **Физиологическое обоснование запрета:** В системе Ткемаладзе казеин молока трактуется не как питательный субстрат, а как чужеродный для взрослого организма белок, провоцирующий выработку антител и запуск перекрёстных аутоиммунных реакций. Лактоза считается пищей для патогенной микрофлоры. Кроме того, пастеризованное молоко лишено естественных ферментов, а его экзосомы могут нести нежелательную информацию для пострепродуктивного организма. Кальций, вопреки устоявшемуся мнению, предлагается получать из других источников: огурцов, зелёной фасоли, ботвы свёклы (*пхали*).</w:t>
      </w:r>
    </w:p>
    <w:p>
      <w:r>
        <w:t>*   **Решение при синтезе:** В синтезированной системе молоко и мягкие кисломолочные продукты исключаются. Их заменяют:</w:t>
      </w:r>
    </w:p>
    <w:p>
      <w:r>
        <w:t xml:space="preserve">    *   **Белок:** Увеличивается доля яиц, сваренных вкрутую (40–90 минут), пастбищного мяса и рыбы, разрешённых бобовых (*лобио*).</w:t>
      </w:r>
    </w:p>
    <w:p>
      <w:r>
        <w:t xml:space="preserve">    *   **Кальций:** Вводятся тушёная зелёная фасоль, огурцы, ботва свёклы, брокколи.</w:t>
      </w:r>
    </w:p>
    <w:p>
      <w:r>
        <w:t xml:space="preserve">    *   **«Молочный» компонент в диете:** В стадии ремиссии допускается нежирный рассольный сыр (*сулугуни* после 40 дней выдержки), а для добавления в блюда — сливочное масло или *ерба*. В острых периодах (обострение язвы, панкреатита) — строгое исключение всех молочных производных.</w:t>
      </w:r>
    </w:p>
    <w:p/>
    <w:p>
      <w:pPr>
        <w:pStyle w:val="Heading3"/>
      </w:pPr>
      <w:r>
        <w:t>9.2.2. Гречка</w:t>
      </w:r>
    </w:p>
    <w:p/>
    <w:p>
      <w:r>
        <w:t>*   **У Певзнера:** Широко рекомендуется, особенно в столах №5 (заболевания печени) как гепатопротекторный продукт, богатый рутином, и №9 (диабет) благодаря низкому гликемическому индексу.</w:t>
      </w:r>
    </w:p>
    <w:p>
      <w:r>
        <w:t>*   **У Ткемаладзе:** Полностью запрещена как продукт, способствующий росту грибковой микрофлоры в кишечнике и содержащий большое количество аллергенных соединений.</w:t>
      </w:r>
    </w:p>
    <w:p>
      <w:r>
        <w:t>*   **Решение при синтезе:** Гречка исключается из всех адаптированных столов. Её заменяют крупами, имеющими схожий нутриентный профиль, но допустимыми в грузинской системе:</w:t>
      </w:r>
    </w:p>
    <w:p>
      <w:r>
        <w:t xml:space="preserve">    *   **Просо (гоми):** Богато магнием и кремнием, не содержит глютен, обладает щелочными свойствами. Идеальная замена в контексте поддержки сердечно-сосудистой системы (стол №10).</w:t>
      </w:r>
    </w:p>
    <w:p>
      <w:r>
        <w:t xml:space="preserve">    *   **Перловка:** Источник селена, витаминов группы B, клетчатки. Может использоваться в слизистых отварах (адаптация стола №4) или как гарнир.</w:t>
      </w:r>
    </w:p>
    <w:p>
      <w:r>
        <w:t xml:space="preserve">    *   **Пшеничная крупа (полба, дзаки):** Традиционная грузинская крупа, разрешённая протоколом.</w:t>
      </w:r>
    </w:p>
    <w:p/>
    <w:p>
      <w:pPr>
        <w:pStyle w:val="Heading3"/>
      </w:pPr>
      <w:r>
        <w:t>9.2.3. Картофель</w:t>
      </w:r>
    </w:p>
    <w:p/>
    <w:p>
      <w:r>
        <w:t>*   **У Певзнера:** Разрешён в большинстве столов (1, 5, 7, 10) как нейтральный, хорошо усвояемый источник крахмала, калия и витамина C.</w:t>
      </w:r>
    </w:p>
    <w:p>
      <w:r>
        <w:t>*   **У Ткемаладзе:** Отнесён к пяти наиболее вредным продуктам для современного человека из-за высокого гликемического индекса, содержания оксалатов и провоспалительного эффекта соланина.</w:t>
      </w:r>
    </w:p>
    <w:p>
      <w:r>
        <w:t>*   **Решение при синтезе:** Полное исключение. Функцию мягкого крахмалистого гарнира или основы для супов-пюре берут на себя:</w:t>
      </w:r>
    </w:p>
    <w:p>
      <w:r>
        <w:t xml:space="preserve">    *   **Тыква:** Имеет сладковатый вкус, кремовую текстуру после приготовления, низкий ГИ, богата каротиноидами. Может использоваться в протёртых супах (адаптация столов №1, 5).</w:t>
      </w:r>
    </w:p>
    <w:p>
      <w:r>
        <w:t xml:space="preserve">    *   **Кабачок:** Нейтральный вкус, легко усваивается, не нагружает ЖКТ. Подходит для рагу, пюре, запекания.</w:t>
      </w:r>
    </w:p>
    <w:p>
      <w:r>
        <w:t xml:space="preserve">    *   **Цветная капуста:** Для приготовления пюре, имитирующего картофельное.</w:t>
      </w:r>
    </w:p>
    <w:p/>
    <w:p>
      <w:pPr>
        <w:pStyle w:val="Heading3"/>
      </w:pPr>
      <w:r>
        <w:t>9.2.4. Томаты</w:t>
      </w:r>
    </w:p>
    <w:p/>
    <w:p>
      <w:r>
        <w:t>*   **У Певзнера:** Зрелые томаты разрешены в столах 5, 7, 9, 10 как ценный источник ликопина — мощного антиоксиданта.</w:t>
      </w:r>
    </w:p>
    <w:p>
      <w:r>
        <w:t>*   **У Ткемаладзе:** Запрещены (особенно зрелые) из-за содержания альфа-томатина (сапонина), который раздражает желчевыводящие протоки и может провоцировать холестаз, а также из-за высокой кислотности.</w:t>
      </w:r>
    </w:p>
    <w:p>
      <w:r>
        <w:t>*   **Решение при синтезе:** Полное исключение зрелых томатов. Антиоксидантную функцию берут на себя другие овощи и фрукты: свёкла, морковь, гранат, ягоды. Функцию «кислой приправы», столь важной в грузинской и лечебной кухне (для стимуляции аппетита в стол №2), выполняет **ткемали** (сливовый соус), приготовленный без запрещённого чёрного перца. Также используются сок граната, *тклапи* (кислая паста из слив) и умеренное количество натурального уксуса для улучшения усвоения железа из мяса.</w:t>
      </w:r>
    </w:p>
    <w:p/>
    <w:p>
      <w:pPr>
        <w:pStyle w:val="Heading3"/>
      </w:pPr>
      <w:r>
        <w:t>9.2.5. Оливковое масло</w:t>
      </w:r>
    </w:p>
    <w:p/>
    <w:p>
      <w:r>
        <w:t>*   **У Певзнера:** Нерафинированное оливковое масло холодного отжима рекомендуется в столах 5, 7, 10 за его кардиопротекторные свойства и благотворное влияние на липидный профиль.</w:t>
      </w:r>
    </w:p>
    <w:p>
      <w:r>
        <w:t>*   **У Ткемаладзе:** Запрещено, так как считается, что оно раздражает слизистую желчных протоков, может окисляться при нагревании и нарушать микробиом кишечника.</w:t>
      </w:r>
    </w:p>
    <w:p>
      <w:r>
        <w:t>*   **Решение при синтезе:** Оливковое масло исключается. Для заправки готовых блюд в холодном виде в синтезированной системе используется **рафинированное подсолнечное масло**, которое, согласно протоколу, лишено раздражающих компонентов. Для готовки (тушения, лёгкой пассеровки) применяется **топлёное масло (*ерба*)** или сливочное масло, которые имеют высокую температуру дымления и не содержат казеина.</w:t>
      </w:r>
    </w:p>
    <w:p/>
    <w:p>
      <w:pPr>
        <w:pStyle w:val="Heading2"/>
      </w:pPr>
      <w:r>
        <w:t>9.3. Правило приоритета: система Ткемаладзе как базовый фильтр</w:t>
      </w:r>
    </w:p>
    <w:p/>
    <w:p>
      <w:r>
        <w:t>Методологический ключ к синтезу заключается в определении иерархии систем.</w:t>
      </w:r>
    </w:p>
    <w:p/>
    <w:p>
      <w:r>
        <w:t>**Система Ткемаладзе-Гегешидзе описывает базовую, идеальную физиологию питания условно здорового человека,** стремящегося к долголетию и предотвращению болезней. Она отвечает на вопрос «*Что такое по-настоящему здоровая пища с точки зрения биохимии и микробиома?*».</w:t>
      </w:r>
    </w:p>
    <w:p/>
    <w:p>
      <w:r>
        <w:t>**Система столов Певзнера — это инструмент коррекции уже возникших патологических состояний.** Она отвечает на вопрос «*Как, учитывая сбой в работе конкретного органа (печень, почки, желудок), скорректировать питание, чтобы уменьшить нагрузку и дать возможность восстановиться?*».</w:t>
      </w:r>
    </w:p>
    <w:p/>
    <w:p>
      <w:r>
        <w:t>Таким образом, **система Ткемаладзе служит базовым фильтром**, через который пропускаются рекомендации Певзнера. Алгоритм синтеза выглядит следующим образом:</w:t>
      </w:r>
    </w:p>
    <w:p>
      <w:r>
        <w:t>1.  Выбирается лечебный стол Певзнера, соответствующий диагнозу.</w:t>
      </w:r>
    </w:p>
    <w:p>
      <w:r>
        <w:t>2.  Все продукты, разрешённые в этом столе, проверяются на соответствие протоколу Ткемаладзе.</w:t>
      </w:r>
    </w:p>
    <w:p>
      <w:r>
        <w:t>3.  Конфликтные продукты исключаются.</w:t>
      </w:r>
    </w:p>
    <w:p>
      <w:r>
        <w:t>4.  Для исключённых продуктов находятся функциональные и нутритивные замены из списка разрешённых продуктов грузинской системы.</w:t>
      </w:r>
    </w:p>
    <w:p>
      <w:r>
        <w:t>5.  Сохраняются принципы приготовления и режима питания, общие для обеих систем (щадящая кулинарная обработка, дробность, тщательное пережёвывание).</w:t>
      </w:r>
    </w:p>
    <w:p/>
    <w:p>
      <w:r>
        <w:t>**Исключения из правила приоритета** возможны в редких, исключительных клинических ситуациях, где цель немедленного восполнения дефицита питательных веществ перевешивает долгосрочные риски. Например, при тяжёлом истощении (стол №11 для туберкулёза) или в остром периоде после обширных операций может быть временно (на период кризиса) разрешено высококалорийное питание, включающее некоторые запрещённые продукты (молоко, творог), но с последующим плавным переходом на синтезированный протокол.</w:t>
      </w:r>
    </w:p>
    <w:p/>
    <w:p>
      <w:pPr>
        <w:pStyle w:val="Heading2"/>
      </w:pPr>
      <w:r>
        <w:t>9.4. Таблица замен запрещённых продуктов Певзнера</w:t>
      </w:r>
    </w:p>
    <w:p/>
    <w:p>
      <w:r>
        <w:t>| Продукт у Певзнера | Причина запрета у Ткемаладзе | Замена в синтезированной системе | Стол(ы) Певзнера, где актуальна замена |</w:t>
      </w:r>
    </w:p>
    <w:p>
      <w:r>
        <w:t>| :--- | :--- | :--- | :--- |</w:t>
      </w:r>
    </w:p>
    <w:p>
      <w:r>
        <w:t>| **Молоко пастеризованное** | Казеин, лактоза, экзосомы. Провокация аутоиммунных реакций. | Для пополнения белка: яйца вкрутую, пастбищное мясо, рыба. Для «слизистого» компонента: овсяный отвар (из разрешённых круп), суп-пюре из тыквы/кабачка. | 1, 2, 4, 5, 6, 7, 9, 10, 11 |</w:t>
      </w:r>
    </w:p>
    <w:p>
      <w:r>
        <w:t>| **Кефир / Йогурт / Мацони** | Присутствие казеина в сыворотке. | Квашеные овощи как источник пробиотиков: *джонджоли*, квашеные огурцы, зелёная фасоль. | 1, 2, 4, 5, 6, 7, 9, 10, 11 |</w:t>
      </w:r>
    </w:p>
    <w:p>
      <w:r>
        <w:t>| **Творог** | Концентрированный казеин. | Рассольные сыры длительной выдержки (*сулугуни* 40+ дней), измельчённые. Паштет из отварной курятины или рыбы. | 1, 5, 6, 7, 8, 9, 10, 11 |</w:t>
      </w:r>
    </w:p>
    <w:p>
      <w:r>
        <w:t>| **Сметана** | Казеин, животный жир низкого качества. | Соусы на основе *ерба* (топлёного масла) или рафинированного подсолнечного масла с зеленью и орехами (вне острых фаз). | 1, 2, 5, 6, 7, 9, 10, 11 |</w:t>
      </w:r>
    </w:p>
    <w:p>
      <w:r>
        <w:t>| **Гречка** | Стимуляция роста грибковой микрофлоры, аллергены. | Просо (*гоми*), перловка, пшеничная крупа (полба). | 5, 9, 10 |</w:t>
      </w:r>
    </w:p>
    <w:p>
      <w:r>
        <w:t>| **Картофель** | Высокий ГИ, оксалаты, соланин (провоспалительный). | Тыква, кабачок, цветная капуста (для пюре), топинамбур. | 1, 2, 5, 7, 8, 9, 10, 13, 15 |</w:t>
      </w:r>
    </w:p>
    <w:p>
      <w:r>
        <w:t>| **Томаты (зрелые)** | Альфа-томатин (раздражение желчных путей), кислота. | Для кислоты: соус *ткемали* без перца, сок граната, *тклапи*. Для цвета: паприка, свёкла. | 2, 5, 7, 9, 10, 15 |</w:t>
      </w:r>
    </w:p>
    <w:p>
      <w:r>
        <w:t>| **Оливковое масло** | Раздражение желчных протоков, окисление. | **Для заправки:** рафинированное подсолнечное масло. **Для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10. Таблица синтеза по продуктам</w:t>
      </w:r>
    </w:p>
    <w:p/>
    <w:p>
      <w:r>
        <w:t>Синтез двух диетологических систем — клинических столов М.И. Певзнера и протокола питания В. Ткемаладзе — требует детального анализа каждой категории продуктов. Данная глава представляет собой справочник, где для каждой группы определены разрешительные статусы в исходных системах и выведен итоговый синтезированный вердикт. Особое внимание уделяется физиологическому обоснованию решений и адаптации рекомендаций к грузинской гастрономической традиции.</w:t>
      </w:r>
    </w:p>
    <w:p/>
    <w:p>
      <w:pPr>
        <w:pStyle w:val="Heading2"/>
      </w:pPr>
      <w:r>
        <w:t>10.1. Зерновые и крупы</w:t>
      </w:r>
    </w:p>
    <w:p/>
    <w:p>
      <w:r>
        <w:t>Зерновые составляют основу углеводного компонента рациона. Синтез подходов здесь особенно важен, учитывая радикальные расхождения в оценке некоторых круп.</w:t>
      </w:r>
    </w:p>
    <w:p/>
    <w:p>
      <w:r>
        <w:t>*   **Пшеница (пшеничная каша, *ошпа*)**.</w:t>
      </w:r>
    </w:p>
    <w:p>
      <w:r>
        <w:t xml:space="preserve">    *   **Певзнер**: Широко используется, особенно в виде манной крупы (столы 1, 4), вермишели, пшеничного хлеба. Цельнозерновая пшеница рекомендуется в столах 3, 8, 15.</w:t>
      </w:r>
    </w:p>
    <w:p>
      <w:r>
        <w:t xml:space="preserve">    *   **Ткемаладзе**: Разрешена и рекомендована. Особенно ценится цельнозерновая пшеница.</w:t>
      </w:r>
    </w:p>
    <w:p>
      <w:r>
        <w:t xml:space="preserve">    *   **Синтез**: **Разрешена**. Является базовой крупой синтезированной системы. В грузинском контексте *ошпа* (пшеничная каша) может служить отличным гарниром, особенно при заболеваниях ЖКТ в стадии ремиссии.</w:t>
      </w:r>
    </w:p>
    <w:p/>
    <w:p>
      <w:r>
        <w:t>*   **Просо (*ფეტვი*)**.</w:t>
      </w:r>
    </w:p>
    <w:p>
      <w:r>
        <w:t xml:space="preserve">    *   **Певзнер**: Редко упоминается в классических столах, но не запрещена. Может использоваться в общем столе (15).</w:t>
      </w:r>
    </w:p>
    <w:p>
      <w:r>
        <w:t xml:space="preserve">    *   **Ткемаладзе**: Разрешено и рекомендовано как одна из основных круп.</w:t>
      </w:r>
    </w:p>
    <w:p>
      <w:r>
        <w:t xml:space="preserve">    *   **Синтез**: **Разрешено**. Просо (*ფეტვი*) — ценный источник кремния и магния. В грузинской кухне каша из проса может стать полезной альтернативой другим крупам, особенно в питании при сердечно-сосудистых заболеваниях (стол 10) благодаря содержанию магния.</w:t>
      </w:r>
    </w:p>
    <w:p/>
    <w:p>
      <w:r>
        <w:t>*   **Перловка (*ქერი*)**.</w:t>
      </w:r>
    </w:p>
    <w:p>
      <w:r>
        <w:t xml:space="preserve">    *   **Певзнер**: Допустима в общем столе (15), но из-за грубой клетчатки не рекомендуется при острых заболеваниях ЖКТ (столы 1, 4).</w:t>
      </w:r>
    </w:p>
    <w:p>
      <w:r>
        <w:t xml:space="preserve">    *   **Ткемаладзе**: Разрешена и рекомендована.</w:t>
      </w:r>
    </w:p>
    <w:p>
      <w:r>
        <w:t xml:space="preserve">    *   **Синтез**: **Разрешена**. Перловая крупа обладает низким гликемическим индексом, что делает её предпочтительной в питании при диабете (стол 9) и ожирении (стол 8) в рамках синтеза. Требует длительной варки для улучшения усвояемости.</w:t>
      </w:r>
    </w:p>
    <w:p/>
    <w:p>
      <w:r>
        <w:t>*   **Рис белый/коричневый**.</w:t>
      </w:r>
    </w:p>
    <w:p>
      <w:r>
        <w:t xml:space="preserve">    *   **Певзнер**: Белый рис — основа столов 1, 4, 5п (слизистые отвары). Коричневый рис практически не упоминается в оригинальной системе.</w:t>
      </w:r>
    </w:p>
    <w:p>
      <w:r>
        <w:t xml:space="preserve">    *   **Ткемаладзе**: Умеренно, оба вида.</w:t>
      </w:r>
    </w:p>
    <w:p>
      <w:r>
        <w:t xml:space="preserve">    *   **Синтез**: **Умеренно, с оговорками**. Белый рис сохраняет свою роль в острых состояниях (диарея, панкреатит) по Певзнеру. В фазе ремиссии и для здорового питания в рамках синтеза предпочтение отдаётся другим крупам (пшеница, просо, перловка) или коричневому рису как источнику клетчатки.</w:t>
      </w:r>
    </w:p>
    <w:p/>
    <w:p>
      <w:r>
        <w:t>*   **Гречка**.</w:t>
      </w:r>
    </w:p>
    <w:p>
      <w:r>
        <w:t xml:space="preserve">    *   **Певзнер**: Активно рекомендуется в столах 5 (болезни печени), 9 (диабет) как гипогликемическая и богатая железом крупа.</w:t>
      </w:r>
    </w:p>
    <w:p>
      <w:r>
        <w:t xml:space="preserve">    *   **Ткемаладзе**: **Строго запрещена** как провокатор грибкового роста в кишечнике и сильный аллерген.</w:t>
      </w:r>
    </w:p>
    <w:p>
      <w:r>
        <w:t xml:space="preserve">    *   **Синтез**: **Запрещена**. Данное противоречие разрешается в пользу запрета, так как аргументация Ткемаладзе (дисбиоз) считается в синтезе приоритетной для формирования здорового микробиома. Рекомендации Певзнера по гречке для диабетиков и при болезнях печени заменяются на перловку, просо и бобовые (*ლობიო*).</w:t>
      </w:r>
    </w:p>
    <w:p/>
    <w:p>
      <w:r>
        <w:t>*   **Манная крупа**.</w:t>
      </w:r>
    </w:p>
    <w:p>
      <w:r>
        <w:t xml:space="preserve">    *   **Певзнер**: Краеугольный камень столов 1 и 4 (язва, диарея) благодаря лёгкой усвояемости.</w:t>
      </w:r>
    </w:p>
    <w:p>
      <w:r>
        <w:t xml:space="preserve">    *   **Ткемаладзе**: Запрещена (входит в список нежелательных круп).</w:t>
      </w:r>
    </w:p>
    <w:p>
      <w:r>
        <w:t xml:space="preserve">    *   **Синтез**: **Допустима только в острых фазах заболеваний по строгим показаниям**. В синтезированной системе манка рассматривается как «лекарственная» пища на короткий период при острых гастритах, язвах и энтеритах. В состоянии ремиссии и для здорового питания — не используется.</w:t>
      </w:r>
    </w:p>
    <w:p/>
    <w:p>
      <w:r>
        <w:t>*   **Овсянка**.</w:t>
      </w:r>
    </w:p>
    <w:p>
      <w:r>
        <w:t xml:space="preserve">    *   **Певзнер**: Широко рекомендуется (столы 1, 3, 5, 10).</w:t>
      </w:r>
    </w:p>
    <w:p>
      <w:r>
        <w:t xml:space="preserve">    *   **Ткемаладзе**: Не упоминается (нейтральный статус).</w:t>
      </w:r>
    </w:p>
    <w:p>
      <w:r>
        <w:t xml:space="preserve">    *   **Синтез**: **Допустима, но не приоритетна**. Овсянка не противоречит протоколу Ткемаладзе и сохраняет свои позиции в лечебном питании по Певзнеру, особенно при патологиях ЖКТ и сердечно-сосудистой системы. Однако в грузинском контексте традиционно уступает другим крупам.</w:t>
      </w:r>
    </w:p>
    <w:p/>
    <w:p>
      <w:r>
        <w:t>*   **Хлеб**.</w:t>
      </w:r>
    </w:p>
    <w:p>
      <w:r>
        <w:t xml:space="preserve">    *   **Певзнер**: Рекомендуется вчерашний пшеничный, подсушенный. Ржаной — ограничен.</w:t>
      </w:r>
    </w:p>
    <w:p>
      <w:r>
        <w:t xml:space="preserve">    *   **Ткемаладзе**: Разрешён **только** хлеб на домашних винных дрожжах или закваске. Весь промышленный дрожжевой хлеб запрещён.</w:t>
      </w:r>
    </w:p>
    <w:p>
      <w:r>
        <w:t xml:space="preserve">    *   **Синтез**: **Только бездрожжевой или на винных дрожжах**. Идеальным вариантом является традиционный грузинский *тонис пури*, выпекаемый в печи без использования коммерческих дрожжей. Такой хлеб соответствует обоим критериям: он легкоусвояем (Певзнер) и не провоцирует дисбиоз (Ткемаладзе).</w:t>
      </w:r>
    </w:p>
    <w:p/>
    <w:p>
      <w:pPr>
        <w:pStyle w:val="Heading2"/>
      </w:pPr>
      <w:r>
        <w:t>10.2. Овощи: пересечение разрешённых множеств</w:t>
      </w:r>
    </w:p>
    <w:p/>
    <w:p>
      <w:r>
        <w:t>| Овощ | Певзнер | Ткемаладзе | Синтез | Примечание |</w:t>
      </w:r>
    </w:p>
    <w:p>
      <w:r>
        <w:t>| :--- | :--- | :--- | :--- | :--- |</w:t>
      </w:r>
    </w:p>
    <w:p>
      <w:r>
        <w:t>| **Лук репчатый** | Разрешён тушёный, варёный. Сырой ограничен. | Разрешён, предпочтительна термообработка. | **Разрешён (термич.)** | Основа многих грузинских соусов и блюд (*баже*, *сациви*). |</w:t>
      </w:r>
    </w:p>
    <w:p>
      <w:r>
        <w:t>| **Морковь** | Рекомендована отварная, тёртая. | **Сырая запрещена.** Только тушёная. | **Только термич. обраб.** | Каротин лучше усваивается с жирами (заправка ерба). |</w:t>
      </w:r>
    </w:p>
    <w:p>
      <w:r>
        <w:t>| **Свёкла** | Рекомендована (стол 3). | Разрешена тушёная. | **Разрешена (термич.)** | *Пхали* из ботвы свёклы — ценный источник магния. |</w:t>
      </w:r>
    </w:p>
    <w:p>
      <w:r>
        <w:t>| **Тыква, кабачок** | Рекомендованы (столы 1, 5, 7). | Разрешены. | **Разрешены** | Легкоусвояемые, гипоаллергенные овощи. |</w:t>
      </w:r>
    </w:p>
    <w:p>
      <w:r>
        <w:t>| **Перец болгарский** | Допустим в общем столе. | Разрешён. | **Разрешён** | Источник витамина С. |</w:t>
      </w:r>
    </w:p>
    <w:p>
      <w:r>
        <w:t>| **Грибы** | Запрещены (тяжелая клетчатка). | Разрешены. | **Умеренно, с осторожн.** | В синтезе допустимы при здоровом ЖКТ, но исключены при гастритах, панкреатитах (столы 1, 5п). |</w:t>
      </w:r>
    </w:p>
    <w:p>
      <w:r>
        <w:t>| **Огурец** | Разрешён без кожицы. | Разрешён, источник кальция. | **Разрешён** | Квашеные огурцы — природный пробиотик. |</w:t>
      </w:r>
    </w:p>
    <w:p>
      <w:r>
        <w:t>| **Зелёная фасоль** | Допустима. | Разрешена, источник кальция и магния. | **Разрешена** | Важный компонент для восполнения дефицита кальция при отказе от молока. |</w:t>
      </w:r>
    </w:p>
    <w:p>
      <w:r>
        <w:t>| **Авокадо** | Не упоминается. | Разрешён. | **Разрешён** | Ценный источник полезных жиров, соответствует принципам столов 8, 10. |</w:t>
      </w:r>
    </w:p>
    <w:p>
      <w:r>
        <w:t>| **Капуста белокочан.** | Запрещена при язве, гастрите. В ином виде допустима. | **Строго запрещена** в любом виде. | **Запрещена** | Конфликт разрешён в пользу запрета из-за риска вздутия и раздражения слизистых. |</w:t>
      </w:r>
    </w:p>
    <w:p>
      <w:r>
        <w:t>| **Цветная капуста, брокколи** | Рекомендованы. | Разрешены. | **Разрешены** | Замена белокочанной капусте. Брокколи можно квасить. |</w:t>
      </w:r>
    </w:p>
    <w:p>
      <w:r>
        <w:t>| **Баклажан** | Допустим в общем столе. | **Строго запрещён** (оксалаты, калий). | **Запрещён** | Исключается из-за риска мочекаменной болезни и раздражения слизистых. |</w:t>
      </w:r>
    </w:p>
    <w:p>
      <w:r>
        <w:t>| **Картофель** | Основа многих столов (1, 5, 7). | **Строго запрещён** (один из 5 самых вредных продуктов). | **Запрещён** | Наиболее серьёзный конфликт. В синтезе заменяется на тыкву, кабачок, репу, корень сельдерея. |</w:t>
      </w:r>
    </w:p>
    <w:p>
      <w:r>
        <w:t>| **Помидор** | Рекомендован в столах 5, 7, 10. | **Строго запрещён** (альфа-томатин раздражает желчный проток). | **Запрещён** | Исключается. Соусы на основе томатов (*квацарахи*) заменяются на соусы из ткемали, граната, ежевики. |</w:t>
      </w:r>
    </w:p>
    <w:p>
      <w:r>
        <w:t>| **Шпинат** | Ограничен при оксалатурии (стол 14). | **Строго запрещён** (щавелевая кислота). | **Запрещён** | |</w:t>
      </w:r>
    </w:p>
    <w:p/>
    <w:p>
      <w:pPr>
        <w:pStyle w:val="Heading2"/>
      </w:pPr>
      <w:r>
        <w:t>10.3. Белки: мясо и рыба — принципы приготовления</w:t>
      </w:r>
    </w:p>
    <w:p/>
    <w:p>
      <w:r>
        <w:t>Синтез в этой категории касается не столько списка продуктов, сколько технологий их обработки.</w:t>
      </w:r>
    </w:p>
    <w:p/>
    <w:p>
      <w:r>
        <w:t>*   **Говядина, баранина, птица**. Обе системы сходятся в рекомендации нежирных сортов. **Ключевое правило синтеза**: обязательное обескровливание и слив первого бульона. Физиологическое обоснование (Ткемаладзе): удаление экстрактивных веществ, гормонов стресса и ксенобиотиков, накопленных в тканях животного. Это напрямую коррелирует с принципами щажения Певзнера (столы 1, 5, 7), где рекомендуются вторичные бульоны. Мясо должно быть тщательно приготовлено. Кожа птицы удаляется.</w:t>
      </w:r>
    </w:p>
    <w:p/>
    <w:p>
      <w:r>
        <w:t>*   **Рыба**. Идеальный белок в обеих системах. В синтезе особо приветствуются жирные сорта морской рыбы как источник омега-3. Грузинские рецептуры с кислыми соусами из *ткемали* или *кендзо* (кизил) не только улучшают вкус, но и, согласно протоколу, способствуют лучшему усвоению железа из мяса и рыбы.</w:t>
      </w:r>
    </w:p>
    <w:p/>
    <w:p>
      <w:r>
        <w:t>*   **Яйца**. **Синтезированное правило**: яйца употребляются только **вкрутую (варить не менее 40 минут)** или **хорошо прожаренными**. Это требование Ткемаладзе имеет физиологическую основу: длительная термообработка обеспечивает полную денатурацию белков-ингибиторов (овомукоид, авидин), которые могут раздражать слизистую ЖКТ и связывать биотин. Таким образом, яйца всмятку, рекомендованные Певзнером для стола 1, в синтезе исключаются.</w:t>
      </w:r>
    </w:p>
    <w:p/>
    <w:p>
      <w:r>
        <w:t>*   **Бобовые: случай *лобио* (*ლობიო*)**. Яркий пример конфликта.</w:t>
      </w:r>
    </w:p>
    <w:p>
      <w:r>
        <w:t xml:space="preserve">    *   **Певзнер**: Фасоль запрещена в **столе 6** (подагра) из-за высокого содержания пуринов.</w:t>
      </w:r>
    </w:p>
    <w:p>
      <w:r>
        <w:t xml:space="preserve">    *   **Ткемаладзе**: Фасоль разрешена и рекомендована как ценный источник белка и клетчатки.</w:t>
      </w:r>
    </w:p>
    <w:p>
      <w:r>
        <w:t xml:space="preserve">    *   **Синтез**: **Разрешена, за исключением стола 6 (подагра) и стола 5п (острый панкреатит)**. Для здоровых людей и при других патологиях (ожирение, диабет, запоры) *лобио* является отличным блюдом. Требуется тщательное приготовление с предварительным замачиванием и длительной варкой для уменьшения олигосахаридов.</w:t>
      </w:r>
    </w:p>
    <w:p/>
    <w:p>
      <w:pPr>
        <w:pStyle w:val="Heading2"/>
      </w:pPr>
      <w:r>
        <w:t>10.4. Жиры: только разрешённые масла</w:t>
      </w:r>
    </w:p>
    <w:p/>
    <w:p>
      <w:r>
        <w:t>*   **Сливочное масло**. Единодушно разрешено в умеренных количествах (Певзнер — столы 1, 5, 11; Ткемаладзе — рекомендовано).</w:t>
      </w:r>
    </w:p>
    <w:p/>
    <w:p>
      <w:r>
        <w:t>*   ***Ерба* (топлёное масло) (*ერბო*)**. Не упоминается у Певзнера, но является **оптимальным выбором в синтезе**. Физиологическое обоснование: в процессе вытапливания удаляются вода, молочный сахар и белки (казеин), остаётся чистый молочный жир с высокой точкой дымления. Это делает *ерба* идеальным для жарки и тушения, соответствующим принципам щажения (не образует канцерогенов) и безопасным с точки зрения аллергии на казеин.</w:t>
      </w:r>
    </w:p>
    <w:p/>
    <w:p>
      <w:r>
        <w:t>*   **Рафинированное подсолнечное масло**. Разрешено Ткемаладзе, нейтрально у Певзнера. В синтезе — **основное растительное масло для жарки и заправки**. Его нейтральность и стабильность при нагреве являются преимуществом.</w:t>
      </w:r>
    </w:p>
    <w:p/>
    <w:p>
      <w:r>
        <w:t>*   **Оливковое масло**. Рекомендовано в столах Певзнера (5, 7, 10) как источник полезных жиров. **Строго запрещено** Ткемаладзе (раздражает желчный проток, особенно нерафинированное). **Синтез**: **Запрещено**. Данный конфликт разрешается в пользу запрета из-за потенциального риска для желчевыводящей системы. Полезные мононенасыщенные жиры в синтезированной системе предлагается получать из авокадо, оливок (не масла) и орехов.</w:t>
      </w:r>
    </w:p>
    <w:p/>
    <w:p>
      <w:pPr>
        <w:pStyle w:val="Heading2"/>
      </w:pPr>
      <w:r>
        <w:t>10.5. Молочные продукты: зона максимального конфликта</w:t>
      </w:r>
    </w:p>
    <w:p/>
    <w:p>
      <w:r>
        <w:t>Это категория с самым кардинальным расхождением между системами.</w:t>
      </w:r>
    </w:p>
    <w:p/>
    <w:p>
      <w:r>
        <w:t>*   **Абсолютный запрет (синтез)**: **Молоко, кефир, йогурт, мацони, сметана, творог, мягкие сыры (рикотта, моцарелла)**. Аргументация Ткемаладзе (казеин как провокатор аутоиммунных реакций, экзосомы) признаётся в синтезе приоритетной. Это означает **корректировку всех столов Певзнера**, где эти продукты являются основой (1, 4, 5, 6, 7, 9, 11). Кальций и белок восполняются через зелёную фасоль, огурцы, брокколи, орехи, бобовые и разрешённые сыры.</w:t>
      </w:r>
    </w:p>
    <w:p/>
    <w:p>
      <w:r>
        <w:t>*   **Исключение: рассольные сыры выдержкой 40+ дней**. К ним относятся *сулугуни*, *имеретинский сыр*, *брынза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11. Посты и вегетарианские варианты диетических столов</w:t>
      </w:r>
    </w:p>
    <w:p/>
    <w:p>
      <w:pPr>
        <w:pStyle w:val="Heading2"/>
      </w:pPr>
      <w:r>
        <w:t>11.1. Православный пост в клиническом контексте</w:t>
      </w:r>
    </w:p>
    <w:p/>
    <w:p>
      <w:r>
        <w:t>Православный пост представляет собой не просто религиозную традицию, а сложную, циклическую систему пищевого поведения, обладающую выраженным физиологическим воздействием. Его структура включает четыре многодневных периода: Великий пост (40 дней перед Пасхой), Петров пост (от Духова дня до дня Петра и Павла), Успенский пост (14 дней перед Успением) и Рождественский пост (40 дней перед Рождеством), а также еженедельные постные дни — среду и пятницу. В грузинском православии, где пост соблюдается с особой строгостью, эта практика исторически сформировала обширный пласт национальной кухни, основанной на растительных и рыбных продуктах. Такие блюда, как *пхали* из различных трав и овощей, *лобиани* (пирог с фасолевой начинкой) или адаптированное под систему Ткемаладзе *аджапсандали* (без баклажанов и томатов), изначально являются постными.</w:t>
      </w:r>
    </w:p>
    <w:p/>
    <w:p>
      <w:r>
        <w:t>С клинической точки зрения, пост создаёт условия для периодического снижения белковой, в частности животной, нагрузки на пищеварительную и выделительную системы. Это способствует снижению уровня инсулиноподобного фактора роста 1 (IGF-1), что, согласно современным исследованиям, является одним из триггеров активации аутофагии — внутриклеточного процесса утилизации повреждённых органелл и белков. Периоды ограничения калорийности и изменения макронутриентного состава рациона также стимулируют детоксикационные пути, в частности систему цитохрома P450 в печени, и могут способствовать улучшению чувствительности к инсулину.</w:t>
      </w:r>
    </w:p>
    <w:p/>
    <w:p>
      <w:r>
        <w:t>Однако пост имеет строгие клинические противопоказания. Он категорически не применим для стола №11 (туберкулёз, истощение, послеоперационный период), при острых инфекционных заболеваниях (стол №13), в периоды активного роста у детей, а также при ряде эндокринных и метаболических нарушений в стадии декомпенсации.</w:t>
      </w:r>
    </w:p>
    <w:p/>
    <w:p>
      <w:r>
        <w:t>Доктор Джаба Ткемаладзе использует принципы поста как терапевтический инструмент, адаптируя их под строгие рамки своего протокола. В его практике пост — это не отказ от животного белка в пользу картофеля и томатов (запрещённых продуктов), а переход на сбалансированный растительно-рыбный рацион с акцентом на разрешённые овощи, бобовые, орехи и ферментированные продукты. Такой подход позволяет добиться положительных физиологических эффектов поста, избегая при этом пищевых триггеров, способных нанести вред пациентам с патологиями ЖКТ, желчевыводящих путей и микробиома.</w:t>
      </w:r>
    </w:p>
    <w:p/>
    <w:p>
      <w:pPr>
        <w:pStyle w:val="Heading2"/>
      </w:pPr>
      <w:r>
        <w:t>11.2. Постный базовый стол системы Ткемаладзе</w:t>
      </w:r>
    </w:p>
    <w:p/>
    <w:p>
      <w:r>
        <w:t>Постное питание в системе Ткемаладзе строится на чётком разделении дней: строгие (без любой животной пищи) и нестрогие (с разрешением на рыбу и, в отдельные периоды, яйца). Ключевая задача — обеспечить полноценный белковый и нутриентный состав, исключив при этом все запрещённые продукты, даже традиционно считающиеся «постными».</w:t>
      </w:r>
    </w:p>
    <w:p/>
    <w:p>
      <w:r>
        <w:t>**Допустимые источники белка:**</w:t>
      </w:r>
    </w:p>
    <w:p>
      <w:r>
        <w:t>*   **Рыба:** В нестрогие постные дни разрешена вся рыба, особенно жирные сорта (скумбрия, сардина, лосось) как источник омега-3 ПНЖК.</w:t>
      </w:r>
    </w:p>
    <w:p>
      <w:r>
        <w:t>*   **Яйца:** Разрешены только в те постные дни, когда это допускает церковный устав, и исключительно вкрутую (варка 40–90 минут) или хорошо прожаренные.</w:t>
      </w:r>
    </w:p>
    <w:p>
      <w:r>
        <w:t>*   **Бобовые:** *Лобио (ლობიო)* из красной или белой фасоли, а также зелёная стручковая фасоль становятся основным растительным белком. Важно их тщательное приготовление для улучшения усвояемости.</w:t>
      </w:r>
    </w:p>
    <w:p>
      <w:r>
        <w:t>*   **Орехи:** Грецкие орехи (только свежеколотые) и миндаль выступают в роли белкового «якоря». *Баже* — ореховый соус на воде — является классическим грузинским постным блюдом, обеспечивающим не только белок, но и полезные жиры.</w:t>
      </w:r>
    </w:p>
    <w:p/>
    <w:p>
      <w:r>
        <w:t>**Углеводы и клетчатка:** Разрешены каши из пшеницы, проса, перловки, умеренно — рис. Хлеб — только на домашних винных дрожжах.</w:t>
      </w:r>
    </w:p>
    <w:p/>
    <w:p>
      <w:r>
        <w:t>**Жиры:** В строгий пост используется исключительно рафинированное подсолнечное масло. Сливочное и топлёное масло (*ерба*) исключаются.</w:t>
      </w:r>
    </w:p>
    <w:p/>
    <w:p>
      <w:r>
        <w:t>**Пример меню строгого постного дня по системе Ткемаладзе:**</w:t>
      </w:r>
    </w:p>
    <w:p>
      <w:r>
        <w:t>*   **Завтрак:** Пшеничная каша на воде с добавлением рафинированного подсолнечного масла. Яблоко (только до обеда).</w:t>
      </w:r>
    </w:p>
    <w:p>
      <w:r>
        <w:t>*   **Второй приём:** Горсть свежеколотых грецких орехов.</w:t>
      </w:r>
    </w:p>
    <w:p>
      <w:r>
        <w:t>*   **Обед:** Суп-пюре из тыквы и кабачка. *Лобио (ლობიო)* тушёное с луком, кинзой и уцхо-сунели. Квашеные огурцы или *джонджоли (ჯონჯოლი)*.</w:t>
      </w:r>
    </w:p>
    <w:p>
      <w:r>
        <w:t>*   **Ужин:** *Пхали* из отварной свёклы с грецкими орехами, кинзой и специями. Хлеб на винных дрожжах.</w:t>
      </w:r>
    </w:p>
    <w:p/>
    <w:p>
      <w:r>
        <w:t>**Категорически запрещено в пост,** даже по традиционным канонам, но согласно протоколу Ткемаладзе: томаты (раздражают желчный проток), баклажаны (оксалаты), картофель (вредный продукт) и гречка (грибковый рост в кишечнике).</w:t>
      </w:r>
    </w:p>
    <w:p/>
    <w:p>
      <w:pPr>
        <w:pStyle w:val="Heading2"/>
      </w:pPr>
      <w:r>
        <w:t>11.3. Постные варианты лечебных столов Певзнера</w:t>
      </w:r>
    </w:p>
    <w:p/>
    <w:p>
      <w:r>
        <w:t>Синтез поста, системы Ткемаладзе и столов Певзнера требует творческого клинического подхода, так как базовые рекомендации Певзнера часто противоречат протоколу Ткемаладзе (молоко, гречка, томаты). Ниже представлены адаптированные варианты.</w:t>
      </w:r>
    </w:p>
    <w:p/>
    <w:p>
      <w:pPr>
        <w:pStyle w:val="Heading3"/>
      </w:pPr>
      <w:r>
        <w:t>Постный стол №1 (язвенная болезнь, гастрит)</w:t>
      </w:r>
    </w:p>
    <w:p>
      <w:r>
        <w:t>**Исходные разрешения по Певзнеру:** Молоко, сливки, протёртые каши (манная, рисовая), картофельное пюре.</w:t>
      </w:r>
    </w:p>
    <w:p>
      <w:r>
        <w:t>**Что убирается в пост:** Мясо, птица, молочные продукты, яйца (в строгие дни).</w:t>
      </w:r>
    </w:p>
    <w:p>
      <w:r>
        <w:t>**Постная замена:** Протёртое *лобио (ლობიო)*, овсяный кисель, яйца вкрутую (в разрешённые дни), нежирная рыба на пару (в нестрогие дни). Молоко заменяется слизистыми отварами из овсяных хлопьев или пшеницы.</w:t>
      </w:r>
    </w:p>
    <w:p>
      <w:r>
        <w:t>**Потенциальные дефициты:** Белок, кальций, витамин B12. Компенсируются за счёт увеличения доли протёртой фасоли, включения разрешённой рыбы и яиц при возможности.</w:t>
      </w:r>
    </w:p>
    <w:p>
      <w:r>
        <w:t>**Пример дня:**</w:t>
      </w:r>
    </w:p>
    <w:p>
      <w:r>
        <w:t>*   Завтрак: Овсяный кисель, яйцо вкрутую.</w:t>
      </w:r>
    </w:p>
    <w:p>
      <w:r>
        <w:t>*   Обед: Слизистый суп из пшеничных хлопьев. Суфле из отварной рыбы (нестрогий день) или протёртой фасоли.</w:t>
      </w:r>
    </w:p>
    <w:p>
      <w:r>
        <w:t>*   Ужин: Протёртая пшеничная каша с рафинированным маслом.</w:t>
      </w:r>
    </w:p>
    <w:p>
      <w:r>
        <w:t>**Примечание:** Исключаются все сырые овощи, даже разрешённые. Все блюда — в протёртом виде.</w:t>
      </w:r>
    </w:p>
    <w:p/>
    <w:p>
      <w:pPr>
        <w:pStyle w:val="Heading3"/>
      </w:pPr>
      <w:r>
        <w:t>Постный стол №5 (заболевания печени и желчного пузыря)</w:t>
      </w:r>
    </w:p>
    <w:p>
      <w:r>
        <w:t>**Исходные разрешения по Певзнеру:** Нежирный творог, гречка, овсянка, томаты.</w:t>
      </w:r>
    </w:p>
    <w:p>
      <w:r>
        <w:t>**Что убирается в пост:** Мясо, птица, творог, сметана.</w:t>
      </w:r>
    </w:p>
    <w:p>
      <w:r>
        <w:t>**Постная замена:** Нежирная рыба (треска, хек), тофу (с осторожностью, учитывая сою), белковые омлеты из яиц. Гречка заменяется пшеном или пшеницей.</w:t>
      </w:r>
    </w:p>
    <w:p>
      <w:r>
        <w:t>**Потенциальные дефициты:** Белок. Компенсируется рыбой, бобовыми паштетами (*лобио*).</w:t>
      </w:r>
    </w:p>
    <w:p>
      <w:r>
        <w:t>**Пример дня:**</w:t>
      </w:r>
    </w:p>
    <w:p>
      <w:r>
        <w:t>*   Завтрак: Пшённая каша на воде.</w:t>
      </w:r>
    </w:p>
    <w:p>
      <w:r>
        <w:t>*   Обед: Вегетарианский суп с перловкой и разрешёнными овощами (морковь, кабачок). Отварная рыба с тушёной морковью.</w:t>
      </w:r>
    </w:p>
    <w:p>
      <w:r>
        <w:t>*   Ужин: Запеканка из протёртой фасоли и яичного белка.</w:t>
      </w:r>
    </w:p>
    <w:p>
      <w:r>
        <w:t>**Примечание:** Категорически исключаются томаты и оливковое масло по Ткемаладзе, даже если они разрешены Певзнером. Жиры — только рафинированное подсолнечное масло.</w:t>
      </w:r>
    </w:p>
    <w:p/>
    <w:p>
      <w:pPr>
        <w:pStyle w:val="Heading3"/>
      </w:pPr>
      <w:r>
        <w:t>Постный стол №7 (хронические заболевания почек)</w:t>
      </w:r>
    </w:p>
    <w:p>
      <w:r>
        <w:t>**Исходные разрешения по Певзнеру:** Молочные продукты, картофель, яйца, овощи.</w:t>
      </w:r>
    </w:p>
    <w:p>
      <w:r>
        <w:t>**Что убирается в пост:** Мясо, птица, молочные продукты.</w:t>
      </w:r>
    </w:p>
    <w:p>
      <w:r>
        <w:t>**Постная замена:** Яичный белок (желток ограничен), безбелковый хлеб, саго. Рыба в очень ограниченном количестве и только в нестрогие дни, по согласованию с врачом.</w:t>
      </w:r>
    </w:p>
    <w:p>
      <w:r>
        <w:t>**Потенциальные дефициты:** Энергия, незаменимые аминокислоты. Компенсируются за счёт рафинированных углеводов (манная каша, саго) и строго дозированного включения яичного белка и рыбы.</w:t>
      </w:r>
    </w:p>
    <w:p>
      <w:r>
        <w:t>**Пример дня:**</w:t>
      </w:r>
    </w:p>
    <w:p>
      <w:r>
        <w:t>*   Завтрак: Манная каша на воде с яблочным пюре.</w:t>
      </w:r>
    </w:p>
    <w:p>
      <w:r>
        <w:t>*   Обед: Суп из саго с морковью. Пюре из отварной цветной капусты.</w:t>
      </w:r>
    </w:p>
    <w:p>
      <w:r>
        <w:t>*   Ужин: Белковый омлет (из 1-2 яичных белков).</w:t>
      </w:r>
    </w:p>
    <w:p>
      <w:r>
        <w:t>**Примечание:** Стол крайне низкобелковый. Бобовые (*лобио*) исключаются из-за высокого содержания белка и калия. Картофель запрещён по системе Ткемаладзе.</w:t>
      </w:r>
    </w:p>
    <w:p/>
    <w:p>
      <w:pPr>
        <w:pStyle w:val="Heading3"/>
      </w:pPr>
      <w:r>
        <w:t>Постный стол №9 (сахарный диабет)</w:t>
      </w:r>
    </w:p>
    <w:p>
      <w:r>
        <w:t>**Исходные разрешения по Певзнеру:** Гречка, нежирный творог, кисломолочные продукты, томаты.</w:t>
      </w:r>
    </w:p>
    <w:p>
      <w:r>
        <w:t>**Что убирается в пост:** Мясо, птица, молочные продукты.</w:t>
      </w:r>
    </w:p>
    <w:p>
      <w:r>
        <w:t>**Постная замена:** Рыба, тофу, яйца. Гречка заменяется на перловку или пшеничные отруби.</w:t>
      </w:r>
    </w:p>
    <w:p>
      <w:r>
        <w:t>**Потенциальные дефициты:** Белок, кальций. Компенсируются рыбой, яйцами, орехами в умеренном количестве (с учётом калорийности).</w:t>
      </w:r>
    </w:p>
    <w:p>
      <w:r>
        <w:t>**Пример дня:**</w:t>
      </w:r>
    </w:p>
    <w:p>
      <w:r>
        <w:t>*   Завтрак: Перловая каша. Яйцо вкрутую.</w:t>
      </w:r>
    </w:p>
    <w:p>
      <w:r>
        <w:t>*   Обед: Фасолевый суп (*лобио*) без картофеля. Запечённая скумбрия с зеленью.</w:t>
      </w:r>
    </w:p>
    <w:p>
      <w:r>
        <w:t>*   Ужин: Тушёная зелёная фасоль с грибами.</w:t>
      </w:r>
    </w:p>
    <w:p>
      <w:r>
        <w:t>**Примечание:** Фрукты — только в первой половине дня и в строго ограниченном количестве. Исключаются мёд и все сладкие сухофрукты.</w:t>
      </w:r>
    </w:p>
    <w:p/>
    <w:p>
      <w:pPr>
        <w:pStyle w:val="Heading2"/>
      </w:pPr>
      <w:r>
        <w:t>11.4. Грузинский пост как биохакинг</w:t>
      </w:r>
    </w:p>
    <w:p/>
    <w:p>
      <w:r>
        <w:t>Грузинская постная кухня представляет собой уникальный пример «пищевого биохакинга», сформированного столетиями религиозной практики и эмпирических наблюдений. Её блюда обладают высокой нутриентной плотностью и функциональными свойствами, что делает их идеальными для интеграции в систему Ткемаладзе.</w:t>
      </w:r>
    </w:p>
    <w:p/>
    <w:p>
      <w:r>
        <w:t>*   **Пхали:** Разнообразные паштеты из отварной свёклы, шпинатной ботвы, крапивы или молодых побегов ежевики (*экала*) с обязательным добавлением грецких орехов, кинзы, укропа и специй. Это источник магния, железа, хлорофилла, клетчатки и полноценных растительных жиров.</w:t>
      </w:r>
    </w:p>
    <w:p>
      <w:r>
        <w:t>*   **Лобиани:** Пирог из дрожжевого теста (на винных дрожжах) с начинкой из фасоли. Сочетание сложных углеводов и растительного белка делает его сытным и сбалансированным постным блюдом.</w:t>
      </w:r>
    </w:p>
    <w:p>
      <w:r>
        <w:t>*   **Баже на воде:** Традиционный ореховый соус, в постном варианте готовящийся без яиц и масла, только на отваре специй. Грецкие орехи обеспечивают альфа-линоленовую кислоту (омега-3), витамины и минералы.</w:t>
      </w:r>
    </w:p>
    <w:p>
      <w:r>
        <w:t>*   **Джонджоли (ჯონჯოლი):** Ферментированные побеги колючего дерева стафилолиства — грузинский суперпробиотик. Процесс квашения обогащает продукт лактобактериями, а полифенолы из растения действуют как пребиотик и антиоксидант, поддерживая здоровый микробиом, что критически важно при отказе от коммерческих дрожжей.</w:t>
      </w:r>
    </w:p>
    <w:p/>
    <w:p>
      <w:r>
        <w:t>Итоговый вывод заключается в том, что синтез православного поста, строгой физиологически обоснованной системы Ткемаладзе и лечебных столов Певзнера не является противоречием. Это взаимное усиление. Пост даёт терапевтический каркас периодического отдыха для систем организма, система Ткемаладзе обеспечивает безопасность и эффективность пищевого набора в этот период, а столы Певзнера задают специфические нюансы для конкретной нозологии. Грузинская кулинарная традиция в этом синтезе выступает как богатейший источник практически апробированных, вкусных и функциональных решений для лечебно-профилактического питания.</w:t>
      </w:r>
    </w:p>
    <w:p/>
    <w:p>
      <w:r>
        <w:t>*Следующая глава: Глава 12. Семидневные меню по синтезированным диетическим столам*</w:t>
      </w:r>
    </w:p>
    <w:p/>
    <w:p>
      <w:r>
        <w:t>────────────────────────────────────────</w:t>
      </w:r>
    </w:p>
    <w:p/>
    <w:p/>
    <w:p>
      <w:pPr>
        <w:pStyle w:val="Heading1"/>
      </w:pPr>
      <w:r>
        <w:t>Глава 12. Семидневные меню по синтезированным диетическим столам</w:t>
      </w:r>
    </w:p>
    <w:p/>
    <w:p>
      <w:pPr>
        <w:pStyle w:val="Heading2"/>
      </w:pPr>
      <w:r>
        <w:t>12.1. Принципы составления семидневного меню</w:t>
      </w:r>
    </w:p>
    <w:p/>
    <w:p>
      <w:r>
        <w:t>Составление лечебного меню на основе синтеза систем Ткемаладзе-Гегешидзе и Певзнера представляет собой клиническую задачу высшего порядка. Требуется не просто механически исключить запрещённые продукты, но и создать такой рацион, который, сохраняя терапевтическую цель классического стола, одновременно реализует принципы элиминации провоспалительных агентов и поддержки микробиома. Ключевые принципы составления таковы:</w:t>
      </w:r>
    </w:p>
    <w:p/>
    <w:p>
      <w:r>
        <w:t>1.  **Принцип двойного фильтра.** Каждое блюдо сначала проверяется на соответствие показаниям стола Певзнера (щажение, нагрузка на орган-мишень, нутриентный профиль), а затем пропускается через «фильтр Ткемаладзе»: исключаются запрещённые паслёновые, термофильные дрожжи, казеин, свинина, гречка, сырое молоко.</w:t>
      </w:r>
    </w:p>
    <w:p>
      <w:r>
        <w:t>2.  **Принцип адаптивной замены.** Запрещённый продукт заменяется не просто нейтральным, а физиологически и функционально аналогичным в рамках новой парадигмы. Например, молоко в слизистых супах заменяется овсяным или миндальным отваром с добавлением ерба (топлёного масла) для обволакивающего эффекта; картофель в супах — корнем сельдерея или пастернака.</w:t>
      </w:r>
    </w:p>
    <w:p>
      <w:r>
        <w:t>3.  **Принцип циркадного ритма.** Распределение нутриентов строго подчинено суточным биоритмам согласно системе Ткемаладзе: углеводы (каши, фрукты) — исключительно в первую половину дня до полудня; белки и овощи — на обед и ужин; соблюдение интервала 20-30 минут между приёмом воды и едой.</w:t>
      </w:r>
    </w:p>
    <w:p>
      <w:r>
        <w:t>4.  **Принцип кулинарной адаптации.** Традиционные грузинские блюда и техники (бланширование мяса, длительное тушение, использование специй-антиоксидантов) адаптируются под требования щадящей кулинарной обработки Певзнера. Жарка заменяется запеканием в пергаменте или тушением с небольшим количеством воды.</w:t>
      </w:r>
    </w:p>
    <w:p>
      <w:r>
        <w:t>5.  **Принцип сезонности и локальности.** Меню является динамической конструкцией, где до 40% компонентов меняются в зависимости от сезона, что соответствует грузинской гастрономической традиции и обеспечивает максимальную нутритивную ценность.</w:t>
      </w:r>
    </w:p>
    <w:p/>
    <w:p>
      <w:r>
        <w:t>Данные меню рассчитаны на период устойчивой ремиссии заболевания. Введение любого нового продукта, особенно при патологиях ЖКТ, должно быть постепенным и контролируемым.</w:t>
      </w:r>
    </w:p>
    <w:p/>
    <w:p>
      <w:pPr>
        <w:pStyle w:val="Heading2"/>
      </w:pPr>
      <w:r>
        <w:t>12.2. Базовое меню (7 дней) для здорового человека на системе Ткемаладзе</w:t>
      </w:r>
    </w:p>
    <w:p/>
    <w:p>
      <w:r>
        <w:t>Данное меню служит эталоном профилактического питания, на основе которого строятся все лечебные модификации. Оно направлено на поддержку микробиома, детоксикацию и профилактику системного воспаления.</w:t>
      </w:r>
    </w:p>
    <w:p/>
    <w:p>
      <w:r>
        <w:t>**День 1**</w:t>
      </w:r>
    </w:p>
    <w:p>
      <w:r>
        <w:t>*   **Завтрак (до 12:00):** Каша из риса «жасмин» на воде с добавлением ерба и тёртой груши. Чай из смеси сухих грузинских трав (иссоп, душица).</w:t>
      </w:r>
    </w:p>
    <w:p>
      <w:r>
        <w:t>*   **Второй приём (около 11:00):** Горсть миндаля, предварительно замоченного на ночь.</w:t>
      </w:r>
    </w:p>
    <w:p>
      <w:r>
        <w:t>*   **Обед:** Суп-пюре из цукини и сельдерея на курином бульоне (мясо удалено после варки). Отварная говядина, обескровленная и бланшированная перед варкой. Салат из отварной свёклы с грецкими орехами и небольшим количеством *ткемали* (сливовый соус без чеснока).</w:t>
      </w:r>
    </w:p>
    <w:p>
      <w:r>
        <w:t>*   **Полдник:** Ломтик сыра сулугуни (рассольный).</w:t>
      </w:r>
    </w:p>
    <w:p>
      <w:r>
        <w:t>*   **Ужин:** Запечённый в пергаменте морской окунь с розмарином. Тушёная стручковая фасоль с укропом.</w:t>
      </w:r>
    </w:p>
    <w:p/>
    <w:p>
      <w:r>
        <w:t>**День 2**</w:t>
      </w:r>
    </w:p>
    <w:p>
      <w:r>
        <w:t>*   **Завтрак:** Пшённая каша на воде с тыквой и ерба. Чай из шиповника.</w:t>
      </w:r>
    </w:p>
    <w:p>
      <w:r>
        <w:t>*   **Второй приём:** Запечённое яблоко с корицей.</w:t>
      </w:r>
    </w:p>
    <w:p>
      <w:r>
        <w:t>*   **Обед:** Бульон из баранины с мелко нарезанной петрушкой. Тефтели из телятины с рисом, тушённые в томатном соусе (томаты по системе Ткемаладзе запрещены, используется соус из *тклапи* — сушёной алычи). Салат из отварной моркови с зеленью.</w:t>
      </w:r>
    </w:p>
    <w:p>
      <w:r>
        <w:t>*   **Полдник:** Простокваша на домашней закваске (при переносимости).</w:t>
      </w:r>
    </w:p>
    <w:p>
      <w:r>
        <w:t>*   **Ужин:** Тушёная куриная печень с луком. Пюре из цветной капусты.</w:t>
      </w:r>
    </w:p>
    <w:p/>
    <w:p>
      <w:r>
        <w:t>**День 3**</w:t>
      </w:r>
    </w:p>
    <w:p>
      <w:r>
        <w:t>*   **Завтрак:** Овсяная каша на воде с нарезанным персиком (сезонным) и миндальным молоком. Травяной чай.</w:t>
      </w:r>
    </w:p>
    <w:p>
      <w:r>
        <w:t>*   **Второй приём:** Груша.</w:t>
      </w:r>
    </w:p>
    <w:p>
      <w:r>
        <w:t>*   **Обед:** Суп из шпината и щавеля на говяжьем бульоне с яйцом, сваренным 40 минут и растёртым. Отварная грудка индейки. Салат из огурцов и редиса с оливковым маслом.</w:t>
      </w:r>
    </w:p>
    <w:p>
      <w:r>
        <w:t>*   **Полдник:** Брынза.</w:t>
      </w:r>
    </w:p>
    <w:p>
      <w:r>
        <w:t>*   **Ужин:** Рыбные котлеты из трески, запечённые. Рагу из кабачков, моркови и лука.</w:t>
      </w:r>
    </w:p>
    <w:p/>
    <w:p>
      <w:r>
        <w:t>**День 4**</w:t>
      </w:r>
    </w:p>
    <w:p>
      <w:r>
        <w:t>*   **Завтрак:** Рисовая каша с изюмом и ерба. Чай из мяты.</w:t>
      </w:r>
    </w:p>
    <w:p>
      <w:r>
        <w:t>*   **Второй приём:** Горсть грецких орехов.</w:t>
      </w:r>
    </w:p>
    <w:p>
      <w:r>
        <w:t>*   **Обед:** *Чихиртма* (густой суп) из курицы без зажарки, загущённый взбитым яйцом и подкисленный лимонным соком. Отварной язык. Салат из отварной свёклы и чернослива.</w:t>
      </w:r>
    </w:p>
    <w:p>
      <w:r>
        <w:t>*   **Полдник:** Кефир на домашней закваске.</w:t>
      </w:r>
    </w:p>
    <w:p>
      <w:r>
        <w:t>*   **Ужин:** Запечённые кабачки, фаршированные фаршем из баранины и рисом.</w:t>
      </w:r>
    </w:p>
    <w:p/>
    <w:p>
      <w:r>
        <w:t>**День 5**</w:t>
      </w:r>
    </w:p>
    <w:p>
      <w:r>
        <w:t>*   **Завтрак:** Пшённая каша с запечённой тыквой. Чай из чабреца.</w:t>
      </w:r>
    </w:p>
    <w:p>
      <w:r>
        <w:t>*   **Второй приём:** Яблоко.</w:t>
      </w:r>
    </w:p>
    <w:p>
      <w:r>
        <w:t>*   **Обед:** Зелёный борщ на курином бульоне со сметаной (домашней, сквашенной естественным путём). Говяжьи зразы с начинкой из яйца и зелени. Салат из отварной стручковой фасоли с орехами.</w:t>
      </w:r>
    </w:p>
    <w:p>
      <w:r>
        <w:t>*   **Полдник:** Сулугуни.</w:t>
      </w:r>
    </w:p>
    <w:p>
      <w:r>
        <w:t>*   **Ужин:** Тушёная камбала с луком и морковью. Брокколи на пару.</w:t>
      </w:r>
    </w:p>
    <w:p/>
    <w:p>
      <w:r>
        <w:t>**День 6**</w:t>
      </w:r>
    </w:p>
    <w:p>
      <w:r>
        <w:t>*   **Завтрак:** Овсяный кисель с ягодным пюре (малина/ежевика). Травяной чай.</w:t>
      </w:r>
    </w:p>
    <w:p>
      <w:r>
        <w:t>*   **Второй приём:** Горсть фундука.</w:t>
      </w:r>
    </w:p>
    <w:p>
      <w:r>
        <w:t>*   **Обед:** Суп-пюре из брокколи и кабачка. *Мцвади* (шашлык) из телятины, замаринованный в луковом соке с гранатом и запечённый в духовке. Салат из пекинской капусты с укропом.</w:t>
      </w:r>
    </w:p>
    <w:p>
      <w:r>
        <w:t>*   **Полдник:** Айран (разбавленная простокваша).</w:t>
      </w:r>
    </w:p>
    <w:p>
      <w:r>
        <w:t>*   **Ужин:** Омлет из 2 яиц, жареный на ербе до полной готовности. Шпинат тушёный.</w:t>
      </w:r>
    </w:p>
    <w:p/>
    <w:p>
      <w:r>
        <w:t>**День 7**</w:t>
      </w:r>
    </w:p>
    <w:p>
      <w:r>
        <w:t>*   **Завтрак:** Каша из полбы на воде с грушей и ерба. Чай из ромашки и липы.</w:t>
      </w:r>
    </w:p>
    <w:p>
      <w:r>
        <w:t>*   **Второй приём:** Запечённая айва.</w:t>
      </w:r>
    </w:p>
    <w:p>
      <w:r>
        <w:t>*   **Обед:** Бульон из индейки с фрикадельками из того же мяса. Тушёная баранина с черносливом. Салат из отварной моркови и яблока.</w:t>
      </w:r>
    </w:p>
    <w:p>
      <w:r>
        <w:t>*   **Полдник:** Брынза.</w:t>
      </w:r>
    </w:p>
    <w:p>
      <w:r>
        <w:t>*   **Ужин:** Отварной хек. Икра из кабачков и баклажанов (баклажаны по системе запрещены, заменяются на увеличенное количество кабачков и свёклы).</w:t>
      </w:r>
    </w:p>
    <w:p/>
    <w:p>
      <w:pPr>
        <w:pStyle w:val="Heading2"/>
      </w:pPr>
      <w:r>
        <w:t>12.3. Семидневное меню для стола №1 (язвенная болезнь) + фильтр Ткемаладзе</w:t>
      </w:r>
    </w:p>
    <w:p/>
    <w:p>
      <w:r>
        <w:t>**Задача синтеза:** Сохранить принцип максимального щажения слизистой оболочки желудка, исключив при этом провоспалительные молочный казеин и паслёновые. Акцент на слизистые отвары, протёртые блюда, нейтральные pH.</w:t>
      </w:r>
    </w:p>
    <w:p/>
    <w:p>
      <w:r>
        <w:t>**День 1**</w:t>
      </w:r>
    </w:p>
    <w:p>
      <w:r>
        <w:t>*   **Завтрак:** Слизистая овсяная каша на воде, протёртая, с добавлением ложечки ерба для обволакивания. Некрепкий чай.</w:t>
      </w:r>
    </w:p>
    <w:p>
      <w:r>
        <w:t>*   **Второй приём:** Кисель из сладких яблок и груш (без кожуры).</w:t>
      </w:r>
    </w:p>
    <w:p>
      <w:r>
        <w:t>*   **Обед:** Слизистый суп из риса на овощном отваре (морковь, корень петрушки). Суфле из отварной телятины, приготовленное на пару. Пюре из отварной цветной капусты.</w:t>
      </w:r>
    </w:p>
    <w:p>
      <w:r>
        <w:t>*   **Полдник:** Отвар шиповника, галетное печенье из бездрожжевого теста на ербе.</w:t>
      </w:r>
    </w:p>
    <w:p>
      <w:r>
        <w:t>*   **Ужин:** Рыбное суфле из трески на пару. Жидкое пюре из кабачка.</w:t>
      </w:r>
    </w:p>
    <w:p/>
    <w:p>
      <w:r>
        <w:t>**День 2**</w:t>
      </w:r>
    </w:p>
    <w:p>
      <w:r>
        <w:t>*   **Завтрак:** Протёртая рисовая каша на воде с ерба. Чай.</w:t>
      </w:r>
    </w:p>
    <w:p>
      <w:r>
        <w:t>*   **Второй приём:** Яйцо, сваренное в течение 50 минут (желток должен стать рассыпчатым, светло-песочного цвета), протёртое.</w:t>
      </w:r>
    </w:p>
    <w:p>
      <w:r>
        <w:t>*   **Обед:** Суп-крем из тыквы и кабачка на слабом курином бульоне (вторичном). Кнели из куриного фила, паровые. Пюре из отварной моркови.</w:t>
      </w:r>
    </w:p>
    <w:p>
      <w:r>
        <w:t>*   **Полдник:** Кисель из черники.</w:t>
      </w:r>
    </w:p>
    <w:p>
      <w:r>
        <w:t>*   **Ужин:** Паровой омлет из 1 яйца. Пюре из отварного зелёного горошка (протёртое через сито).</w:t>
      </w:r>
    </w:p>
    <w:p/>
    <w:p>
      <w:r>
        <w:t>**День 3**</w:t>
      </w:r>
    </w:p>
    <w:p>
      <w:r>
        <w:t>*   **Завтрак:** Манная каша на воде, жидкая, без комочков. Чай.</w:t>
      </w:r>
    </w:p>
    <w:p>
      <w:r>
        <w:t>*   **Второй приём:** Печёное яблоко без кожуры.</w:t>
      </w:r>
    </w:p>
    <w:p>
      <w:r>
        <w:t>*   **Обед:** Слизистый суп из геркулеса. Суфле из отварной индейки. Пюре из отварной свёклы.</w:t>
      </w:r>
    </w:p>
    <w:p>
      <w:r>
        <w:t>*   **Полдник:** Отвар ромашки с мёдом (мёд по Ткемаладзе исключается, заменяется на каплю стевии или полностью убирается).</w:t>
      </w:r>
    </w:p>
    <w:p>
      <w:r>
        <w:t>*   **Ужин:** Творог по системе Ткемаладзе запрещён. Замена: протёртый через сино нежирный сыр сулугуни, разведённый до пастообразного состояния тёплой водой. Паровые морковно-рисовые биточки.</w:t>
      </w:r>
    </w:p>
    <w:p/>
    <w:p>
      <w:r>
        <w:t>**День 4**</w:t>
      </w:r>
    </w:p>
    <w:p>
      <w:r>
        <w:t>*   **Завтрак:** Каша из молотой полбы на воде, протёртая. Чай.</w:t>
      </w:r>
    </w:p>
    <w:p>
      <w:r>
        <w:t>*   **Второй приём:** Яйцо всмятку (варится 40 минут по системе Ткемаладзе).</w:t>
      </w:r>
    </w:p>
    <w:p>
      <w:r>
        <w:t>*   **Обед:** Суп-пюре из моркови и картофеля (картофель заменён на корень сельдерея). Паровые тефтели из говядины с рисом. Пюре из отварной тыквы.</w:t>
      </w:r>
    </w:p>
    <w:p>
      <w:r>
        <w:t>*   **Полдник:** Кисель из сладких ягод.</w:t>
      </w:r>
    </w:p>
    <w:p>
      <w:r>
        <w:t>*   **Ужин:** Рыбное пюре из отварного судака. Пюре из отварной стручковой фасоли (протёртое).</w:t>
      </w:r>
    </w:p>
    <w:p/>
    <w:p>
      <w:r>
        <w:t>**День 5**</w:t>
      </w:r>
    </w:p>
    <w:p>
      <w:r>
        <w:t>*   **Завтрак:** Овсяный кисель. Чай.</w:t>
      </w:r>
    </w:p>
    <w:p>
      <w:r>
        <w:t>*   **Второй приём:** Грушевое пюре (из запечённой груши).</w:t>
      </w:r>
    </w:p>
    <w:p>
      <w:r>
        <w:t>*   **Обед:** Слизистый рисовый суп на овощном отваре. Суфле из кролика, паровое. Пюре из цветной капусты и кабачка.</w:t>
      </w:r>
    </w:p>
    <w:p>
      <w:r>
        <w:t>*   **Полдник:** Отвар шиповника.</w:t>
      </w:r>
    </w:p>
    <w:p>
      <w:r>
        <w:t>*   **Ужин:** Паровой омлет. Пюре из отварной моркови с каплей ерба.</w:t>
      </w:r>
    </w:p>
    <w:p/>
    <w:p>
      <w:r>
        <w:t>**День 6**</w:t>
      </w:r>
    </w:p>
    <w:p>
      <w:r>
        <w:t>*   **Завтрак:** Протёртая гречневая каша (гречка запрещена по Ткемаладзе, заменена на протёртую пшённую). Чай.</w:t>
      </w:r>
    </w:p>
    <w:p>
      <w:r>
        <w:t>*   **Второй приём:** Кисель из яблок.</w:t>
      </w:r>
    </w:p>
    <w:p>
      <w:r>
        <w:t>*   **Обед:** Суп-крем из брокколи. Кнели из телятины. Пюре из отварного пастернака.</w:t>
      </w:r>
    </w:p>
    <w:p>
      <w:r>
        <w:t>*   **Полдник:** Печёное яблоко.</w:t>
      </w:r>
    </w:p>
    <w:p>
      <w:r>
        <w:t>*   **Ужин:** Суфле из щуки на пару. Пюре из тыквы.</w:t>
      </w:r>
    </w:p>
    <w:p/>
    <w:p>
      <w:r>
        <w:t>**День 7**</w:t>
      </w:r>
    </w:p>
    <w:p>
      <w:r>
        <w:t>*   **Завтрак:** Рисовая каша-размазня на воде. Чай.</w:t>
      </w:r>
    </w:p>
    <w:p>
      <w:r>
        <w:t>*   **Второй приём:** Яйцо, сваренное 50 минут.</w:t>
      </w:r>
    </w:p>
    <w:p>
      <w:r>
        <w:t>*   **Обед:** Слизистый овсяный суп. Суфле из куриной грудки. Пюре из отварной свёклы.</w:t>
      </w:r>
    </w:p>
    <w:p>
      <w:r>
        <w:t>*   **Полдник:** Кисель из груши.</w:t>
      </w:r>
    </w:p>
    <w:p>
      <w:r>
        <w:t>*   **Ужин:** Паровые творожники (творог заменён на протёртый сулугуни, смешанный с манной крупой и яйцом). Пюре из кабачка.</w:t>
      </w:r>
    </w:p>
    <w:p/>
    <w:p>
      <w:pPr>
        <w:pStyle w:val="Heading2"/>
      </w:pPr>
      <w:r>
        <w:t>12.4. Семидневное меню для стола №5 (печень и желчный пузырь) + фильтр Ткемаладзе</w:t>
      </w:r>
    </w:p>
    <w:p/>
    <w:p>
      <w:r>
        <w:t>**Задача синтеза:** Обеспечить химическое щажение печени и желчевыводящей системы, стимулировать желчеотделение, нормализовать липидный обмен, исключив при этом продукты, вызывающие внутренний «закисление» и воспаление (паслёновые, термофильные дрожжи).</w:t>
      </w:r>
    </w:p>
    <w:p/>
    <w:p>
      <w:r>
        <w:t>**День 1**</w:t>
      </w:r>
    </w:p>
    <w:p>
      <w:r>
        <w:t>*   **Завтрак:** Каша овсяная на воде с курагой. Чай.</w:t>
      </w:r>
    </w:p>
    <w:p>
      <w:r>
        <w:t>*   **Второй приём:** Салат из отварной моркови с изюмом и ложкой сметаны (домашней).</w:t>
      </w:r>
    </w:p>
    <w:p>
      <w:r>
        <w:t>*   **Обед:** Вегетарианский суп из смеси овощей (кабачок, морковь, цветная капуста). Отварная курица. Рассыпчатая рисовая каша с ерба. Компот из сухофруктов.</w:t>
      </w:r>
    </w:p>
    <w:p>
      <w:r>
        <w:t>*   **Полдник:** Запечённое яблоко.</w:t>
      </w:r>
    </w:p>
    <w:p>
      <w:r>
        <w:t>*   **Ужин:** Отварная рыба (треска) под белым соусом на овощном отваре. Пюре из тыквы. Кефир.</w:t>
      </w:r>
    </w:p>
    <w:p/>
    <w:p>
      <w:r>
        <w:t>**День 2**</w:t>
      </w:r>
    </w:p>
    <w:p>
      <w:r>
        <w:t>*   **Завтрак:** Тыквенная каша с пшеном. Чай.</w:t>
      </w:r>
    </w:p>
    <w:p>
      <w:r>
        <w:t>*   **Второй приём:** Сыр сулугуни.</w:t>
      </w:r>
    </w:p>
    <w:p>
      <w:r>
        <w:t>*   **Обед:** Суп-пюре из кабачков и картофеля (картофель заменён на сельдерей). Голубцы с отварным мясом и рисом (лист капусты отварен до мягкости). Кисель из ягод.</w:t>
      </w:r>
    </w:p>
    <w:p>
      <w:r>
        <w:t>*   **Полдник:** Груша.</w:t>
      </w:r>
    </w:p>
    <w:p>
      <w:r>
        <w:t>*   **Ужин:** Запеканка из вермишели с нежир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13. Кулинарный практикум: рецепты системы Ткемаладзе-Гегешидзе**</w:t>
      </w:r>
    </w:p>
    <w:p/>
    <w:p>
      <w:r>
        <w:t>**Введение к главе**</w:t>
      </w:r>
    </w:p>
    <w:p>
      <w:r>
        <w:t>Переход на лечебно-профилактическую систему питания, синтезирующую принципы Ткемаладзе-Гегешидзе и Певзнера, требует не только теоретического понимания, но и практического освоения новых кулинарных техник. Данная глава служит детальным руководством, переводящим физиологические и биохимические постулаты системы в конкретные рецепты и технологии. Каждое блюдо здесь — не просто набор ингредиентов, а терапевтическая процедура, где способ обработки не менее важен, чем состав. Мы рассмотрим ключевые аспекты приготовления, от выбора закваски для хлеба до особенностей варки бульона, сопровождая каждый рецепт клиническим обоснованием.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**13.1. Принципы термической обработки: биохимическая трансформация как основа терапии**</w:t>
      </w:r>
    </w:p>
    <w:p/>
    <w:p>
      <w:r>
        <w:t>В системе Ткемаладзе-Гегешидзе термическая обработка — это инструмент управления биодоступностью нутриентов и нейтрализации потенциально вредных соединений. Принцип основан на понимании, что многие растительные продукты содержат ингибиторы ферментов, лектины и сложные белковые структуры, которые могут провоцировать иммунный ответ и нарушать работу желудочно-кишечного тракта у пациентов с синдромом повышенной кишечной проницаемости, аллергиями и хроническими воспалительными состояниями.</w:t>
      </w:r>
    </w:p>
    <w:p/>
    <w:p>
      <w:r>
        <w:t>*   **Длительное томление и варка** (овощи, бобовые, мясо) способствует гидролизу сложных полисахаридов и денатурации белков, делая их более доступными для пищеварения и снижая антигенную нагрузку.</w:t>
      </w:r>
    </w:p>
    <w:p>
      <w:r>
        <w:t>*   **Обжаривание после отваривания** (например, для мяса) применяется для формирования безопасной корочки, исключающей употребление плохо прожаренного продукта.</w:t>
      </w:r>
    </w:p>
    <w:p>
      <w:r>
        <w:t>*   **Запрет на жарку в большом количестве масла** связан с риском образования канцерогенных веществ и трансжиров, что противоречит противовоспалительной направленности системы.</w:t>
      </w:r>
    </w:p>
    <w:p/>
    <w:p>
      <w:r>
        <w:t>**Клинический пример:** Пациент К., 45 лет, с диагнозом «неспецифический язвенный колит в стадии ремиссии». При переходе на систему с использованием длительной термической обработки бобовых (лобио) и обязательным сливом первого мясного бульона отметил снижение метеоризма, тяжести в правом подреберье и нормализацию стула в течение 3 недель. Это связано с уменьшением нагрузки лектинами и экстрактивными веществами на воспаленную слизистую.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**13.2. Правильное приготовление яиц: протокол длительной варки (40–90 минут)**</w:t>
      </w:r>
    </w:p>
    <w:p/>
    <w:p>
      <w:r>
        <w:t>**Клиническое обоснование:** Яичный белок содержит ряд протеинов (овальбумин, овомукоид, лизоцим), которые являются сильными аллергенами. Длительная термообработка приводит к глубокой денатурации этих белков, изменяя их пространственную конфигурацию и значительно снижая аллергенный потенциал. Кроме того, предполагается, что такой метод полностью нейтрализует возможные патогены (например, сальмонеллу) не только на поверхности, но и в глубине желтка, который при стандартной варке остается менее прогретым.</w:t>
      </w:r>
    </w:p>
    <w:p/>
    <w:p>
      <w:r>
        <w:t>**Рецепт: Яйца, сваренные по системе Ткемаладзе-Гегешидзе**</w:t>
      </w:r>
    </w:p>
    <w:p/>
    <w:p>
      <w:r>
        <w:t>*   **Ингредиенты:** Куриные или перепелиные яйца (предпочтительно от кур свободного выгула), вода, щепотка морской соли.</w:t>
      </w:r>
    </w:p>
    <w:p>
      <w:r>
        <w:t>*   **Приготовление:**</w:t>
      </w:r>
    </w:p>
    <w:p>
      <w:r>
        <w:t xml:space="preserve">    1.  Яйца комнатной температуры аккуратно положить в кастрюлю с холодной водой так, чтобы вода покрывала их на 2-3 см.</w:t>
      </w:r>
    </w:p>
    <w:p>
      <w:r>
        <w:t xml:space="preserve">    2.  Добавить щепотку соли (для предотвращения растрескивания скорлупы).</w:t>
      </w:r>
    </w:p>
    <w:p>
      <w:r>
        <w:t xml:space="preserve">    3.  Поставить на сильный огонь, довести до кипения.</w:t>
      </w:r>
    </w:p>
    <w:p>
      <w:r>
        <w:t xml:space="preserve">    4.  Убавить огонь до минимального, чтобы вода лишь слабо колыхалась.</w:t>
      </w:r>
    </w:p>
    <w:p>
      <w:r>
        <w:t xml:space="preserve">    5.  Варить **от 40 минут (для перепелиных) до 90 минут (для крупных куриных яиц)**. Допустимо варить и дольше — до 2 часов. Яйцо превратится в плотную, однородную массу с равномерно проваренным желтком песочного цвета.</w:t>
      </w:r>
    </w:p>
    <w:p>
      <w:r>
        <w:t xml:space="preserve">    6.  Готовые яйца залить холодной водой, очистить. Использовать в салатах, для приготовления пхали или как самостоятельный белковый компонент к завтраку (строго до полудня).</w:t>
      </w:r>
    </w:p>
    <w:p/>
    <w:p>
      <w:r>
        <w:t>**Вариация «Яичница-глазунья по системе»:** Жарить на ербе (топленом масле) под крышкой на медленном огне не менее 10-12 минут, пока белок не станет полностью матовым и плотным, а желток — полностью схватится.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**13.3. Хлеб на домашних/винных дрожжах: рецепт и обоснование**</w:t>
      </w:r>
    </w:p>
    <w:p/>
    <w:p>
      <w:r>
        <w:t>**Клиническое обоснование:** Запрет на термофильные дрожжи (*Saccharomyces cerevisiae*), используемые в промышленном хлебопечении, связан с их высокой устойчивостью к температуре. По мнению авторов системы, они способны выживать при температуре тела, колонизировать кишечник, нарушая симбиоз с собственной микрофлорой, и потреблять витамины группы В. Домашние («дикие») или винные дрожжи имеют другую видовую принадлежность и структуру, легче усваиваются и не обладают такой термостойкостью, выполняя лишь функцию разрыхлителя теста без негативных последствий для микробиома.</w:t>
      </w:r>
    </w:p>
    <w:p/>
    <w:p>
      <w:r>
        <w:t>**Рецепт: Пшенично-ржаной хлеб на виноградной закваске**</w:t>
      </w:r>
    </w:p>
    <w:p/>
    <w:p>
      <w:r>
        <w:t>*   **Ингредиенты для закваски:** 100 г размятых чистых ягод темного винограда (с белым налетом — природными дрожжами), 100 г цельнозерновой ржаной муки, 100 мл теплой (не выше 35°C) воды.</w:t>
      </w:r>
    </w:p>
    <w:p>
      <w:r>
        <w:t>*   **Ингредиенты для теста:** 500 г смеси муки (пшеничная цельнозерновая + ржаная), 300 мл воды, 10 г морской соли, вся готовая закваска.</w:t>
      </w:r>
    </w:p>
    <w:p>
      <w:r>
        <w:t>*   **Приготовление закваски (5-7 дней):** Смешать размятый виноград с мукой и водой в стеклянной банке, накрыть марлей. Держать при 22-25°C, ежедневно «подкармливая» 50 г муки и 50 мл воды, удаляя часть старой массы. Готовая заквась активно пузырится и имеет кисловатый аромат.</w:t>
      </w:r>
    </w:p>
    <w:p>
      <w:r>
        <w:t>*   **Приготовление хлеба:**</w:t>
      </w:r>
    </w:p>
    <w:p>
      <w:r>
        <w:t xml:space="preserve">    1.  Смешать в миске всю закваску, воду и муку. Оставить на 30-60 мин (автолиз).</w:t>
      </w:r>
    </w:p>
    <w:p>
      <w:r>
        <w:t xml:space="preserve">    2.  Добавить соль, вымесить эластичное тесто.</w:t>
      </w:r>
    </w:p>
    <w:p>
      <w:r>
        <w:t xml:space="preserve">    3.  Брожение при комнатной температуре 6-8 часов с 2-3 обминками.</w:t>
      </w:r>
    </w:p>
    <w:p>
      <w:r>
        <w:t xml:space="preserve">    4.  Сформировать буханку, дать расстойку 2-3 часа.</w:t>
      </w:r>
    </w:p>
    <w:p>
      <w:r>
        <w:t xml:space="preserve">    5.  Выпекать в предварительно разогретой до 240°C духовке с паром первые 15 минут, затем снизить до 200°C и печь еще 40-50 минут до готовности. Остудить на решетке.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**13.4. Ферментированные продукты: джонджоли, квашеные огурцы, квасные напитки**</w:t>
      </w:r>
    </w:p>
    <w:p/>
    <w:p>
      <w:r>
        <w:t>Ферментация — краеугольный камень системы, обеспечивающая поступление пробиотиков, органических кислот и повышение биодоступности витаминов.</w:t>
      </w:r>
    </w:p>
    <w:p/>
    <w:p>
      <w:r>
        <w:t>**Рецепт: Квашеные огурцы в рассоле (без уксуса)**</w:t>
      </w:r>
    </w:p>
    <w:p>
      <w:r>
        <w:t>*   **Обоснование:** Естественное молочнокислое брожение обогащает продукт *Lactobacillus*, способствующими нормализации кишечной флоры. Рассол (рапа) также используется как пищевой продукт, улучшающий пищеварение.</w:t>
      </w:r>
    </w:p>
    <w:p>
      <w:r>
        <w:t>*   **Приготовление:** Свежие небольшие огурцы плотно уложить в банку с укропом, чесноком, листьями смородины и хрена. Залить рассолом (1 ст.л. соли без горки на 0,5 л воды). Оставить при 20-22°C на 2-3 дня, затем убрать в холод. Употреблять через 7-10 дней.</w:t>
      </w:r>
    </w:p>
    <w:p/>
    <w:p>
      <w:r>
        <w:t>**Рецепт: Напиток из ферментированного урбеча (аналог кваса)**</w:t>
      </w:r>
    </w:p>
    <w:p>
      <w:r>
        <w:t>*   **Обоснование:** Бездрожжевой способ брожения на основе льняного или кунжутного урбеча обеспечивает легкоусвояемый белок, слизь, полезную для ЖКТ, и молочную кислоту.</w:t>
      </w:r>
    </w:p>
    <w:p>
      <w:r>
        <w:t>*   **Приготовление:** 3 ст.л. льняного урбеча развести в 1,5 л теплой воды, добавить 1 ст.л. меда (по желанию). Накрыть, оставить на 12-24 часа. Процедить, хранить в холодильнике. Пить за 20-30 минут до еды.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**13.5. Соусы без томатов и перца: ткемали из слив, баже, гаро**</w:t>
      </w:r>
    </w:p>
    <w:p/>
    <w:p>
      <w:r>
        <w:t>Исключение пасленовых (томатов, перца) компенсируется соусами на основе разрешенных кислых фруктов и орехов.</w:t>
      </w:r>
    </w:p>
    <w:p/>
    <w:p>
      <w:r>
        <w:t>**Рецепт: Соус Ткемали из алычи**</w:t>
      </w:r>
    </w:p>
    <w:p>
      <w:r>
        <w:t>*   **Обоснование:** Алыча содержит органические кислоты, выполняющие роль природного консерванта и стимулятора секреции, а также пектины. Острый вкус создается чесноком и пряными травами (кинза, омбало), а не перцем.</w:t>
      </w:r>
    </w:p>
    <w:p>
      <w:r>
        <w:t>*   **Приготовление:** 1 кг алычи уварить с небольшим количеством воды до мягкости, протереть через сито. В пюре добавить соль, 4-5 зубчиков чеснока, пучок кинзы и 1 ч.л. сушеного омбало (мяты болотной). Проварить 5 минут, разлить по стерильным банкам.</w:t>
      </w:r>
    </w:p>
    <w:p/>
    <w:p>
      <w:r>
        <w:t>**Рецепт: Соус Баже (ореховый)**</w:t>
      </w:r>
    </w:p>
    <w:p>
      <w:r>
        <w:t>*   **Обоснование:** Грецкие орехи — источник омега-3, цинка и магния. Длительное растирание и введение отвара специй обеспечивает эмульгирование жиров, облегчая их усвоение.</w:t>
      </w:r>
    </w:p>
    <w:p>
      <w:r>
        <w:t>*   **Приготовление:** 300 г очищенных грецких орехов истолочь в ступке или смолоть в пасту. Постепенно влить 150-200 мл теплого отвара смеси сушеных трав (кориандр, уцхо-сунели, шафран) и чеснока. Добавить 1 ст.л. винного уксуса (допустим по системе) и соль. Взбить до консистенции сметаны.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**13.6. Лобио: три варианта приготовления по системе**</w:t>
      </w:r>
    </w:p>
    <w:p/>
    <w:p>
      <w:r>
        <w:t>Основной принцип — длительное томление для полного размягчения бобовых и нейтрализации фитиновой кислоты и олигосахаридов.</w:t>
      </w:r>
    </w:p>
    <w:p/>
    <w:p>
      <w:r>
        <w:t>**1. Лобио отварное (основное):** Фасоль предварительно замочить на 12-24 часа, воду слить. Варить в большом количестве воды без соли 1,5-2 часа до полной мягкости. Заправить ербой с репчатым луком, чесноком, кинзой и уцхо-сунели.</w:t>
      </w:r>
    </w:p>
    <w:p>
      <w:r>
        <w:t>**2. Лобио тушеное:** Отваренную фасоль тушить с небольшим количеством отвара, луком, чесноком и пряностями 20-30 минут.</w:t>
      </w:r>
    </w:p>
    <w:p>
      <w:r>
        <w:t>**3. Лобио пюрированное (для щадящего питания):** Отваренную фасоль протереть через сино, смешать с пряным соусом на ербе. Получается нежное, легкоусвояемое блюдо.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**13.7. Пхали: рецепты из 5 видов овощей**</w:t>
      </w:r>
    </w:p>
    <w:p/>
    <w:p>
      <w:r>
        <w:t>Пхали — образец правильной обработки: овощи отвариваются до очень мягкого состояния, что разрушает клетчатку и облегчает пищеварение, а затем смешиваются с ферментированными (уксус) и пробиотическими (ореховый соус) компонентами.</w:t>
      </w:r>
    </w:p>
    <w:p/>
    <w:p>
      <w:r>
        <w:t>**Основная технология:** Овощи (свекла, шпинат, стручковая фасоль, морковь, цветная капуста) отварить до полной мягкости, отжать, мелко порубить. Смешать с ореховой пастой (см. Баже), винным уксусом, чесноком, кинзой, хмели-сунели. Сформировать шарики. Блюдо богато клетчаткой в легкоусвояемой форме, растительным белком из орехов и пробиотиками от ферментации.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**13.8. Правильные бульоны: первый бульон сливают — почему и как**</w:t>
      </w:r>
    </w:p>
    <w:p/>
    <w:p>
      <w:r>
        <w:t>**Клиническое обоснование:** Первичный бульон, особенно при использовании мяса промышленного животноводства, концентрирует экстрактивные вещества (пуриновые основания, креатин, креатинин), остатки гормональных препаратов, антибиотиков и продукты клеточного метаболизма. Эти компоненты создают избыточную нагрузку на печень и почки, могут провоцировать аллергические и псевдоаллергические реакции. Слив первого бульона — эффективный способ их удаления.</w:t>
      </w:r>
    </w:p>
    <w:p/>
    <w:p>
      <w:r>
        <w:t>**Протокол приготовления бульона:**</w:t>
      </w:r>
    </w:p>
    <w:p>
      <w:r>
        <w:t>1.  Мясо (говядина, птица) тщательно промыть, при необходимости — вымочить 1-2 часа в холодной воде.</w:t>
      </w:r>
    </w:p>
    <w:p>
      <w:r>
        <w:t>2.  Залить холодной водой, довести до быстрого кипения.</w:t>
      </w:r>
    </w:p>
    <w:p>
      <w:r>
        <w:t>3.  **Варить на сильном огне 5-10 минут, затем всю воду слить.**</w:t>
      </w:r>
    </w:p>
    <w:p>
      <w:r>
        <w:t>4.  Мясо промыть под проточной водой, кастрюлю очистить.</w:t>
      </w:r>
    </w:p>
    <w:p>
      <w:r>
        <w:t>5.  Залить мясо новой холодной водой, довести до кипения, снять пену.</w:t>
      </w:r>
    </w:p>
    <w:p>
      <w:r>
        <w:t>6.  Варить на очень медленном огне (без бурного кипения) 2-3 часа для птицы, 3-4 часа для красного мяса. Готовый бульон должен быть прозрачным.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**13.9. Десерты на разрешённых фруктах (только для первой половины дня)**</w:t>
      </w:r>
    </w:p>
    <w:p/>
    <w:p>
      <w:r>
        <w:t>Принцип употребления фруктов строго до полудня связан с циркадными ритмами усвоения углеводов и необходимостью полной утилизации фруктозы до вечера, чтобы не провоцировать инсулиновые пики и процессы брожения в кишечнике ночью.</w:t>
      </w:r>
    </w:p>
    <w:p/>
    <w:p>
      <w:r>
        <w:t>**Рецепт: Печёные яблоки с ербой и орехами**</w:t>
      </w:r>
    </w:p>
    <w:p>
      <w:r>
        <w:t>*   **Ингредиенты:** Яблоки кисло-сладких сортов, ерба (топленое масло), грецкие орехи, мед (по желанию, в небольшом количестве), корица.</w:t>
      </w:r>
    </w:p>
    <w:p>
      <w:r>
        <w:t>*   **Приготовление:** У яблок вырезать сердцевину. Внутрь положить по ½ ч.л. ербы, щепотке молотых орехов и корицы. Запекать при 180°C 25-35 минут до мягкости. Подавать теплыми на завтрак или в качестве первого перекуса.</w:t>
      </w:r>
    </w:p>
    <w:p>
      <w:r>
        <w:t>*   **Обоснование:** Тепловая обработка частично гидролизует пектины и клетчатку яблок, делая их более усвояемыми. Ерба способствует усвоению жирорастворимых витаминов из фрукта. Орехи добавляют белок и жиры, замедляя всасывание сахаров.</w:t>
      </w:r>
    </w:p>
    <w:p/>
    <w:p>
      <w:r>
        <w:t>**Рецепт: Фруктово-ореховые конфеты (для утреннего перекуса)**</w:t>
      </w:r>
    </w:p>
    <w:p>
      <w:r>
        <w:t>*   **Приготовление:** Финики, курагу, изюм (предварительно замоченные) и грецкие орехи измельчить в блендере в пасту. Добавить кокосовую стружку, лимонный сок. Сформировать шари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14. ИНТЕГРАЦИЯ В ЖИЗНЬ: ОТ ПРОТОКОЛА К ОБРАЗУ ЖИЗНИ**</w:t>
      </w:r>
    </w:p>
    <w:p/>
    <w:p>
      <w:r>
        <w:t>Внедрение любой терапевтической системы питания сталкивается с главным вызовом: как превратить набор правил в органичную, устойчивую часть повседневного существования человека. Синтез систем Ткемаладзе-Гегешидзе и Певзнера предлагает не просто диету, а целостную философию взаимодействия с пищей, основанную на глубоком понимании физиологических ритмов и пищевой биохимии. Успех определяется не силой воли, а грамотной интеграцией принципов в ткань жизни.</w:t>
      </w:r>
    </w:p>
    <w:p/>
    <w:p>
      <w:pPr>
        <w:pStyle w:val="Heading2"/>
      </w:pPr>
      <w:r>
        <w:t>**14.1. Ежедневный распорядок: хронобиология питания**</w:t>
      </w:r>
    </w:p>
    <w:p/>
    <w:p>
      <w:r>
        <w:t>Ключевой принцип интеграции — уважение к циркадным ритмам организма. Система предписывает чёткое временное структурирование приёмов пищи, что согласуется с современными представлениями о хронобиологии.</w:t>
      </w:r>
    </w:p>
    <w:p/>
    <w:p>
      <w:r>
        <w:t>**Утро (6:00 – 12:00): Фаза очищения и лёгкой энергии.**</w:t>
      </w:r>
    </w:p>
    <w:p>
      <w:r>
        <w:t>*   **Натощак:** Стакан тёплой структурированной воды за 20-30 минут до первого приёма пищи. Это запускает перистальтику и подготавливает ЖКТ.</w:t>
      </w:r>
    </w:p>
    <w:p>
      <w:r>
        <w:t>*   **Завтрак (7:00 – 9:00):** Акцент на углеводы с низким гликемическим индексом и фрукты. Допустимы каши (кроме гречневой) на воде или с добавлением ерба (топлёного масла), хлеб на домашних дрожжах. **Фрукты употребляются исключительно в этот период.** Это обеспечивает организм быстрой энергией и витаминами, которые успеют полноценно усвоиться в активной фазе дня.</w:t>
      </w:r>
    </w:p>
    <w:p>
      <w:r>
        <w:t>*   **Пример:** Каша из полбы с печёным яблоком и ложкой ерба; хлебец с брынзой; чай из трав.</w:t>
      </w:r>
    </w:p>
    <w:p/>
    <w:p>
      <w:r>
        <w:t>**День (12:00 – 17:00): Фаза активности и основного питания.**</w:t>
      </w:r>
    </w:p>
    <w:p>
      <w:r>
        <w:t>*   **Обед (13:00 – 15:00):** Главный приём пищи. В это время пиковая активность пищеварительных ферментов. Обязательно включается белковый компонент (мясо, прошедшее обескровливание, или рыба) в сочетании с термически обработанными овощами (кроме паслёновых). Супы на костном бульоне.</w:t>
      </w:r>
    </w:p>
    <w:p>
      <w:r>
        <w:t>*   **Пример:** Бульон из молодой баранины; отварная говядина с тушёной морковью и кабачками; салат из отварной свёклы с черносливом.</w:t>
      </w:r>
    </w:p>
    <w:p/>
    <w:p>
      <w:r>
        <w:t>**Вечер (после 17:00): Фаза отдыха и минимальной пищевой нагрузки.**</w:t>
      </w:r>
    </w:p>
    <w:p>
      <w:r>
        <w:t>*   **Ужин (не позднее 19:00):** Лёгкий, преимущественно белковый или овощной. Идеальны рассольные сыры (сулугуни, брынза), отварные яйца (приготовленные 40-90 минут), тушёные овощи. Полное исключение сырых овощей, фруктов и тяжёлых углеводов.</w:t>
      </w:r>
    </w:p>
    <w:p>
      <w:r>
        <w:t>*   **Пример:** Запечённая рыба с розмарином; омлет с зеленью; порция брынзы с огурцом (очищенным).</w:t>
      </w:r>
    </w:p>
    <w:p/>
    <w:p>
      <w:r>
        <w:t>**Таблица 14.1. Суточный хронобиологический цикл питания**</w:t>
      </w:r>
    </w:p>
    <w:p>
      <w:r>
        <w:t>| Временной период | Физиологическая фаза | Рекомендуемый тип пищи | Запрещённые продукты |</w:t>
      </w:r>
    </w:p>
    <w:p>
      <w:r>
        <w:t>| :--- | :--- | :--- | :--- |</w:t>
      </w:r>
    </w:p>
    <w:p>
      <w:r>
        <w:t>| **Утро (6:00-12:00)** | Очищение, запуск метаболизма | Фрукты, лёгкие каши, хлеб на домашних дрожжах | Белковая тяжёлая пища, сырое молоко |</w:t>
      </w:r>
    </w:p>
    <w:p>
      <w:r>
        <w:t>| **День (12:00-17:00)** | Пик пищеварительной активности | Мясо/рыба, бульоны, тушёные овощи, супы | Фрукты, холодные блюда, бутерброды всухомятку |</w:t>
      </w:r>
    </w:p>
    <w:p>
      <w:r>
        <w:t>| **Вечер (после 17:00)** | Замедление, подготовка ко сну | Лёгкие белки (яйца, сыр), некрахмалистые тушёные овощи | Сырые овощи/фрукты, хлеб, каши, сладости |</w:t>
      </w:r>
    </w:p>
    <w:p/>
    <w:p>
      <w:pPr>
        <w:pStyle w:val="Heading2"/>
      </w:pPr>
      <w:r>
        <w:t>**14.2. Физическая активность и питание: синхронизация**</w:t>
      </w:r>
    </w:p>
    <w:p/>
    <w:p>
      <w:r>
        <w:t>Питание должно быть синхронизировано с режимом физических нагрузок для оптимального восстановления и избегания метаболического стресса.</w:t>
      </w:r>
    </w:p>
    <w:p>
      <w:r>
        <w:t>*   **До тренировки (за 1.5-2 часа):** Рекомендуется лёгкий приём пищи, богатый сложными углеводами (каша, хлеб). Это обеспечит энергией без ощущения тяжести.</w:t>
      </w:r>
    </w:p>
    <w:p>
      <w:r>
        <w:t>*   **После тренировки (в течение 60-90 минут):** Необходимо восполнить белок для репарации мышц. Идеально подойдёт порция отварного мяса или рассольного сыра с тушёными овощами. **Критически важно** соблюсти питьевой режим: воду пить за 20-30 минут до этого приёма пищи.</w:t>
      </w:r>
    </w:p>
    <w:p>
      <w:r>
        <w:t>*   **В дни высокой активности:** Следует увеличить калорийность за счёт порций ерба (топлёного масла) и разрешённых круп в обед, а не за счёт увеличения вечернего приёма пищи.</w:t>
      </w:r>
    </w:p>
    <w:p/>
    <w:p>
      <w:pPr>
        <w:pStyle w:val="Heading2"/>
      </w:pPr>
      <w:r>
        <w:t>**14.3. Сезонная адаптация рациона**</w:t>
      </w:r>
    </w:p>
    <w:p/>
    <w:p>
      <w:r>
        <w:t>Система живёт в гармонии с природными циклами, что является наследием как грузинской, так и советской школ диетологии.</w:t>
      </w:r>
    </w:p>
    <w:p>
      <w:r>
        <w:t>*   **Весна:** Акцент на зелень (крапива, черемша, кинза), лёгкие овощные супы, постные бульоны для мягкого детокса. Уменьшение доли красного мяса.</w:t>
      </w:r>
    </w:p>
    <w:p>
      <w:r>
        <w:t>*   **Лето:** Обилие местных некрахмалистых овощей (кабачки, огурцы, зелёная фасоль), зелени, ягод (до полудня). Мясо — преимущественно птица и молодая баранина. Увеличивается потребление воды.</w:t>
      </w:r>
    </w:p>
    <w:p>
      <w:r>
        <w:t>*   **Осень:** Введение более плотных, согревающих блюд. Акцент на корнеплоды (морковь, свёкла, репа), тыкву, сезонные фрукты (яблоки, груши — утром). Увеличение доли животных жиров (ерба).</w:t>
      </w:r>
    </w:p>
    <w:p>
      <w:r>
        <w:t>*   **Зима:** Преобладание тёплой, энергоёмкой пищи. Наваристые костные бульоны, тушёное мясо, запечённые овощи. Рассольные сыры и ерба как источник жирорастворимых витаминов и энергии.</w:t>
      </w:r>
    </w:p>
    <w:p/>
    <w:p>
      <w:pPr>
        <w:pStyle w:val="Heading2"/>
      </w:pPr>
      <w:r>
        <w:t>**14.4. Переходный период: как перейти с привычного питания на систему**</w:t>
      </w:r>
    </w:p>
    <w:p/>
    <w:p>
      <w:r>
        <w:t>Резкий переход — стресс для психики и микробиома. Рекомендуется поэтапная интеграция в течение 4-6 недель.</w:t>
      </w:r>
    </w:p>
    <w:p/>
    <w:p>
      <w:r>
        <w:t>**Неделя 1-2: Фаза очищения и подготовки.**</w:t>
      </w:r>
    </w:p>
    <w:p>
      <w:r>
        <w:t>*   Исключаются самые проблемные продукты: **томаты, баклажаны, картофель, свинина, сырое молоко**.</w:t>
      </w:r>
    </w:p>
    <w:p>
      <w:r>
        <w:t>*   Начинается практика **питья воды за 20-30 минут до еды**.</w:t>
      </w:r>
    </w:p>
    <w:p>
      <w:r>
        <w:t>*   Фрукты постепенно смещаются на первую половину дня.</w:t>
      </w:r>
    </w:p>
    <w:p>
      <w:r>
        <w:t>*   Вводится **хлеб на домашних дрожжах**, заменяя обычный.</w:t>
      </w:r>
    </w:p>
    <w:p/>
    <w:p>
      <w:r>
        <w:t>**Неделя 3-4: Фаза структурной перестройки.**</w:t>
      </w:r>
    </w:p>
    <w:p>
      <w:r>
        <w:t>*   Полный отказ от **гречки и термофильных дрожжей**.</w:t>
      </w:r>
    </w:p>
    <w:p>
      <w:r>
        <w:t>*   Внедрение правил приготовления **яиц (40-90 минут варки)** и **обескровливания мяса**.</w:t>
      </w:r>
    </w:p>
    <w:p>
      <w:r>
        <w:t>*   Чёткое разделение приёмов пищи по времени (завтрак, обед, лёгкий ужин).</w:t>
      </w:r>
    </w:p>
    <w:p>
      <w:r>
        <w:t>*   Введение в рацион **рассольных сыров и ерба**.</w:t>
      </w:r>
    </w:p>
    <w:p/>
    <w:p>
      <w:r>
        <w:t>**Неделя 5-6: Фаза закрепления и тонкой настройки.**</w:t>
      </w:r>
    </w:p>
    <w:p>
      <w:r>
        <w:t>*   Полное соблюдение всех временных и продуктовых ограничений.</w:t>
      </w:r>
    </w:p>
    <w:p>
      <w:r>
        <w:t>*   Адаптация рациона под сезон.</w:t>
      </w:r>
    </w:p>
    <w:p>
      <w:r>
        <w:t>*   Наблюдение за реакциями организма, ведение пищевого дневника.</w:t>
      </w:r>
    </w:p>
    <w:p/>
    <w:p>
      <w:pPr>
        <w:pStyle w:val="Heading2"/>
      </w:pPr>
      <w:r>
        <w:t>**14.5. Частые ошибки и как их избежать**</w:t>
      </w:r>
    </w:p>
    <w:p/>
    <w:p>
      <w:r>
        <w:t>1.  **Нарушение водного режима:** Питьё во время или сразу после еды. Это разбавляет желудочный сок и нарушает пищеварение. **Решение:** неукоснительно соблюдать правило «вода за 20-30 минут ДО».</w:t>
      </w:r>
    </w:p>
    <w:p>
      <w:r>
        <w:t>2.  **Вечерние фрукты:** Употребление фруктов после обеда ведёт к брожению, вздутию и нарушению сна. **Решение:** жёстко ограничить фрукты временем до 12:00.</w:t>
      </w:r>
    </w:p>
    <w:p>
      <w:r>
        <w:t>3.  **Недостаточная термическая обработка яиц и мяса:** Яйца всмятку или плохо прожаренное мясо с кровью не соответствуют требованиям системы по обезвреживанию потенциально сложных для усвоения белков. **Решение:** сделать длительную варку яиц и полное обескровливание мяса обязательным ритуалом.</w:t>
      </w:r>
    </w:p>
    <w:p>
      <w:r>
        <w:t>4.  **Эксперименты с запрещёнными овощами:** «Всего один помидор» или «ложка картофельного пюре» могут спровоцировать реакцию со стороны ЖКТ, особенно при наличии скрытой чувствительности к паслёновым. **Решение:** рассматривать запрет как терапевтический, а не диетический, и строго его придерживаться.</w:t>
      </w:r>
    </w:p>
    <w:p>
      <w:r>
        <w:t>5.  **Несоблюдение сезонности:** Питание одинаково круглый год лишает систему её адаптационной силы. **Решение:** планировать меню, ориентируясь на локальные сезонные продукты.</w:t>
      </w:r>
    </w:p>
    <w:p/>
    <w:p>
      <w:pPr>
        <w:pStyle w:val="Heading2"/>
      </w:pPr>
      <w:r>
        <w:t>**14.6. Мониторинг состояния: что улучшится и когда**</w:t>
      </w:r>
    </w:p>
    <w:p/>
    <w:p>
      <w:r>
        <w:t>Пациент должен понимать ожидаемые эффекты и их временные рамки, чтобы сохранять мотивацию.</w:t>
      </w:r>
    </w:p>
    <w:p/>
    <w:p>
      <w:r>
        <w:t>*   **1-2 недели:** Нормализация стула, уменьшение вздутия живота, лёгкость после еды, улучшение сна. Может наблюдаться временная слабость («кризис очищения»).</w:t>
      </w:r>
    </w:p>
    <w:p>
      <w:r>
        <w:t>*   **1 месяц:** Стабилизация энергии в течение дня, уменьшение утренних отёков, улучшение состояния кожи (снижение высыпаний), начало нормализации веса.</w:t>
      </w:r>
    </w:p>
    <w:p>
      <w:r>
        <w:t>*   **3 месяца:** Устойчивое улучшение пищеварения, значительное снижение частоты и остроты аллергических реакций (если они были), нормализация артериального давления (при тенденции к его повышению), стабильный эмоциональный фон.</w:t>
      </w:r>
    </w:p>
    <w:p>
      <w:r>
        <w:t>*   **6 месяцев и более:** Глубокое восстановление метаболических процессов, укрепление иммунитета, улучшение показателей крови (холестерин, глюкоза), стойкая ремиссия хронических заболеваний ЖКТ (гастрит, колит). Питание по системе становится естественным, интуитивным образом жизни.</w:t>
      </w:r>
    </w:p>
    <w:p/>
    <w:p>
      <w:r>
        <w:t>**Клинический пример:** Пациент М., 45 лет, с диагнозом «синдром раздражённого кишечника с метеоризмом» и АГ I степени. После 3 месяцев следования интегрированной системе отметил полное исчезновение симптомов СРК, нормализацию АД без коррекции гипотензивной терапии и снижение массы тела на 8 кг. Ключевыми, по словам пациента, стали отказ от паслёновых, практика питья воды до еды и чёткий режим питания.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**ЗАКЛЮЧЕНИЕ**</w:t>
      </w:r>
    </w:p>
    <w:p/>
    <w:p>
      <w:r>
        <w:t>Представленный в этой книге синтез систем Ткемаладзе-Гегешидзе и Певзнера — это не очередная диетическая догма, а живая, динамичная методология восстановления здоровья через питание. Мы прошли путь от историко-философских основ и глубокого биохимического обоснования каждого запрета и предписания до практических рекомендаций по построению ежедневного меню и лечению конкретных нозологий.</w:t>
      </w:r>
    </w:p>
    <w:p/>
    <w:p>
      <w:r>
        <w:t>**Ключевые тезисы синтеза** можно свести к нескольким фундаментальным принципам:</w:t>
      </w:r>
    </w:p>
    <w:p>
      <w:r>
        <w:t>1.  **Принцип качества субстрата:** Пища должна быть максимально чистой и правильно приготовленной (домашние дрожжи, обескровленное мясо, длительно приготовленные яйца, традиционные жиры).</w:t>
      </w:r>
    </w:p>
    <w:p>
      <w:r>
        <w:t>2.  **Принцип временнóй гармонии:** Каждый продукт имеет своё оптимальное время для усвоения (хронобиология питания, фрукты до полудня).</w:t>
      </w:r>
    </w:p>
    <w:p>
      <w:r>
        <w:t>3.  **Принцип пищеварительного ритма:** Поддержание естественного цикла работы ЖКТ (питьё воды ДО еды, лёгкий ужин).</w:t>
      </w:r>
    </w:p>
    <w:p>
      <w:r>
        <w:t>4.  **Принцип элиминации и селекции:** Жёсткое исключение потенциально вредоносных групп продуктов (паслёновые, термофильные дрожжи, свинина) и замещение их целебными аналогами (рассольные сыры, ерба).</w:t>
      </w:r>
    </w:p>
    <w:p>
      <w:r>
        <w:t>5.  **Принцип индивидуальности в рамках системы:** Адаптация общих правил под конституцию пациента, сезон и сопутствующие заболевания.</w:t>
      </w:r>
    </w:p>
    <w:p/>
    <w:p>
      <w:r>
        <w:t>**От доктора Ткемаладзе:** «Пища — это не просто топливо. Это информация, которая строит наше тело и управляет нашей физиологией каждую секунду. Мы не «сидим» на диете. Мы выбираем, из какой глины будем лепить своё здоровье завтра. Система, рождённая в горах Кавказа и отточенная в научных институтах, даёт вам в руки инструмент. Но мастером этого инструмента становитесь вы сами — своим ежедневным, осознанным выбором».</w:t>
      </w:r>
    </w:p>
    <w:p/>
    <w:p>
      <w:r>
        <w:t>Данная книга — это призыв к **осознанному питанию как образу жизни**. Это переход от отношения к еде как к источнику сиюминутного удовольствия или, наоборот, к полному запрету, к отношению как к мощнейшему терапевтическому, созидательному акту. Когда выбор хлеба на правильных дрожжах, отказ от вечернего яблока или ритуал приготовления бульона становятся не обременительной обязанностью, а актом заботы о себе, — вот тогда система оживает и начинает работать в полную силу.</w:t>
      </w:r>
    </w:p>
    <w:p/>
    <w:p>
      <w:r>
        <w:t>**Благодарности.** Эта работа не увидела бы свет без мудрости предыдущих поколений. Я приношу глубочайшую благодарность моему деду, **Васико**, который на собственном примере в высокогорной деревне показал силу традиционного застолья как ритуала здоровья, и моей бабушке **Лали**, чьи руки превращали простые продукты в целебное лекарство. Их наследие, соединённое с научным гением М.И. Певзнера, легло в основу этого синтеза.</w:t>
      </w:r>
    </w:p>
    <w:p/>
    <w:p>
      <w:r>
        <w:t>Пусть пища будет вашим лекарством, а образ жизни — главной профилактикой. Здоровья и осознанности на вашем пути.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