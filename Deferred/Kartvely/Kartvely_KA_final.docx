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პროლოგი: ღმერთთა გენეალოგია</w:t>
      </w:r>
    </w:p>
    <w:p/>
    <w:p>
      <w:pPr>
        <w:pStyle w:val="Heading2"/>
      </w:pPr>
      <w:r>
        <w:t>აიამდე — დასაწყისში</w:t>
      </w:r>
    </w:p>
    <w:p/>
    <w:p>
      <w:r>
        <w:t>სანამ ქვა იყო — სიტყვა იყო. სანამ სიტყვა — სიჩუმე იყო. და ამ სიჩუმეში, იმ სიღრმეში, რომელსაც არც საჟენით და არც საუკუნით ვერ გაზომავ, იყო **გმერთი** — ერთი, უსახელო, ის, ვინც არსებობს.</w:t>
      </w:r>
    </w:p>
    <w:p/>
    <w:p>
      <w:r>
        <w:t>მან სამყარო არ შექმნა. მან იგი ამოსუნთქა.</w:t>
      </w:r>
    </w:p>
    <w:p/>
    <w:p>
      <w:r>
        <w:t>და როდესაც გმერთის სუნთქვა შეეხო სიბნელეს, სიბნელემ გაიშალა — და გამოჩნდა ცა, მწვანე პირველყოფილი სიმწიფით, და მიწა, ბნელი ჯერ არ დაღვრილი წვიმებისგან, და მათ შორის — მთები. ყოველთვის მთები. რადგან მთები — მიწის ნეკნებია, და მათ გარეშე იგი ზღვაში დაიფანტებოდა, როგორც ფქვილი იფანტება გაშლილი ხელისგულიდან.</w:t>
      </w:r>
    </w:p>
    <w:p/>
    <w:p>
      <w:r>
        <w:t>ასე წარმოიშვა კავკასიონი.</w:t>
      </w:r>
    </w:p>
    <w:p/>
    <w:p>
      <w:r>
        <w:t>────────────────────────────────────────</w:t>
      </w:r>
    </w:p>
    <w:p/>
    <w:p>
      <w:r>
        <w:t>გმერთის პირველი შვილი იყო **არმაზი** — და იგი შეიქმნა სპილენძისა და ჭექა-ქუხილისგან, მთის ყინულის ბრწყინვალებისა და მოტეხილი ხის ხმისგან. არმაზი აღმართდა მცხეთასთან — მცველად მდინარეთა გზაჯვარედინზე, სადაც არაგვი ჩაედინება მტკვარში — და მისი თვალები ნათდებოდა ზურმუხტებით, ხოლო ხელში ანათებდა ხმალი, რომელსაც დასაჭრელად დარტყმა არ სჭირდებოდა: საკმარისი იყო მხოლოდ შეხედვა.</w:t>
      </w:r>
    </w:p>
    <w:p/>
    <w:p>
      <w:r>
        <w:t>არმაზი იყო ცის, ომისა და წესრიგის ღმერთი. მის ქვეშ — მაგრამ არა მის ქვემოთ — იდგა **ზადენი**, ნაყოფიერების ღმერთი, ის, ვინც მარცვალს ამცნობს თოვლის ქვეშ ამოსვლას და იცის, როდის არის ყურძენი ტკბილი და როდის მწარე. ზადენი არ იბრძოდა. იგი მხოლოდ უყურებდა მიწას სიყვარულით — და ეს საკმარისი იყო.</w:t>
      </w:r>
    </w:p>
    <w:p/>
    <w:p>
      <w:r>
        <w:t>────────────────────────────────────────</w:t>
      </w:r>
    </w:p>
    <w:p/>
    <w:p>
      <w:r>
        <w:t>სხვა მატერიისგან — მთის ნისლისა და მთვარის ვერცხლისგან — შეიქმნა **დალი**.</w:t>
      </w:r>
    </w:p>
    <w:p/>
    <w:p>
      <w:r>
        <w:t>იგი ცხოვრობდა იქ, სადაც ტყე მთავრდება და კლდე იწყება. სვანეთში მას დალს ეძახდნენ. სამეგრელოში — თქაში-მაფას, ტყეების დედოფალს. ყველგან იგი ერთი და იგივე იყო: იმდენად ლამაზი, რომ მონადირე, მისი შეხედვა რომ შეხვედროდა, სახლის გზას დაავიწყდებოდა; იმდენად ხელგაშლილი, რომ მთის ჯიხვი თვითონ გამოდიოდა მის შესახვედრად; იმდენად საშიში, რომ იგივე ჯიხვი შეიძლება ყოფილიყო ბოლო, რაც მან დაინახა.</w:t>
      </w:r>
    </w:p>
    <w:p/>
    <w:p>
      <w:r>
        <w:t>დალის თმა ოქროსფერი იყო — არა იმიტომ, რომ ეს ლამაზია, არამედ იმიტომ, რომ მთებში, როდესაც პირველი სხივი ეხება თოვლს, ის ზუსტად ასეთი ფერისაა. იგი ცხოვრობდა ოქროს გამოქვაბულში მწვერვალზე, სადაც მხოლოდ ერთი ბილიკი მიდის — და ისიც იშლება პირველი თოვლის შემდეგ.</w:t>
      </w:r>
    </w:p>
    <w:p/>
    <w:p>
      <w:r>
        <w:t>დალი ირჩევდა მოკვდავ საყვარელებს. ეს სისასტიკე არ იყო — ეს მისი ბუნება იყო, როგორც ცეცხლის ბუნებაა დაწვა. იგი მხოლოდ ერთ რამეს მოითხოვდა: ერთგულებას. არა სხეულის — სულის. მონადირე, რომელიც მას შეუყვარდებოდა, ვერ განდიდებდა მის სახელს. ვერ იღებდა მეტ ნადირს, ვიდრე შეძლებდა წაღებას. ვერ წარმოთქვამდა მის სახელს ხმამაღლა ადამიანებს შორის. რადგან დალი საიდუმლო იყო — და საიდუმლო, რომელიც გათქვეს, საიდუმლოდ წყვეტს არსებობას.</w:t>
      </w:r>
    </w:p>
    <w:p/>
    <w:p>
      <w:r>
        <w:t>ვინც მას მოღალატეობდა, მთებში კვდებოდა. ამბობენ, მათი ძვლები დღესაც ზოგიერთ უღელტეხილზე გვხვდება.</w:t>
      </w:r>
    </w:p>
    <w:p/>
    <w:p>
      <w:r>
        <w:t>────────────────────────────────────────</w:t>
      </w:r>
    </w:p>
    <w:p/>
    <w:p>
      <w:r>
        <w:t>გმერთის ვაჟი — **კოპალა** — შეიქმნა სიბნელესთან ომისთვის.</w:t>
      </w:r>
    </w:p>
    <w:p/>
    <w:p>
      <w:r>
        <w:t>დევები სამყაროში ადამიანებზე ადრე მოვიდნენ. არა ბოროტნი დაბადებით — მაგრამ უცხო, უცნაური არსებები, ანტი-სამყარო, შექმნის არასწორი მხარე. ისინი ცხოვრობდნენ გამოქვაბულებში, ართმევდნენ საქონელს, აგზავნიდნენ დაავადებებს, აბნევდნენ გზებს და არღვევდნენ ვარსკვლავთა თვლას. გმერთი ამას დიდხანს უყურებდა — იმ მოთმინებით, რომელიც მოკვდავ გონებას გაუგებარია, რადგან მოკვდავებმა არ იციან, რა არის მარადიულობა.</w:t>
      </w:r>
    </w:p>
    <w:p/>
    <w:p>
      <w:r>
        <w:t>შემდეგ მან კოპალა გაგზავნა.</w:t>
      </w:r>
    </w:p>
    <w:p/>
    <w:p>
      <w:r>
        <w:t>კოპალამ თავისი იარაღი ღმერთ-მჭედელ **პირქუშისგან** მიიღო — რკინის მშვილდი, რომლის თოკი ისე ზამბარებდა, როგორც ელვა დარტყმამდე წამით ადრე. მის გვერდით მიდიოდა **იახსარი** — ცის უძლიერესი მეომარი, ის, ვისი ხმა მთებში ადამიანები დღესაც ელვის ხმაურში ესმით. ერთად მათ გაიარეს კავკასიონი აჭარიდან ხევსურეთამდე, განდევნეს დევები გამოქვაბულებიდან და ხეობებიდან, გაწმინდეს მიწა ადამიანებისთვის.</w:t>
      </w:r>
    </w:p>
    <w:p/>
    <w:p>
      <w:r>
        <w:t>ამ ომს მთები ახსოვს. ამით განსხვავდება იგი ადამიანთა ომებისგან.</w:t>
      </w:r>
    </w:p>
    <w:p/>
    <w:p>
      <w:r>
        <w:t>────────────────────────────────────────</w:t>
      </w:r>
    </w:p>
    <w:p/>
    <w:p>
      <w:r>
        <w:t>კიდევ იყო ცეცხლი.</w:t>
      </w:r>
    </w:p>
    <w:p/>
    <w:p>
      <w:r>
        <w:t>მას **პირმეთს** ეძახდნენ — „ცეცხლი-სიცოცხლე“ იმ ენაზე, რომელიც ყველა ენაზე უფრო ძველია. იგი ცაზე ცხოვრობდა, ვარსკვლავებს შორის, ღმერთებს შორის — და მათი საკუთრება იყო. ადამიანები კი სიბნელეში იჯდნენ და იყინებოდნენ, და ხორცს ადუღებდნენ, მას სუსტი სუნთქვით ცხოველის სისხლის ზემოთ უჭირავთ.</w:t>
      </w:r>
    </w:p>
    <w:p/>
    <w:p>
      <w:r>
        <w:t>მაშინ მოვიდა **ამირანი**.</w:t>
      </w:r>
    </w:p>
    <w:p/>
    <w:p>
      <w:r>
        <w:t>ამირანი ნახევრად ღმერთი იყო — დაბადებული მოკვდავი ქალისგან და ღმერთთა სამყაროდან. ზოგი ამბობს, რომ მისი დედა დალი იყო, მთების ქალღმერთი. სხვები — რომ ჩვეულებრივი მონადირე ქალი. მაგრამ ყველა ვერსიაში ერთი რამ არის: ამირანს არ შეეძლო ადამიანთა ტანჯვის ხილვა და გვერდზე დგომა. ამან იგი დაიღუპა. ამან იგი განადიდა.</w:t>
      </w:r>
    </w:p>
    <w:p/>
    <w:p>
      <w:r>
        <w:t>მან ცეცხლი მოიპარა. მან იგი ადამიანებს მისცა. მან ასწავლა მათ რკინის მოჭედვა — და ამ ერთი საქმით შეცვალა ათასწლეულთა ბედი: რადგან ხალხი, რომელსაც მოჭედვა შეუძლია, ვეღარ დაემორჩილება მათ, ვისაც ეს არ შეუძლია.</w:t>
      </w:r>
    </w:p>
    <w:p/>
    <w:p>
      <w:r>
        <w:t>და ამისთვის მას **ხვამლის** მთას მიაჯაჭვეს.</w:t>
      </w:r>
    </w:p>
    <w:p/>
    <w:p>
      <w:r>
        <w:t>────────────────────────────────────────</w:t>
      </w:r>
    </w:p>
    <w:p/>
    <w:p>
      <w:r>
        <w:t>ხვამლი — ეს მხოლოდ მწვერვალი არ არის. ეს ადგილია, სადაც ცა ეხება მიწას — იქ, სადაც კლდე ვერტიკალურად მაღლა ასობით მეტრზე მიდის, სადაც არწივები გამოქვაბულებში არ ფრინავენ, რადგან შიშობენ რაღაცის შიგნით. ამირანი იქ დღემდე წევს. მისი ძაღლი ქურშა ლოკავს მის ბორკილებს — ნელ-ნელა, წელიწადი წელიწადის მიყოლებით, და თითქმის გადაკბენილი აქვს. მაგრამ ყოველ წელს, ახალ წელს ან დიდ ხუთშაბათს, მჭედლები გრუხანს ეჯახებიან — და ბორკილები ისევ იზრდება.</w:t>
      </w:r>
    </w:p>
    <w:p/>
    <w:p>
      <w:r>
        <w:t>მწარე ირონია: ამირანის მოწაფეები, ადამიანები, რომლებსაც მან მჭედლობის ხელობა მისცა, საკუთარი ხელით ინარჩუნებენ მას ტყვეობაში.</w:t>
      </w:r>
    </w:p>
    <w:p/>
    <w:p>
      <w:r>
        <w:t>────────────────────────────────────────</w:t>
      </w:r>
    </w:p>
    <w:p/>
    <w:p>
      <w:r>
        <w:t>**მზე** — მზე — ქალია ქართულ ენაზე. ეს შემთხვევითობა არ არის: მზე სიცოცხლეს აძლევს და არა ართმევს. **მთვარე** — მთვარე — კაცია, ფერმკრთალი და ცვალებადი, მცირდება და იზრდება, არამდგრადი როგორც ყველაფერი მამრობითი. ეს წყვილი — არა ბერძნული აპოლონი არტემიდთან, არა ეგვიპტური რა თოთთან. ეს სამყაროს სხვა ლოგიკაა: მასში სიცოცხლე მდედრობით საწყისს ეკუთვნის, ხოლო დროის თვლა — მამრობითს.</w:t>
      </w:r>
    </w:p>
    <w:p/>
    <w:p>
      <w:r>
        <w:t>ტყუპები **გაცი და გაიმი** მსოფლიოთა ბალანსს ატარებდნენ. დები **აინინა და დანინა** ინახავდნენ სახლების ბარძაყებს და მშობიარე ქალებს რთულ საათში.</w:t>
      </w:r>
    </w:p>
    <w:p/>
    <w:p>
      <w:r>
        <w:t>────────────────────────────────────────</w:t>
      </w:r>
    </w:p>
    <w:p/>
    <w:p>
      <w:r>
        <w:t>კიდევ იყო ერთი ფენა — ბნელი.</w:t>
      </w:r>
    </w:p>
    <w:p/>
    <w:p>
      <w:r>
        <w:t>**აჩოფინტრე** — ტყის სული, ქ</w:t>
      </w:r>
    </w:p>
    <w:p>
      <w:r>
        <w:t>მაგრამ მოქმედება კოლხეთში ხდება. საქართველოში.</w:t>
      </w:r>
    </w:p>
    <w:p/>
    <w:p>
      <w:r>
        <w:t>მედეა — კოლხელია. ეეტი — კოლხეთის მეფე. ოქროს საწმისი კოლხეთში ინახება, არესის ტყეში, ფაზისის (რომელსაც დღეს რიონს ვუწოდებთ) მდინარის ნაპირებთან.</w:t>
      </w:r>
    </w:p>
    <w:p/>
    <w:p>
      <w:r>
        <w:t>ახლა წარმოიდგინეთ, რომ თითქმის მთელი ძველი ბერძნული თეატრი დაწერილია რუსეთში ან ირანში მიმდინარე მოვლენებზე, თვით ამ ქვეყნებში კი ეს სიუჟეტები უცხოდ მიიჩნევა. აბსურდი? სწორედ ეს ხდება საქართველოსთან დაკავშირებით.</w:t>
      </w:r>
    </w:p>
    <w:p/>
    <w:p>
      <w:r>
        <w:t>────────────────────────────────────────</w:t>
      </w:r>
    </w:p>
    <w:p/>
    <w:p>
      <w:pPr>
        <w:pStyle w:val="Heading2"/>
      </w:pPr>
      <w:r>
        <w:t>რატომ ამჩნევდნენ ისტორიკოსები?</w:t>
      </w:r>
    </w:p>
    <w:p/>
    <w:p>
      <w:r>
        <w:t>ეს არ არის შეთქმულების თეორია და არც პატარა ქვეყნის შეურაცხყოფა. ეს მეთოდოლოგიური პრობლემაა, რომელსაც სრულიად რაციონალური ახსნა აქვს.</w:t>
      </w:r>
    </w:p>
    <w:p/>
    <w:p>
      <w:r>
        <w:t>**პირველი მიზეზი: XIX საუკუნის კოლონიური ოპტიკა.**</w:t>
      </w:r>
    </w:p>
    <w:p/>
    <w:p>
      <w:r>
        <w:t>აკადემიური ისტორია, როგორც დისციპლინა, ჩამოყალიბდა XIX საუკუნეში დასავლეთ ევროპაში. გერმანელმა, ფრანგმა და ბრიტანელმა მეცნიერებმა შექმნეს „დიდი ცივილიზაციების“ პარადიგმა — ეგვიპტის, საბერძნეთის, რომის, მესოპოტამიის. ყველაფერი დანარჩენი განსაზღვრებით პერიფერია იყო: არა იმიტომ, რომ სინამდვილეში ასე იყო, არამედ იმიტომ, რომ არ არსებობდა არც ფული, არც ექსპედიციები და არც პოლიტიკური ინტერესი კავკასიის სერიოზულად შესასწავლად.</w:t>
      </w:r>
    </w:p>
    <w:p/>
    <w:p>
      <w:r>
        <w:t>მარი-ფელისიტე ბროსე — ბრწყინვალე ფრანგი აღმოსავლეთმცოდნე, რომელმაც XIX საუკუნეში ქართული მატიანეების თარგმნა დაიწყო — გამონაკლისი, თითქმის ანომალია იყო. მისი ნაშრომები ათწლეულების განმავლობაში მოთხოვნადი არ იყო: არავინ ჰყავდა მათი წასაკითხად, არ იყო სკოლა, არ იყო მემკვიდრეები.</w:t>
      </w:r>
    </w:p>
    <w:p/>
    <w:p>
      <w:r>
        <w:t>**მეორე მიზეზი: ენობრივი ბარიერი.**</w:t>
      </w:r>
    </w:p>
    <w:p/>
    <w:p>
      <w:r>
        <w:t>ქართული ენა — არაინდოევროპულია. ის კარტველურია — განეკუთვნება ცალკე ენათა ოჯახს, რომელიც არც ბერძნულთან, არც ლათინურთან და არც არაბულთანაა დაკავშირებული. XIX–XX საუკუნეების ევროპელი მეცნიერისთვის ქართული მითოლოგიური ტრადიციაში შესვლა ნიშნავდა არა მხოლოდ ახალი ენის, არამედ აზროვნების სრულიად განსხვავებული სისტემის, სასულიერო ლექსიკის სხვა სისტემის ათვისებას.</w:t>
      </w:r>
    </w:p>
    <w:p/>
    <w:p>
      <w:r>
        <w:t>ქართული ტექსტები გარე სამყაროსთვის დახურული დარჩა არა იმიტომ, რომ მათ ამალახავდნენ, არამედ იმიტომ, რომ არავის შეეძლო იმ კარიბჭეში შესვლა.</w:t>
      </w:r>
    </w:p>
    <w:p/>
    <w:p>
      <w:r>
        <w:t>**მესამე მიზეზი: საბჭოთა პერიოდი.**</w:t>
      </w:r>
    </w:p>
    <w:p/>
    <w:p>
      <w:r>
        <w:t>საბჭოთა ხელისუფლების სამოცდაათი წელი კავკასიაში ნიშნავდა, რომ მეცნიერული მონაცემების ნაწილი საიდუმლოდ ინახებოდა, ნაწილი მარქსისტული მეთოდოლოგიის მიხედვით იყო ადაპტირებული, ნაწილი კი უბრალოდ არ იყო გამოქვეყნებული იმ ენებზე, რომლებიც მსოფლიო სამეცნიერო საზოგადოებისთვის ხელმისაწვდომი იყო. ამას კიდევ დავუბრუნდებით — 1948–1949 წლების ექსპედიციის ისტორიაში ხვამლზე. მაგრამ ახლა უკვე მნიშვნელოვანია გვესმოდეს: საბჭოთა პერიოდმა შექმნა ცოდნის უზარმაზარი არქივი, რომელიც ნაწილობრივ დღემდე დახურულია.</w:t>
      </w:r>
    </w:p>
    <w:p/>
    <w:p>
      <w:r>
        <w:t>**მეოთხე მიზეზი: მითის სტრატიგრაფია.**</w:t>
      </w:r>
    </w:p>
    <w:p/>
    <w:p>
      <w:r>
        <w:t>ქართული მითოლოგია — ეს არ არის ერთიანი კანონიკური ტექსტი, როგორიცაა „ილიადა“ ან ბიბლია. ეს არის ცოცხალი ტრადიცია, რომელიც არსებობდა ზეპირი ტრადიციით ქვეყნის სხვადასხვა რეგიონში, სხვადასხვა დიალექტზე, რეგიონალური ვარიაციებით. მკვლევარები მას XIX საუკუნიდან იწერდნენ, მაგრამ სისტემატიზაცია არასრული დარჩა. ქართული პანთეონის გასაგებად საჭირო იყო სვანური ტექსტების მეგრულთან, ხევსურულის ქართლურთან შედარება — და ამ მრავალშრიანობაში ადვილია მთავარი ხაზის დაკარგვა.</w:t>
      </w:r>
    </w:p>
    <w:p/>
    <w:p>
      <w:r>
        <w:t>────────────────────────────────────────</w:t>
      </w:r>
    </w:p>
    <w:p/>
    <w:p>
      <w:pPr>
        <w:pStyle w:val="Heading2"/>
      </w:pPr>
      <w:r>
        <w:t>რა იმალება „პერიფერიის“ უკან</w:t>
      </w:r>
    </w:p>
    <w:p/>
    <w:p>
      <w:r>
        <w:t>მოდით დავთვალოთ.</w:t>
      </w:r>
    </w:p>
    <w:p/>
    <w:p>
      <w:r>
        <w:t>პრომეთე — კავკასიური მითი, რომელიც ბერძნულმა ლიტერატურამ შეითვისა. ამას თვით ბერძნული წყაროები ადასტურებენ: „კავკასიური კლდე“ — არა მეტაფორა, არამედ გეოგრაფიული მითითებაა.</w:t>
      </w:r>
    </w:p>
    <w:p/>
    <w:p>
      <w:r>
        <w:t>ოქროს საწმისი და არგონავტთა ლაშქრობა — ისტორია, რომელიც კოლხეთში, თანამედროვე დასავლეთ საქართველოში ვითარდება. სტრაბონი „გეოგრაფიაში“ (ძვ. წ. I ს.) მას საკმაოდ კონკრეტულად ადგენს: ფაზისის მდინარე, კავკასიონის მთები, დედაქალაქი მთის ძირში.</w:t>
      </w:r>
    </w:p>
    <w:p/>
    <w:p>
      <w:r>
        <w:t>მედეა — კოლხეთის პრინცესა, ჰეკატეს მღვდელი, ფარმაკოლოგიური ცოდნის მფლობელი, რომელსაც ოვიდიუსი ექიმის სიზუსტით აღწერს („მეტამორფოზები“, წიგნი VII). მის მიერ ესონის გაახალგაზრდავება — არ არის ჯადოსნური ზღაპარი, ეს არის რეალური პრაქტიკის აღწერა რეალური მცენარეული ინგრედიენტებით, რომლებიც „კავკასიონის მთებში“ იყო შეგროვებული.</w:t>
      </w:r>
    </w:p>
    <w:p/>
    <w:p>
      <w:r>
        <w:t>ნართული ეპოსი — ერთ-ერთი უდიდესი ეპიკური ციკლი მსოფლიოში, რომელმაც ოსების, აფხაზების, ადიღეების, ჩეჩნების, ინგუშების ვარიანტები გამოიღო. ის ათობით სიუჟეტური კვანძით იკვეთება ქართულ გადმოცემებთან ამირანზე. ეს ეპოსი — კავკასიური მოვლენაა და მისი მასშტაბი გერმანულ ან სკანდინავიურთან შედარებულია.</w:t>
      </w:r>
    </w:p>
    <w:p/>
    <w:p>
      <w:r>
        <w:t>მეტალურგია. კავკასია — მეტალის დამუშავების ერთ-ერთი უძველესი ცენტრი მსოფლიოში. ბრინჯაოს კულტურა, რომელიც აქ ძვ. წ. IV–III ათასწლეულებში წარმოიშვა, იმდენად მოწინავე იყო, რომ მისი არტეფაქტები მთელს ახლო აღმოსავლეთში გვხვდება. „რკინის ხალხი“ მითებში — არა მეტაფორა. ეს ტექნოლოგიური ფაქტია.</w:t>
      </w:r>
    </w:p>
    <w:p/>
    <w:p>
      <w:r>
        <w:t>ყველაფრის ერთად შეკრებით, ჩვენ ვიღებთ სურათს, რომელსაც ძნელია პერიფერია ვუწოდოთ. ეს — ერთ-ერთი წყაროა.</w:t>
      </w:r>
    </w:p>
    <w:p/>
    <w:p>
      <w:r>
        <w:t>────────────────────────────────────────</w:t>
      </w:r>
    </w:p>
    <w:p/>
    <w:p>
      <w:pPr>
        <w:pStyle w:val="Heading2"/>
      </w:pPr>
      <w:r>
        <w:t>თვითშეფასების პრობლემა</w:t>
      </w:r>
    </w:p>
    <w:p/>
    <w:p>
      <w:r>
        <w:t>არსებობს კიდევ ერთი, უფრო დახვეწილი ფაქტორი, რომელზეც ნაკლებად საუბრობენ. ეს არის თვით ქართველების ისტორიული თვითშეფასება.</w:t>
      </w:r>
    </w:p>
    <w:p/>
    <w:p>
      <w:r>
        <w:t>საქართველო — პატარა ქვეყანაა. საუკუნეების განმავლობაში ის უზარმაზარი მეზობლების ზეწოლის ქვეშ არსებობდა: სპარსეთის, ბიზანტიის, მონღოლთა, ოსმალეთის იმპერიის, რუსეთის. გადარჩენის ამ მუდმივმა ისტორიამ ჩამოყალიბა გარკვეული კულტურული რეფლექსი: ფასობდა ის, რისი შენარჩუნებაც მოხერხდა (ენა, დამწერლობა, მართლმადიდებლობა), მაგრამ არ აცხადებდა პრეტენზიას ადგილზე მსოფლიო ისტორიაში. გადარჩენის ტაქტიკა — თავმდაბლობა.</w:t>
      </w:r>
    </w:p>
    <w:p/>
    <w:p>
      <w:r>
        <w:t>მაგრამ გადარჩენილის თავმდაბლობა — ცუდი ინსტრუმენტია ისტორიული მეცნიერებისთვის.</w:t>
      </w:r>
    </w:p>
    <w:p/>
    <w:p>
      <w:r>
        <w:t>მე — ქართველი ექიმი ვარ. მე ინტეგრატიულ მედიცინას ვსწავლობ, ანუ სხვადასხვა ტრადიციების, სხვადასხვა ცოდნის შერწყმას. და დიდი ხანია შევნიშნე: მედიცინაში, ისევე როგორც ისტორიაში, ყველაზე საშიში შეცდომაა სიმპტომის შეუმჩნევლად დატოვება მხოლოდ იმიტომ, რომ ის არ ჯდება მოსალოდნელ სურათში. „ეს არ შეიძლება იყოს“ — ყველაზე ცუდი დიაგნოსტიკური არგუმენტია.</w:t>
      </w:r>
    </w:p>
    <w:p/>
    <w:p>
      <w:r>
        <w:t>როდესაც ხვამლის — იმერეთის ერთი კონკრეტული მთის — დათვალიერება დავიწყე და კითხვების დასმა, სიმპტომები მოულოდნელი სისწრაფით დაიწყო დაგროვებას. ასტრონომიული მონაცემები, რომლებიც ვახუშტი ბატონიშვილმა XVIII საუკუნეში ჩაიწ</w:t>
      </w:r>
    </w:p>
    <w:p>
      <w:r>
        <w:t>ბუნებამ შექმნა იდეალური ციხესიმაგრე.</w:t>
      </w:r>
    </w:p>
    <w:p/>
    <w:p>
      <w:r>
        <w:t>მაგრამ არა მხოლოდ ციხესიმაგრე.</w:t>
      </w:r>
    </w:p>
    <w:p/>
    <w:p>
      <w:r>
        <w:t>ბრტყელი მწვერვალი, რომელიც რიონის ხეობაზე დომინირებს, ყველა მხრიდან ცას უხსნის. არც ერთი სხვა მწვერვალი არ უფარავს ჰორიზონტს. ეს ნიშნავს, რომ ხვამლის მწვერვალიდან შესაძლებელია სრული ჰორიზონტის დაკვირვება — ამოსვლიდან ჩასვლამდე, ჩრდილოეთიდან სამხრეთამდე — ნებისმიერი ოპტიკური ხელის შეშლის გარეშე. ნებისმიერი ობიექტი, რომელიც ჰორიზონტზე გამოჩნდება: ვარსკვლავი, პლანეტა, კომეტა, მზე წლის გარკვეულ დღეს — აქედან იდეალური სიზუსტით ჩანს.</w:t>
      </w:r>
    </w:p>
    <w:p/>
    <w:p>
      <w:r>
        <w:t>ბუნებამ შექმნა იდეალური ობსერვატორია.</w:t>
      </w:r>
    </w:p>
    <w:p/>
    <w:p>
      <w:r>
        <w:t>ციხესიმაგრე პლუს ობსერვატორია — ეს უკვე აღარაა მხოლოდ მთა. ეს ინსტიტუტია. ეს ადგილია, სადაც შესაძლებელია ცოდნის და მის მატარებელ ადამიანთა შენახვა და ამავდროულად უსაფრთხოება იმათგან, ვისაც ეს ცოდნა გაანადგურებინა სურს.</w:t>
      </w:r>
    </w:p>
    <w:p/>
    <w:p>
      <w:r>
        <w:t>────────────────────────────────────────</w:t>
      </w:r>
    </w:p>
    <w:p/>
    <w:p>
      <w:pPr>
        <w:pStyle w:val="Heading2"/>
      </w:pPr>
      <w:r>
        <w:t>გეოლოგია: რა მოხდა აქ</w:t>
      </w:r>
    </w:p>
    <w:p/>
    <w:p>
      <w:r>
        <w:t>ხვამლის გეოლოგიური ისტორია დაიწყო დაახლოებით ას ორმოცდაათი მილიონი წლის წინ, იურულ პერიოდში, როდესაც დასავლეთ საქართველოს ადგილზე მელაპი ზღვა იყო გადაჭიმული. ფენა-ფენად ილექებოდა კირქვები — მთის ძირითადი ქანი. ხვამლის კირქვები განსაკუთრებულია: მკვრივი, ღია, კრისტალური. მზიან დღეს ისინი სინათლეს ისეთი ინტენსივობით ასახავს, რომ მთა სიტყვასიტყვით ანათებს — ათობით კილომეტრის მანძილიდან ჩანს.</w:t>
      </w:r>
    </w:p>
    <w:p/>
    <w:p>
      <w:r>
        <w:t>შემდეგ ზღვა ჩამოცილდა. კავკასიონის მთები დაიწყო ამოწევა — პროცესი, რომელიც დღემდე გრძელდება წელიწადში რამდენიმე მილიმეტრის სიჩქარით. ქანების შრეები, რომლებიც ზღვის ფსკერზე ჰორიზონტალურად იყო დაწოლილი, დაიწყო დახრა, გაბზარვა, გადაადგილება. სწორედ ასე ჩამოყალიბდა კუესტის ასიმეტრია: უფრო მაგარი კირქვული შრეები ერთი მხრიდან ციცაბო კლდეს ქმნიდა, უფრო რბილი ქანები მეორე მხრიდან თანდათანობით გაირეცხა.</w:t>
      </w:r>
    </w:p>
    <w:p/>
    <w:p>
      <w:r>
        <w:t>მაგრამ ყველაზე მნიშვნელოვანი მოხდა გაცილებით გვიან — როდესაც წყალმა კირქვის შიგნიდან დაშლა დაიწყო.</w:t>
      </w:r>
    </w:p>
    <w:p/>
    <w:p>
      <w:r>
        <w:t>ხვამლი კარსტული მთაა. ეს ნიშნავს, რომ მის შიგნით — ურთულესი სისტემაა ღრუების, მღვიმეების, მიწისქვეშა მდინარეებისა და ტბების. წვიმის წყალი, კირქვის ბზარებში ჩაჟონვით, ათასწლეულების განმავლობაში ხსნიდა ქანს, ქმნიდა დერეფნებს, დარბაზებს, ვერტიკალურ შახტებს. ზოგიერთი მღვიმე — კერძოდ, ტეკენტელის და ბოგას — ასობით მეტრის სიღრმეზე ჩადის და შეიცავს მიწისქვეშა წყალსატევებს სუფთალი წყლით.</w:t>
      </w:r>
    </w:p>
    <w:p/>
    <w:p>
      <w:r>
        <w:t>ხვამლის ვერტიკალური მღვიმეები — ბუნებრივი მაცივრებია: შიგნით ტემპერატურა მუდმივია, დაახლოებით ათი გრადუსი ნულის ზემოთ, სეზონის მიუხედავად. ტენიანობა მაღალია. სინათლის წვდომის გარეშე, ჟანგბადის ზემოქმედების გარეშე — შიგნით რაც მოხვდება, ინახება. ათასწლეულების განმავლობაში. სწორედ ამას იყენებდნენ ისინი, ვინც აქ ცხოვრობდა.</w:t>
      </w:r>
    </w:p>
    <w:p/>
    <w:p>
      <w:r>
        <w:t>────────────────────────────────────────</w:t>
      </w:r>
    </w:p>
    <w:p/>
    <w:p>
      <w:pPr>
        <w:pStyle w:val="Heading2"/>
      </w:pPr>
      <w:r>
        <w:t>რას ნიშნავს «ხვამლი»</w:t>
      </w:r>
    </w:p>
    <w:p/>
    <w:p>
      <w:r>
        <w:t>მე ექიმი ვარ და ყოველთვის მაინტერესებდა დაავადებათა სახელები: ყოველი სახელწოდება თავის თავში ისტორიას ატარებს, ზოგჯერ უფრო გრძელს, ვიდრე თავად დაავადების ისტორია. იგივე ეხება ტოპონიმებს.</w:t>
      </w:r>
    </w:p>
    <w:p/>
    <w:p>
      <w:r>
        <w:t>«ხვამლი» — სიტყვა, რომელიც მოკრძალებულ ახსნა-განმარტებებს ეწინააღმდეგება.</w:t>
      </w:r>
    </w:p>
    <w:p/>
    <w:p>
      <w:r>
        <w:t>სულხან-საბა ორბელიანმა, XVII–XVIII საუკუნეების ქართველმა ლექსიკოგრაფმა, რომელმაც პირველი ქართული განმარტებითი ლექსიკონი შეადგინა, აღრიცხა ფუძე **ხვამ-** მნიშვნელობებში, რომლებიც დაკავშირებულია სინათლესთან, ბრწყინვალებასთან, ბზუალთან. არა მხოლოდ სინათლე ფიზიკურ მოვლენად — არამედ სინათლე როგორც მაჩვენებელი, შუქურა, სიგნალი, რაღაც, რაზეც სივრცეში ორიენტირდებიან.</w:t>
      </w:r>
    </w:p>
    <w:p/>
    <w:p>
      <w:r>
        <w:t>ეს მნიშვნელოვანია იმ კონტექსტში, რაც მთის შესახებ ვიცით. ხვამლის თეთრი კირქვული კედლები, რომლებიც მზეს ასახავს — ეს ბუნებრივი შუქურაა, რომელიც რიონის ხეობაში უზარმაზარი მანძილიდან ჩანს. ნათელ დღეს მოგზაურს ქუთაისში შეეძლო ამ დასავლეთით მდებარე მბზინვარე მწვერვალზე ისე დარწმუნებულად ორიენტირება, როგორც ზღვაზე შუქურაზე.</w:t>
      </w:r>
    </w:p>
    <w:p/>
    <w:p>
      <w:r>
        <w:t>ფუძე *ხვამ-* აკვირდება რიგ სხვა ქართულ სიტყვებში, რომლებიც დაკავშირებულია სიკაშკაშის, გამოვლენის, ხილვადობის ცნებებთან. ზოგიერთი მკვლევარი ფრთხილად ახლოვდება მას ინდოევროპულ ფუძეებთან, რომლებიც დაკავშირებულია სინათლესთან: ავესტ. *xvar-* (მზე), სპარს. *xorshid* (მზე). ეს ლინგვისტური ჰიპოთეზაა, რომელიც ფრთხილობას მოითხოვს — მაგრამ ის უაზრო არ არის ისეთ კონტექსტში, როგორიცაა ასტრალური კულტები, რომლებზეც შემდგომ იქნება საუბარი.</w:t>
      </w:r>
    </w:p>
    <w:p/>
    <w:p>
      <w:r>
        <w:t>არსებობს სხვა ეტიმოლოგიური ხაზიც. მეგრულში — ენაში, რომელმაც კოლხური სუბსტრატის არქაული ლექსიკის მნიშვნელოვანი ფენა შეინარჩუნა — არის სიტყვა, რომელიც დაკავშირებულია ცნებასთან «დაკვირვების ადგილი», «სათვალთვალო პუნქტი». თუ ეს ნათესაობა რეალურია, მაშინ მთის სახელი ითარგმნება არა მხოლოდ როგორც «მბზინვარე» ან «ნათელი» — არამედ როგორც «ის, საიდანაც უყურებენ» ან «ის, რაზეც უყურებენ». ორმაგი მნიშვნელობა: მთა-შუქურა და მთა-ობსერვატორია ერთ სიტყვაში.</w:t>
      </w:r>
    </w:p>
    <w:p/>
    <w:p>
      <w:r>
        <w:t>სახელი როგორც პროგრამა — ეს ხდება იმ ადგილებთან, რომლებიც დიდი ხნის განმავლობაში ცოცხლობს ადამიანის მეხსიერებაში.</w:t>
      </w:r>
    </w:p>
    <w:p/>
    <w:p>
      <w:r>
        <w:t>────────────────────────────────────────</w:t>
      </w:r>
    </w:p>
    <w:p/>
    <w:p>
      <w:pPr>
        <w:pStyle w:val="Heading2"/>
      </w:pPr>
      <w:r>
        <w:t>ვახუშტი და ხომლის ვარსკვლავი</w:t>
      </w:r>
    </w:p>
    <w:p/>
    <w:p>
      <w:r>
        <w:t>XVIII საუკუნეში ცარევიჩმა ვახუშტი ბაგრატიონმა — ქართველმა გეოგრაფმა და ისტორიკოსმა, თავისი დროის ერთ-ერთმა ყველაზე განათლებულმა ადამიანმა — შეადგინა საქართველოს დეტალური აღწერა. მისი «საქართველოს სამეფოს ატლასი» და «საქართველოს სამეფოს აღწერილობა» დღემდე რჩება ქვეყნის ისტორიული გეოგრაფიის უმნიშვნელოვანეს წყაროდ.</w:t>
      </w:r>
    </w:p>
    <w:p/>
    <w:p>
      <w:r>
        <w:t>ამ ტექსტში ვახუშტი ახსენებს რაღაც გასაოცარს. ის წერს, რომ ხომლის მთა (ასე უწოდებს მან ხვამლს — ტოპონიმის ძველი ფორმა) აიგივება პლანეტასთან **ვენერა**. არა შედარებულია მასთან — ზუსტად აიგივებულია. მთას და ვარსკვლავს ერთი სახელი, ერთი ფუნქცია, ერთი კულტი აქვთ.</w:t>
      </w:r>
    </w:p>
    <w:p/>
    <w:p>
      <w:r>
        <w:t>ფრანგმა აღმოსავლეთმცოდნემ მარი-ფელისიტე ბროსემ, რომელიც XIX საუკუნეში ქართულ ხელნაწერებზე მუშაობდა, ამაზე განსაკუთრებული ყურადღება გაამახვილა. თავის თარგმანებსა და კომენტარებში მან აღრიცხა ეს აიგივება, როგორც ის, რაც ახსნას მოითხოვს — მაგრამ სრულფასოვან ახსნას ვერ შესთავაზა. დრო, ინსტრუმენტები, კონტექსტი — ეს ყველაფერი XIX საუკუნეში ჯერ არ იყო.</w:t>
      </w:r>
    </w:p>
    <w:p/>
    <w:p>
      <w:r>
        <w:t>დღეს ჩვენ შეგვიძლია მეტი ვთქვათ.</w:t>
      </w:r>
    </w:p>
    <w:p/>
    <w:p>
      <w:r>
        <w:t>ვენერა — არა მხოლოდ «საღამოს ვარსკვლავი». ძველი ახლო აღმოსავლეთის ასტრალურ თეოლოგიაში ვენერას განსაკუთრებული ადგილი ეკავა: ის იყო ე</w:t>
      </w:r>
    </w:p>
    <w:p>
      <w:r>
        <w:t>ხსნით „არგონავტიკას“ და კითხულობთ: იასონი და მისი თანამგზავრები მიცურავენ ფასისის მდინარის შესართავთან. ისინი მდინარის ზემოთ მიცურავენ. წინ – კავკასიონის მთები. მარცხნივ და მარჯვნივ – ტყით დაფარული ნაპირები. სადღაც იქ, ქვეყნის სიღრმეში – მეფე ეეტის დედაქალაქი.</w:t>
      </w:r>
    </w:p>
    <w:p/>
    <w:p>
      <w:r>
        <w:t>ფასისი – ეს არის რიონი. კავკასიონის მთები – ეს არის ის მთები, რომლებიც ქუთაისიდან დღემდე ჩანს. ეეტის ქვეყანა – ეს არის კოლხეთი.</w:t>
      </w:r>
    </w:p>
    <w:p/>
    <w:p>
      <w:r>
        <w:t>ეს არ არის მეტაფორა. ეს – საქართველოა.</w:t>
      </w:r>
    </w:p>
    <w:p/>
    <w:p>
      <w:r>
        <w:t>────────────────────────────────────────</w:t>
      </w:r>
    </w:p>
    <w:p/>
    <w:p>
      <w:pPr>
        <w:pStyle w:val="Heading2"/>
      </w:pPr>
      <w:r>
        <w:t>სტრაბონი, როგორც მოწმე</w:t>
      </w:r>
    </w:p>
    <w:p/>
    <w:p>
      <w:r>
        <w:t>თუ აპოლონიოსი – პოეტია, მაშინ სტრაბონი – მეცნიერი. გეოგრაფი და ისტორიკოსი, რომელიც ცხოვრობდა ძვ. წ. I საუკუნეში – ახ. წ. I საუკუნეში, მან შეადგინა „გეოგრაფია“ – გრანდიოზული ნაშრომი ჩვიდმეტ წიგნად, სადაც აღწერდა მისთვის ცნობილ სამყაროს მკვლევარის სიზუსტით.</w:t>
      </w:r>
    </w:p>
    <w:p/>
    <w:p>
      <w:r>
        <w:t>კოლხეთზე სტრაბონი მეთერთმეტე წიგნში წერს. და აქ იწყება ყველაზე საინტერესო: ის არა მხოლოდ ხელახლა ყვება არგონავტების მითს – ის ცდილობს მის ახსნას.</w:t>
      </w:r>
    </w:p>
    <w:p/>
    <w:p>
      <w:r>
        <w:t>სტრაბონის მიხედვით, არგონავტები კოლხეთში სიმდიდრეს ეძებდნენ. რეალურ სიმდიდრეს, არა ზღაპრულს. ის ახსენებს ოქროს გამორეცხვის პრაქტიკას: მაცხოვრებლები იყენებდნენ ცხვრის ტყავებს, ჩაუშვებდნენ მთის მდინარეებში – ოქროს წვრილმარცვლები ბეწვზე იდგებოდა. ეს არის „ოქროს საწმისი“ ყველაზე პირდაპირ, პრაქტიკული გაგებით.</w:t>
      </w:r>
    </w:p>
    <w:p/>
    <w:p>
      <w:r>
        <w:t>მაგრამ სტრაბონი ამაზე არ ჩერდება. ის აღწერს კოლხეთს, როგორც მდიდარ ქვეყანას – ნაყოფიერი მიწებით, მკვრივი ტყეებით, თევზით სავსე მდინარეებით, ზღვაზე გასასვლელით და სავაჭრო გზებით, რომლებიც კავკასიონის სიღრმეში მიდის. ეს არ არის ოიკუმენის განაპირა მის აღწერაში. ეს – ქვეყანაა, რომლისთვისაც ღირს მთელი ხმელთაშუა ზღვის გადაცურვა.</w:t>
      </w:r>
    </w:p>
    <w:p/>
    <w:p>
      <w:r>
        <w:t>და მთავარი: სტრაბონი ყველაფერს ძალიან კონკრეტულად ადგილს უთითებს. მდინარე ფასისი – საზღვარი აზიასა და ევროპას შორის მის სისტემაში. ეეტის დედაქალაქი – მთებთან. წმინდა ტყე საწმისით – სადღაც ქვეყნის სიღრმეში, მთებში.</w:t>
      </w:r>
    </w:p>
    <w:p/>
    <w:p>
      <w:r>
        <w:t>იმერეთის მთებში. ხვამლის ძირში.</w:t>
      </w:r>
    </w:p>
    <w:p/>
    <w:p>
      <w:r>
        <w:t>────────────────────────────────────────</w:t>
      </w:r>
    </w:p>
    <w:p/>
    <w:p>
      <w:pPr>
        <w:pStyle w:val="Heading2"/>
      </w:pPr>
      <w:r>
        <w:t>ვინ არის ეეტი</w:t>
      </w:r>
    </w:p>
    <w:p/>
    <w:p>
      <w:r>
        <w:t>ეტი – კოლხეთის მეფე – განსაკუთრებული ადგილი უკავია ბერძნულ მითოლოგიაში. ის არის ჰელიოსის და ოკეანიდი პერსეიდას ძე. მისი და – კირკე, იგივე ჯადოქარი ეაის კუნძულიდან, რომელთანაც ტროას დაცემის შემდეგ ოდისევსი მივიდა. მისი ქალიშვილი – მედეა.</w:t>
      </w:r>
    </w:p>
    <w:p/>
    <w:p>
      <w:r>
        <w:t>ეს ოჯახი – ნახევრადღვთიური ხაზია, რომელიც მზიდან მოდის.</w:t>
      </w:r>
    </w:p>
    <w:p/>
    <w:p>
      <w:r>
        <w:t>ბერძნული ლოგიკით ეს მნიშვნელოვანია: მზის ძე – ესე იგი, მზის ცოდნის მატარებელი. მზის ცოდნა – ეს არის ასტრონომია, კალენდარი, სეზონების წინასწარმეტყველება, დროის გაგება. პრეისტორიულ კულტურებში ეს იყო ყველაზე ღირებული პრაქტიკული ცოდნა: იცოდე, როდის უნდა დათესო, როდის უნდა დაელოდო წყალდიდობას, როდის იწყება ზაფხული – ნიშნავდა განსხვავებას მოსავალსა და შიმშილს შორის.</w:t>
      </w:r>
    </w:p>
    <w:p/>
    <w:p>
      <w:r>
        <w:t>მაგრამ ქართულ ტრადიციაში ეეტი განსხვავებულად გამოიყურება. „ქართლის ცხოვრებაში“ – მთავარ ქართულ ქრონიკაში – არის ხსენებები კოლხეთის მეფეების შესახებ, რომლებიც წმინდა მთის ძირში მეფობდნენ. კავშირი მზესთან ამ ტექსტებში არ არის მხოლოდ მეტაფორული – ის რიტუალურია. მეფე, რომელიც წმინდა მთის ქვეშ მეფობდა, მისგან ლეგიტიმაციას იღებდა ისევე, როგორც ეგვიპტელი ფარაონი მას რასგან იღებდა.</w:t>
      </w:r>
    </w:p>
    <w:p/>
    <w:p>
      <w:r>
        <w:t>წმინდა მთა, როგორც სამეფო ძალაუფლების წყარო – ეს არ არის ქართული სპეციფიკა. ეს არის უნივერსალური სტრუქტურა, რომელიც ათობით კულტურაში გვხვდება. მაგრამ კოლხეთის შემთხვევაში ამ სტრუქტურას აქვს კონკრეტული მისამართი.</w:t>
      </w:r>
    </w:p>
    <w:p/>
    <w:p>
      <w:r>
        <w:t>────────────────────────────────────────</w:t>
      </w:r>
    </w:p>
    <w:p/>
    <w:p>
      <w:pPr>
        <w:pStyle w:val="Heading2"/>
      </w:pPr>
      <w:r>
        <w:t>სად იყო ეეტის სასახლე</w:t>
      </w:r>
    </w:p>
    <w:p/>
    <w:p>
      <w:r>
        <w:t>ეს კითხვა მეცნიერთა ყურადღებას საუკუნეების განმავლობაში იპყრობდა. შევეცადოთ გავერკვეთ.</w:t>
      </w:r>
    </w:p>
    <w:p/>
    <w:p>
      <w:r>
        <w:t>„არგონავტიკა“ მარშრუტს საკმაოდ კონკრეტულად აღწერს: არგონავტები შედიან ფასისის შესართავში (რიონის შესართავი, თანამედროვე ფოთი), მდინარის ზემოთ მიცურავენ, რამდენიმე დღის განმავლობაში მოგზაურობენ, შემდეგ ხედავენ „შორს მთებს“. ეეტის დედაქალაქი – ორი მდინარის შეერთების ადგილას, მთების ჩრდილში.</w:t>
      </w:r>
    </w:p>
    <w:p/>
    <w:p>
      <w:r>
        <w:t>ქუთაისი ზუსტად იქ დგას: იმ ადგილას, სადაც რიონის ხეობა ვიწროვდება, მთები ახლოს უახლოვდება და ნათელ ამინდში ქალაქის ბორცვებიდან დასავლეთით ხვამლის მწვერვალი ჩანს. მანძილი – დაახლოებით ოცდაათი კილომეტრი. უძველეს დროში, სხვა რელიეფისა და წყლის დონის გათვალისწინებით, ეს დისტანცია სხვაგვარად შეიძლება აღიქმებოდა.</w:t>
      </w:r>
    </w:p>
    <w:p/>
    <w:p>
      <w:r>
        <w:t>მაგრამ არის მნიშვნელოვანი დეტალი. აპოლონიოსი წერს „არესის ტყეზე“, სადაც საწმისი ინახება. ტყე – მთასთან, შემთხვევითი ადამიანისთვის მიუწვდომელი, დაცული დრაკონით, რომელსაც თვალები არასოდეს ეხამება.</w:t>
      </w:r>
    </w:p>
    <w:p/>
    <w:p>
      <w:r>
        <w:t>დრაკონი, რომელიც არასოდეს სძინავს – ეს მეტაფორაა. მაგრამ რისი მეტაფორა?</w:t>
      </w:r>
    </w:p>
    <w:p/>
    <w:p>
      <w:r>
        <w:t>მიუწვდომელი კლდის, ვერტიკალური კედლებით, რომლის მწვერვალზეც სპეციალური მარშრუტის ცოდნის გარეშე ვერ მიხვალ. ხვამლი – ზუსტად ასეთი კლდეა: თოკებისა და აღჭურვილობის გარეშე პლატოზე ასვლა პრაქტიკულად შეუძლებელია, ხოლო იმ დროს, როცა აღჭურვილობა საერთოდ არ არსებობდა – აბსოლუტურად შეუძლებელი.</w:t>
      </w:r>
    </w:p>
    <w:p/>
    <w:p>
      <w:r>
        <w:t>დრაკონი, რომელიც იცავს საწმისს – ეს არის მთა, რომელზეც ასვლა შეუძლებელია.</w:t>
      </w:r>
    </w:p>
    <w:p/>
    <w:p>
      <w:r>
        <w:t>────────────────────────────────────────</w:t>
      </w:r>
    </w:p>
    <w:p/>
    <w:p>
      <w:pPr>
        <w:pStyle w:val="Heading2"/>
      </w:pPr>
      <w:r>
        <w:t>მედეა, როგორც *pharmakís*</w:t>
      </w:r>
    </w:p>
    <w:p/>
    <w:p>
      <w:r>
        <w:t>აქ მე უნდა გავაკეთო გადახვევა, რომელიც მთელი ისტორიის გაგებისთვის მნიშვნელოვანია.</w:t>
      </w:r>
    </w:p>
    <w:p/>
    <w:p>
      <w:r>
        <w:t>მედეა ბერძნულ ტრადიციაში – *pharmakís*. ეს სიტყვა ჩვეულებრივ ითარგმნება როგორც „ჯადოქარი“ ან „გრძნეული“, რაც პრინციპულად არასწორია. *Pharmakís* – არის იგივეროტი სიტყვა, როგორც *pharmakon*, რომელიც ერთდროულად ნიშნავს შხამს და წამალს (პრინციპული ორმაგობა, რომელსაც ბერძნული ენა ერთი სიტყვით აფიქსირებს). *Pharmakís* – ეს არის ადამიანი, რომელიც მუშაობს *pharmakon*-თან. თანამედროვე ენაზე – ფარმაკოლოგი. ან, თუ გნებავთ, ინტეგრატიული ექიმი.</w:t>
      </w:r>
    </w:p>
    <w:p/>
    <w:p>
      <w:r>
        <w:t>მედეა – ჰეკატეს მღვდელი, გზაჯვარედინების, მთვარისა და მცენარეების ქალღმერთის. ჰეკატე – არის მფარველი იმისა, რაც არის „შორის“: სიცოცხლესა და სიკვდილს შორის, სინათლესა და სიბნელეს შორის, ნაცნობსა და უცხოს შორის. სწორედ ამიტომ არის ის ჯადოსნობის ქალღმერთი: ჯადოსნობა არის მუშაობა საზღვრებთან.</w:t>
      </w:r>
    </w:p>
    <w:p/>
    <w:p>
      <w:r>
        <w:t>მაგრამ მედეას საქმიანობის პრაქტიკული შინაარსი – ეს არის მუშაობა მცენარეებთან. კავკასია – მსოფლიოს ერთ-ერთი ცენტრია ბიომრავალფეროვნების. ალპური სარტყელი კოლხეთში, სადაც ალპური მდელოები ესაზღვრება სუბტროპიკულ ტყეებს, ქმნის უნიკალურ პირობებს: მცენარეები, რომლებიც მხოლოდ აქ იზრდება, ალკალოიდებით, რომლებიც სხვაგან არსად არ არის.</w:t>
      </w:r>
    </w:p>
    <w:p/>
    <w:p>
      <w:r>
        <w:t>როდესაც ოვიდიუსი „მეტამორფოზების“ მეშვიდე წიგნში აღწერს ესონის – იასონის მ</w:t>
      </w:r>
    </w:p>
    <w:p>
      <w:r>
        <w:t>&gt; — იაკობ გრიმი, „ენის წარმოშობის შესახებ“, 1851</w:t>
      </w:r>
    </w:p>
    <w:p/>
    <w:p>
      <w:r>
        <w:t>────────────────────────────────────────</w:t>
      </w:r>
    </w:p>
    <w:p/>
    <w:p>
      <w:r>
        <w:t>წარმოიდგინეთ, რომ თქვენ ხართ კარტოგრაფი, რომელიც მსოფლიო ენების რუკას ადგენს. თქვენ ფრთხილად ფერებთ უბნებს: ლურჯი — ინდოევროპული (ირლანდიიდან ბანგალორამდე), წითელი — სემიტური (მალტიდან არაბეთამდე), ყვითელი — თურქული (თურქეთიდან ციმბირამდე), მწვანე — ურალური (ფინელებსა და უნგრელებს ერთი პრაუძველი ხე აერთიანებს). თანდათანობით რუკა ივსება — დიდი, დარწმუნებული ლაქებით.</w:t>
      </w:r>
    </w:p>
    <w:p/>
    <w:p>
      <w:r>
        <w:t>და უცებ — კავკასიაში ერთი პატარა უბანი. თქვენ იწვებით ლურჯ საღებავთან — არა, არ ჯდება. წითელთან — არა. ყვითელთან — კატეგორიულად არა. თქვენ უყურებთ თქვენს პალიტრას და გესმით: ამ ადგილისთვის ფერი არ არსებობს. ახალი უნდა აურიოთ.</w:t>
      </w:r>
    </w:p>
    <w:p/>
    <w:p>
      <w:r>
        <w:t>ეს არის ქართველური ენები.</w:t>
      </w:r>
    </w:p>
    <w:p/>
    <w:p>
      <w:r>
        <w:t>────────────────────────────────────────</w:t>
      </w:r>
    </w:p>
    <w:p/>
    <w:p>
      <w:pPr>
        <w:pStyle w:val="Heading2"/>
      </w:pPr>
      <w:r>
        <w:t>იზოლატი ევრაზიის შუაგულში</w:t>
      </w:r>
    </w:p>
    <w:p/>
    <w:p>
      <w:r>
        <w:t>ლინგვისტიკაში არსებობს ცნება „ენობრივი იზოლატი“ — ენა ან ენათა ჯგუფი, რომელსაც არ აქვს დადასტურებული ნათესაობა არც ერთ სხვა ენათა ოჯახთან. ევროპაში ყველაზე ცნობილი იზოლატია ბასკური: რამდენიმე ასეული ათასი ადამიანი პირენეებზე საუბრობს ენაზე, რომელიც არც ესპანურთან, არც ფრანგულთან და არც რომელიმე სხვა ცნობილ მსოფლიო ენასთან არ არის დაკავშირებული. ბასკები — ევროპის ინდოევროპულწინა პერიოდის ლინგვისტიკური „ცოცხალი ნამარხი“.</w:t>
      </w:r>
    </w:p>
    <w:p/>
    <w:p>
      <w:r>
        <w:t>ქართველური ენათა ოჯახი — ეს არის კავკასიური ანალოგი ბასკურისა. ოთხი ენა: ქართული (დაახლოებით 4 მილიონი მოლაპარაკე), მეგრული (დაახლოებით 500 ათასი, დასავლეთ საქართველო), სვანური (დაახლოებით 30–40 ათასი, მაღალმთიანი სვანეთი) და ლაზური (30-დან 200 ათასამდე, ნაწილი ცხოვრობს თურქეთში, შავი ზღვის სანაპიროზე). ერთად ისინი ქმნიან ერთიან ენათა ოჯახს — საერთო წინაპრით, რომელსაც ლინგვისტები „პრაქართველურს“ უწოდებენ და რომელიც, ფრთხილი შეფასებით, არსებობდა დაახლოებით ძვ. წ. V–IV ათასწლეულებში.</w:t>
      </w:r>
    </w:p>
    <w:p/>
    <w:p>
      <w:r>
        <w:t>პრაქართველური ენა არ არის დაკავშირებული ინდოევროპულ პრაენასთან. არ არის დაკავშირებული სემიტურთან. არ არის დაკავშირებული თურქულთან, მონღოლურთან, ურალურთან ან რომელიმე სხვა პრაენასთან, რომელიც თანამედროვე ლინგვისტიკისთვისაა ცნობილი. ეს — ადამიანური მეტყველების დამოუკიდებელი შტოა, რომელიც სამხრეთ კავკასიაში აღმოცენდა და არ გადაიტანა ფესვები არც დასავლეთით, არც აღმოსავლეთით, არც სამხრეთით.</w:t>
      </w:r>
    </w:p>
    <w:p/>
    <w:p>
      <w:r>
        <w:t>ქართველური ენათა ოჯახი — ეს არის პლანეტარული მასშტაბის ლინგვისტიკური იზოლატი.</w:t>
      </w:r>
    </w:p>
    <w:p/>
    <w:p>
      <w:r>
        <w:t>────────────────────────────────────────</w:t>
      </w:r>
    </w:p>
    <w:p/>
    <w:p>
      <w:pPr>
        <w:pStyle w:val="Heading2"/>
      </w:pPr>
      <w:r>
        <w:t>ერგატიულობა როგორც არქაულობა</w:t>
      </w:r>
    </w:p>
    <w:p/>
    <w:p>
      <w:r>
        <w:t>ქართველური ენობრივი დამოუკიდებლობის სიღრმის შესაფასებლად, უნდა ვისაუბროთ იმ სტრუქტურაზე, რომელიც ამ ენებს უმრავლესობა სხვა ენისგან განასხვავებს.</w:t>
      </w:r>
    </w:p>
    <w:p/>
    <w:p>
      <w:r>
        <w:t>ქართულ ენაში — ერგატიული წყობა. რას ნიშნავს ეს პრაქტიკაში? ჩვენთვის ჩვეულ ენებში (რუსულში, ინგლისურში, გერმანულში) არსებობს „სახელობითი“ და „ბრალდებითი“ ბრუნვები: „მე ვხედავ დათვს“ — „მე“ სახელობითში, „დათვს“ ბრალდებითში. სუბიექტი ყოველთვის ერთნაირადაა ჩამოყალიბებული, რასაც არ უნდა აკეთებდეს.</w:t>
      </w:r>
    </w:p>
    <w:p/>
    <w:p>
      <w:r>
        <w:t>ერგატიულ ენებში ყველაფერი სხვანაირადაა. გარდამავალი მოქმედების სუბიექტი (ის, ვინც რაიმეს აკეთებს ობიექტთან) სხვანაირადაა ჩამოყალიბებული, ვიდრე გარდაუვალი მოქმედების სუბიექტი (ის, ვინც უბრალოდ არსებობს ან მოძრაობს). „კაცი მიდის“ და „კაცი იკლავს ირემს“ — ამ ორ წინადადებაში „კაცი“ სხვადასხვანაირადაა ჩამოყალიბებული, რადგან მისი დამოკიდებულება მოქმედებასთან განსხვავებულია. გარდამავალი მოქმედების ობიექტი ემთხვევა ჩამოყალიბებით გარდაუვალი მოქმედების სუბიექტს.</w:t>
      </w:r>
    </w:p>
    <w:p/>
    <w:p>
      <w:r>
        <w:t>ეს აბსტრაქციას ჰგავს, მაგრამ მის უკან ფუნდამენტურად განსხვავებული კონცეფცია დგას მოქმედებისა და პასუხისმგებლობის შესახებ. ერგატიული ენები თითქოს არ იკითხავს „ვინ აკეთებს?“ — არამედ „ვინ აგებს პასუხს მსოფლიოზე ზემოქმედებისთვის?“ ეს მხოლოდ გრამატიკა არ არის. ეს მსოფლმხედველობაა.</w:t>
      </w:r>
    </w:p>
    <w:p/>
    <w:p>
      <w:r>
        <w:t>ერგატიული წყობა ერთ-ერთ უძველეს გრამატიკურ სისტემად ითვლება, რომელიც უფრო ახალგაზრდა აკუზატიურ (ჩვენთვის ჩვეულ) წყობას წინ უსწრებს. ერგატიული სისტემის მქონე ენები მთელ მსოფლიოში არსებობს — ავსტრალიაში, ცენტრალურ აზიაში, კავკასიაში, მეზოამერიკაში — და მათი განაწილება რუკაზე ბევრად უფრო ფართო პრეისტორიული გრამატიკული ზონის ნამსხვრევებს ჰგავს. ქართველური ერგატივი — ერთ-ერთი კვალი იმისა, თუ როგორ საუბრობდნენ ადამიანები მანამდე, სანამ ინდოევროპულმა ექსპანსიამ შეცვალა ევრაზიის დიდი ნაწილის ლინგვისტიკური რუკა.</w:t>
      </w:r>
    </w:p>
    <w:p/>
    <w:p>
      <w:r>
        <w:t>როდესაც ქართულ ენას ვუსმენთ, ჩვენ ვესმით აზროვნების სტრუქტურას, რომელიც მსოფლიოს უმრავლესობა ენაზე უფრო ძველია.</w:t>
      </w:r>
    </w:p>
    <w:p/>
    <w:p>
      <w:r>
        <w:t>────────────────────────────────────────</w:t>
      </w:r>
    </w:p>
    <w:p/>
    <w:p>
      <w:pPr>
        <w:pStyle w:val="Heading2"/>
      </w:pPr>
      <w:r>
        <w:t>ოთხი ენა — ერთი ოჯახი</w:t>
      </w:r>
    </w:p>
    <w:p/>
    <w:p>
      <w:r>
        <w:t>როგორ გამოიყურება ქართველური ენათა ოჯახი შიგნიდან?</w:t>
      </w:r>
    </w:p>
    <w:p/>
    <w:p>
      <w:r>
        <w:t>ქართული — უფროსი და ყველაზე დოკუმენტირებული. დამწერლობა არსებობს ჩვ. წ. V საუკუნიდან (შესაძლოა, უფრო ადრე), ლიტერატურული ტრადიცია უწყვეტია XI–XII საუკუნეებიდან. შოთა რუსთაველის „ვეფხისტყაოსანი“ (XII საუკუნე) — შედევრია, დაწერილი იმ ენაზე, რომელსაც დღეს ქართულენოვანი მკითხველი დაახლოებით ისე ესმის, როგორც რუსულენოვანი მკითხველი პუშკინს.</w:t>
      </w:r>
    </w:p>
    <w:p/>
    <w:p>
      <w:r>
        <w:t>მეგრული — ქართულის უახლოესი ნათესავი. ერთად ისინი ქმნიან „ქართულ-ზანურ“ ქვეჯგუფს. მეგრელები ისტორიულად ცხოვრობდნენ დასავლეთ საქართველოში, სამეგრელოში — იმავე კოლხეთში. მათმა ენამ შეინარჩუნა არქაული ფორმების მნიშვნელოვანი ფენა, რომელიც ლიტერატურულ ქართულში არ არის, და განსაკუთრებული ლექსიკა, რომელიც დაკავშირებულია ზღვასთან, მდინარესთან და ტყესთან — ანუ კოლხეთის ლანდშაფტთან.</w:t>
      </w:r>
    </w:p>
    <w:p/>
    <w:p>
      <w:r>
        <w:t>ლაზური — ლაზების ენა, ხალხის, რომელიც ცხოვრობს შავიზღვისპირეთზე, ამჟამინდელი საქართველო-თურქეთის საზღვრის ორივე მხარეს. ლაზური და მეგრული — უახლოესი ნათესავებია (ზოგჯერ მათ „ზანურ“ ქვეჯგუფში აერთიანებენ). ლაზები — ძველი კოლხეთის მოსახლეობის პირდაპირი შთამომავლებია, ხოლო ლაზების ის ნაწილი, რომელიც თურქეთის ტერიტორიაზე აღმოჩნდა, თანდათანობით იქნა ასიმილირებული, ენა კი რელიქტის სახით შეინარჩუნა.</w:t>
      </w:r>
    </w:p>
    <w:p/>
    <w:p>
      <w:r>
        <w:t>სვანური — ოთხივე ენიდან ყველაზე არქაული, რომელიც პრაქართველური ენის გრამატიკურ ნიშნებს თითქმის ხელუხლებელ მდგომარეობაში ინახავს. სვანები ცხოვრობენ მაღალმთიან სვანეთში — იზოლირებულ ხეობებში, სადაც ისტორიულად არც დამპყრობლები არ შეაღწიეს და არც რეფორმატორები მიუღწევიათ. როგორც ხევსურების შემთხვევაში, მთის იზოლაცია კონსერვირებულ ფაქტორად აღმოჩნდა. სვანური ენა — ლინგვისტიკური სიღრმის ცოცხალი ფრაგმენტია, რომელიც ნეოლითამდე გადის.</w:t>
      </w:r>
    </w:p>
    <w:p/>
    <w:p>
      <w:r>
        <w:t>ოთხივე ენა</w:t>
      </w:r>
    </w:p>
    <w:p>
      <w:r>
        <w:t>────────────────────────────────────────</w:t>
      </w:r>
    </w:p>
    <w:p/>
    <w:p>
      <w:r>
        <w:t>*შემდეგი თავი: გაწყვეტის ქრონოლოგია.*</w:t>
      </w:r>
    </w:p>
    <w:p/>
    <w:p>
      <w:r>
        <w:t>────────────────────────────────────────</w:t>
      </w:r>
    </w:p>
    <w:p/>
    <w:p>
      <w:pPr>
        <w:pStyle w:val="Heading1"/>
      </w:pPr>
      <w:r>
        <w:t>თავი 5. გაწყვეტის ქრონოლოგია</w:t>
      </w:r>
    </w:p>
    <w:p/>
    <w:p>
      <w:r>
        <w:t>&gt; «ისტორია ძაფი არაა, არამედ ქსელი. როდესაც ქსელი ერთ ადგილას იწყვეტა, ქრება მხოლოდ თითქოსდა გაწყვეტა, და არა რეალური კავშირი. ისტორიკოსის ამოცანა არაა ძაფის დასაწყისის პოვნა, არამედ იმ ადგილის რეკონსტრუქცია, სადაც მას განზრახ გაჭრეს.»</w:t>
      </w:r>
    </w:p>
    <w:p>
      <w:r>
        <w:t>&gt;</w:t>
      </w:r>
    </w:p>
    <w:p>
      <w:r>
        <w:t>&gt; — ფერნან ბროდელი, «ხმელთაშუა ზღვა და ხმელთაშუაზღვისპირეთი ფილიპე II-ის ეპოქაში», 1949</w:t>
      </w:r>
    </w:p>
    <w:p/>
    <w:p>
      <w:r>
        <w:t>────────────────────────────────────────</w:t>
      </w:r>
    </w:p>
    <w:p/>
    <w:p>
      <w:r>
        <w:t>კოლხეთის ისტორიაში ერთი საინტერესო პარადოქსია. როდესაც ბერძენი მეზღვაურები ძვ. წ. VI საუკუნეში დაიწყეს აქტიურად სანაოსნოდ პონტოს ევქსინოსში და მის ნაპირებზე კოლონიების დაარსებას, აქ უკვე ჩამოყალიბებულ ცივილიზაციას შეხვდნენ: სახელმწიფოებრიობით, მეტალურგიით, სავაჭრო კავშირებით, მითოლოგიით, რომლის ფესვები უჩვეულო სიძველეში იკარგება. მათ ქვეყანას კოლხეთი უწოდეს და მის შესახებ ყველაფერი ჩაიწერეს, რაც შეეძლოთ.</w:t>
      </w:r>
    </w:p>
    <w:p/>
    <w:p>
      <w:r>
        <w:t>მაგრამ რა იყო ბერძნებამდე? რა იდგა იმ ჩამოყალიბებული კულტურის უკან, რომელსაც ისინი შეხვდნენ?</w:t>
      </w:r>
    </w:p>
    <w:p/>
    <w:p>
      <w:r>
        <w:t>ამ კითხვაზე პასუხი ქრონოლოგიურ გაწყვეტაშია. ორ კარგად დოკუმენტირებულ ეპოქას შორის პერიოდში: ადრეულ ქართველურ ნეოლითის კულტურასა და ისტორიულ კოლხურ სამეფოს შორის, რომელზეც აპოლონიოსი წერდა. მათ შორის — ათასწლეულები, რომელსაც დასავლეთის მეცნიერება დიდი ხნის განმავლობაში „კავკასიის ბნელ საუკუნეებს“ უწოდებდა. მაგრამ ეს ბნელობა — არა ისტორიის არარსებობაა. ეს მოსახერხებელი წყაროების არარსებობაა.</w:t>
      </w:r>
    </w:p>
    <w:p/>
    <w:p>
      <w:r>
        <w:t>────────────────────────────────────────</w:t>
      </w:r>
    </w:p>
    <w:p/>
    <w:p>
      <w:pPr>
        <w:pStyle w:val="Heading2"/>
      </w:pPr>
      <w:r>
        <w:t>შულავერი-შომუთეფე: აყვავება მოწმეების გარეშე</w:t>
      </w:r>
    </w:p>
    <w:p/>
    <w:p>
      <w:r>
        <w:t>დავიწყოთ დასაწყისიდან — რამდენადაც ეს შესაძლებელია.</w:t>
      </w:r>
    </w:p>
    <w:p/>
    <w:p>
      <w:r>
        <w:t>1960-იან წლებში საბჭოთა და აზერბაიჯანელმა არქეოლოგებმა მტკვრისა და არაგვის ხეობებში გათხრებისას აღმოაჩინეს ის, რასაც შემდგომში **შულავერი-შომუთეფეს კულტურა** ეწოდა. მისი დათარიღებაა დაახლოებით ძვ. წ. 6000–4000 წლები, ანუ ნეოლითი და ენეოლითის დასაწყისი. არეალი — სამხრეთ საქართველო და ჩრდილოეთ აზერბაიჯანი, თუმცა კვალი უფრო ფართოდ ვრცელდება.</w:t>
      </w:r>
    </w:p>
    <w:p/>
    <w:p>
      <w:r>
        <w:t>ეს — კავკასიის ერთ-ერთი უძველესი მიწათმოქმედი კულტურაა.</w:t>
      </w:r>
    </w:p>
    <w:p/>
    <w:p>
      <w:r>
        <w:t>შულავერი-შომუთეფეს დასახლებები შედგებოდა მრგვალი ან ოვალური სახლებისგან, რომლებიც ერთმანეთის გვერდიგვერდ იყო აგებული: ახლო აღმოსავლეთის ადრეული მიწათმოქმედი თემების ტიპური ფორმა, სადაც ასეთმა გეგმარებამ დაიცვითი ფუნქცია და სივრცის ეკონომია გააერთიანა. მაცხოვრებლები მოჰყავდათ ემერის ხორბალი, ქერი, ყურძენი. ყურძენი — ეს განსაკუთრებით მნიშვნელოვანია: სწორედ შულავერი-შომუთეფეს არეალში აღმოჩენილია მსოფლიოში ღვინის წარმოების უძველესი ნიშნები, რომლებიც დაახლოებით ძვ. წ. 6000 წელს თარიღდება. ქართული პრეტენზია „ღვინის სამშობლოს“ სტატუსზე არა ლეგენდას ეყრდნობა, არამედ სტრატიგრაფიულ ფენას.</w:t>
      </w:r>
    </w:p>
    <w:p/>
    <w:p>
      <w:r>
        <w:t>ამ დასახლებათა მაცხოვრებლები ამზადებდნენ დამახასიათებელი ორნამენტით კერამიკას, ამუშავებდნენ ძვალსა და ცეცხლის ქვას, უშენდნენ საქონელს. მათი კულტურული სახე — მოსახლე, მიწათმოქმედი, ორგანიზებული. არა მონადირე-შემგროვებლები გზაჯვარედინზე, არამედ ადამიანები, რომლებმაც შრომა ჩადეს კონკრეტ მიწაში და მასზე დარჩნენ.</w:t>
      </w:r>
    </w:p>
    <w:p/>
    <w:p>
      <w:r>
        <w:t>ვინ იყვნენ ისინი ლინგვისტურად? ლაპარაკობდნენ თუ არა ძველი ქართველური ენის წინაპარზე? მეცნიერებას ამ კითხვაზე დარწმუნებით ვერ უპასუხებს. მაგრამ შულავერი-შომუთეფეს არეალის გეოგრაფიული დამთხვევა შემდგომი ქართველური ენების არეალთან — ფაქტია, რომლის იგნორირება რთულია. მემკვიდრეობითობა შესაძლებელია.</w:t>
      </w:r>
    </w:p>
    <w:p/>
    <w:p>
      <w:r>
        <w:t>────────────────────────────────────────</w:t>
      </w:r>
    </w:p>
    <w:p/>
    <w:p>
      <w:pPr>
        <w:pStyle w:val="Heading2"/>
      </w:pPr>
      <w:r>
        <w:t>კოლხური ბრინჯაო: სიმწიფე ქრონიკების გარეშე</w:t>
      </w:r>
    </w:p>
    <w:p/>
    <w:p>
      <w:r>
        <w:t>გადავიდეთ რამდენიმე საუკუნით შორს. ძვ. წ. 3000-1000 წლებს შორის დასავლეთ საქართველოში ჩამოყალიბდა ის, რასაც არქეოლოგები **ბრინჯაოს ხანის კოლხურ კულტურას** უწოდებენ. ეს — უძველესი სამყაროს ერთ-ერთი ყველაზე განვითარებული მეტალურგიული ცენტრია.</w:t>
      </w:r>
    </w:p>
    <w:p/>
    <w:p>
      <w:r>
        <w:t>რა ვიცით კოლხურ ბრინჯაოზე?</w:t>
      </w:r>
    </w:p>
    <w:p/>
    <w:p>
      <w:r>
        <w:t>უპირველეს ყოვლისა — მისი თავისებურება. კოლხური ბრინჯაო განსხვავდება თანამედროვე ახლო აღმოსავლური და ანატოლიური ანალოგებისგან შენადნობების შემადგენლობით, ჩამოსხმის ტექნოლოგიით, ნაწარმის ტიპოლოგიით. კოლხური ცულები, ხანჯლები და სამაჯურები — ეს განსაკუთრებული სტილია, რომელიც თვალითაც იცნობა: დამახასიათებელი გეომეტრიული ორნამენტი, სპეციფიკური პროპორციები, ხშირად — ზოომორფული სახელურები და სათავეები. ეს სტილი გავრცელდა მთელ სამხრეთ კავკასიაში და შეაღწია ახლო აღმოსავლეთში.</w:t>
      </w:r>
    </w:p>
    <w:p/>
    <w:p>
      <w:r>
        <w:t>მეტალურგია ერთდროულად რამდენიმე რამეს მოითხოვს: ნედლეულს, ცოდნას, შრომის ორგანიზებას და სავაჭრო გზებს გასაღებისთვის. განვითარებული ბრინჯაოს კულტურის არსებობა ნიშნავს, რომ ეს ყველაფერი არსებობდა. კავკასია მდიდარია მადნის საბადოებით — სპილენძითა და კალით, რომლებიდანაც ბრინჯაო იწნება. მთის მდინარეები, რიონის შენაკადების ჩათვლით, ზღვაზე გასასვლელს იძლეოდა. შრომის ორგანიზება — ეს უკვე საზოგადოებრივი სტრუქტურაა, ანუ სახელმწიფო ჩანასახის სახით ან მისი ეკვივალენტი.</w:t>
      </w:r>
    </w:p>
    <w:p/>
    <w:p>
      <w:r>
        <w:t>ძვ. წ. II ათასწლეულის კოლხეთი — არაა ცარიელი ადგილი რუკაზე. ეს მოქმედი ცივილიზაციაა.</w:t>
      </w:r>
    </w:p>
    <w:p/>
    <w:p>
      <w:r>
        <w:t>მაგრამ მან დატოვა წერილობითი წყაროები, რომლებიც გარე მკვლევარისთვის ხელმისაწვდომია. ყველაფერი, რაც მის შესახებ ვიცით — მიწიდანაა: გათხრილი სამარხებიდან და დასახლებებიდან, შემთხვევითი აღმოჩენებიდან, არტეფაქტების ტიპოლოგიური ანალიზიდან. მატიანეები არაა. სამეფო წარწერები არაა. არქივები არაა.</w:t>
      </w:r>
    </w:p>
    <w:p/>
    <w:p>
      <w:r>
        <w:t>უფრო ზუსტად: თუ ისინი არსებობდა — ისინი ჯერ არ არის ნაპოვნი. ან არ არის ამოცნობილი. ან ისვენებენ ხვამლის მღვიმეებში.</w:t>
      </w:r>
    </w:p>
    <w:p/>
    <w:p>
      <w:r>
        <w:t>────────────────────────────────────────</w:t>
      </w:r>
    </w:p>
    <w:p/>
    <w:p>
      <w:pPr>
        <w:pStyle w:val="Heading2"/>
      </w:pPr>
      <w:r>
        <w:t>ინდოევროპული ექსპანსია და მისი ჩრდილი</w:t>
      </w:r>
    </w:p>
    <w:p/>
    <w:p>
      <w:r>
        <w:t>ძვ. წ. 3500-1500 წლებს შორის პერიოდი ევრაზიაში — დიდი ლინგვისტური და კულტურული გადანაწილების ეპოქაა.</w:t>
      </w:r>
    </w:p>
    <w:p/>
    <w:p>
      <w:r>
        <w:t>ჩრდილოეთ შავიზღვისპირეთის სტეპის კულტურებმა — უპირველეს ყოვლისა ის, რასაც „ძვრომული კულტურა“ და მისი შთამომავლები ეწოდება — დაიწყეს ექსპანსია ყველა მიმართულებით. დასავლეთით მათ ინდოევროპული ენები ევროპაში შემოიტანეს. სამხრეთით — ანატოლიასა და ირანში. აღმოსავლეთით — ცენტრალურ აზიაში. ეს არ იყო ერთდროული სამხედრო კამპანია, არამედ ნელი, მრავალსაუკუნოვანი ზეწოლა: მიგრაციები, შერევები, ელიტების ჩანაცვლება, ენობრივი ცვლილებები.</w:t>
      </w:r>
    </w:p>
    <w:p/>
    <w:p>
      <w:r>
        <w:t>კავკასიისთვის ამ ზეწოლას კონკრეტული შედეგები ჰქონდა.</w:t>
      </w:r>
    </w:p>
    <w:p/>
    <w:p>
      <w:r>
        <w:t>ჩრდილოეთიდან მოდიოდნენ პროტოირანული და შემდგომში პროტოსომხური ტომები. სამხრეთიდან — ხურიტ-ურარტული სამყარო, რომელიც ადგილობრივი და შემოსული ელემენტების სინთეზში ჩამოყალიბდა. დასავლეთით ანატოლია ხეთებს ეკავათ — ინდოევროპელებს, რომლებმაც ბრინჯაოს ხანის ე</w:t>
      </w:r>
    </w:p>
    <w:p>
      <w:r>
        <w:t>────────────────────────────────────────</w:t>
      </w:r>
    </w:p>
    <w:p/>
    <w:p>
      <w:pPr>
        <w:pStyle w:val="Heading2"/>
      </w:pPr>
      <w:r>
        <w:t>რატომ არის ეს მნიშვნელოვანი ხვამლისთვის</w:t>
      </w:r>
    </w:p>
    <w:p/>
    <w:p>
      <w:r>
        <w:t>როგორც მე-2 თავში ვნახეთ, ხვამლი მხოლოდ მწვერვალი არ არის, არამედ ფუნქციური სისტემა: ციხესიმაგრე, ობსერვატორია, საცავი. იმისთვის, რომ ასეთი სისტემა შეიქმნას და ფუნქციონირებდეს, საჭიროა თაობათა მოღვაწეობა, რომლებმაც იციან მისი დანიშნულება. თაობები, რომლებიც ამ ცოდნას გადასცემენ.</w:t>
      </w:r>
    </w:p>
    <w:p/>
    <w:p>
      <w:r>
        <w:t>ქრონოლოგია, რომელიც ამ თავში აღვადგინეთ, ასეთ შესაძლებლობას გვაძლევს. თუ ქართველური კულტურა ამ ტერიტორიაზე უწყვეტად არსებობდა ძვ.წ. VI ათასწლეულიდან, — და მონაცემები ამის ვარაუდის საშუალებას გვაძლევს — მაშინ ხვამლი შეიძლებოდა ყოფილიყო საკრალური ცენტრი ოთხი, ხუთი, ექვსი ათასი წლის განმავლობაში. შესწორებებით, რეინტერპრეტაციებით, ფენებით — მაგრამ უწყვეტად.</w:t>
      </w:r>
    </w:p>
    <w:p/>
    <w:p>
      <w:r>
        <w:t>ეს დასკვნა კიდევ ერთი მიზეზის გამოა მნიშვნელოვანი. პეტროგლიფები, რომლებსაც მე-7 და მე-8 თავებში განვიხილავთ, თარიღდება ადრინდელი ბრინჯაოს ხანით — დაახლოებით ძვ.წ. 3000–2000 წლებით. ეს არის ჩვენი ქრონოლოგიური შკალის ყველაზე ბნელი ნაწილი — ის, სადაც არც ბერძნული ტექსტებია, არც ურარტული ქრონიკები, არც სისტემატური გათხრები. და სწორედ აქ საუბრობს ქვა ყველაფერი დანარჩენის სახელით.</w:t>
      </w:r>
    </w:p>
    <w:p/>
    <w:p>
      <w:r>
        <w:t>წყაროთა დუმილი — სიცარიელე არ არის. ეს არის სივრცე, რომელიც ჯერ კიდევ შესავსებელია.</w:t>
      </w:r>
    </w:p>
    <w:p/>
    <w:p>
      <w:r>
        <w:t>────────────────────────────────────────</w:t>
      </w:r>
    </w:p>
    <w:p/>
    <w:p>
      <w:r>
        <w:t>*წყაროები და შენიშვნები*</w:t>
      </w:r>
    </w:p>
    <w:p/>
    <w:p>
      <w:r>
        <w:t>¹ Lordkipanidze O. «Phasis: The River and Kingdom. Studies in the History and Historical Geography of Ancient Colchis». Stuttgart: Steiner, 2000. სტანდარტული მონოგრაფია ისტორიული კოლხეთის შესახებ.</w:t>
      </w:r>
    </w:p>
    <w:p/>
    <w:p>
      <w:r>
        <w:t>² Kushnareva K.Kh. «The Southern Caucasus in Prehistory: Stages of Cultural and Socioeconomic Development from the Eighth to the Second Millennium BC». University of Pennsylvania Museum, 1997. შემაჯამებელი მიმოხილვა რეგიონის პრეისტორიული არქეოლოგიის შესახებ.</w:t>
      </w:r>
    </w:p>
    <w:p/>
    <w:p>
      <w:r>
        <w:t>³ Kohl P.L. «The Making of Bronze Age Eurasia». Cambridge University Press, 2007. ფართო შედარებითი კონტექსტი კოლხური ბრინჯაოსთვის.</w:t>
      </w:r>
    </w:p>
    <w:p/>
    <w:p>
      <w:r>
        <w:t>⁴ მელიქიშვილი გ.ა. «ურარტული სოლისებრი წარწერები». მ.: სსრკ მეცნ. აკად., 1960. ურარტული წყაროების პუბლიკაცია და ანალიზი კავკასიური ხალხების ხსენებით.</w:t>
      </w:r>
    </w:p>
    <w:p/>
    <w:p>
      <w:r>
        <w:t>⁵ ჯაფარიძე ო.მ. «არქეოლოგიური გათხრები თრიალეთში». თბილისი: საქართველოს სსრ მეცნ. აკად., 1969. საკვანძო მონაცემები ადრეული კოლხური მეტალურგიის შესახებ.</w:t>
      </w:r>
    </w:p>
    <w:p/>
    <w:p>
      <w:r>
        <w:t>⁶ Braund D. «Georgia in Antiquity: A History of Colchis and Transcaucasian Iberia, 550 BC–AD 562». Oxford: Clarendon Press, 1994. საუკეთესო აკადემიური მიმოხილვა კოლხეთის შესახებ ისტორიულ პერიოდში.</w:t>
      </w:r>
    </w:p>
    <w:p/>
    <w:p>
      <w:r>
        <w:t>────────────────────────────────────────</w:t>
      </w:r>
    </w:p>
    <w:p/>
    <w:p>
      <w:r>
        <w:t>*შემდეგი თავი: მეთოდოლოგიური ხაფანგი.*</w:t>
      </w:r>
    </w:p>
    <w:p/>
    <w:p>
      <w:r>
        <w:t>────────────────────────────────────────</w:t>
      </w:r>
    </w:p>
    <w:p/>
    <w:p>
      <w:pPr>
        <w:pStyle w:val="Heading1"/>
      </w:pPr>
      <w:r>
        <w:t>თავი 6. მეთოდოლოგიური ხაფანგი</w:t>
      </w:r>
    </w:p>
    <w:p/>
    <w:p>
      <w:r>
        <w:t>&gt; «რუკა — ეს არ არის ტერიტორია. მაგრამ როდესაც რუკას ადგენს ის, ვინც არასოდეს ყოფილა ტერიტორიაზე, — ეს უკვე არა მხოლოდ შეცდომაა. ეს განაჩენია.»</w:t>
      </w:r>
    </w:p>
    <w:p>
      <w:r>
        <w:t>&gt;</w:t>
      </w:r>
    </w:p>
    <w:p>
      <w:r>
        <w:t>&gt; — ალფრედ კორჟიბსკი, «მეცნიერება და საღი აზრი», 1933</w:t>
      </w:r>
    </w:p>
    <w:p/>
    <w:p>
      <w:r>
        <w:t>────────────────────────────────────────</w:t>
      </w:r>
    </w:p>
    <w:p/>
    <w:p>
      <w:r>
        <w:t>როდესაც მედიცინაში ექიმი გამოტოვებს დიაგნოზს — ამას ეწოდება «დიაგნოსტიკური გადახრა». გადახრა ხდება არა იმიტომ, რომ სიმპტომები არ არის. ისინი არიან. ისინი თუნდაც შესამჩნევია. მაგრამ ექიმი მათ ვერ ხედავს, რადგან მას უკვე აქვს კონცეფცია — შაბლონი, რომელშიც ის ათავსებს ყველაფერს, რასაც ხედავს. სიმპტომები, რომლებიც შაბლონში არ ჯდება, არ ფიქსირდება, არ ანალიზდება. ისინი თითქოს არ არსებობენ.</w:t>
      </w:r>
    </w:p>
    <w:p/>
    <w:p>
      <w:r>
        <w:t>ისტორიოგრაფიაში — იგივე მექანიზმია. მხოლოდ იქ მისი გამოსწორება უფრო რთულია, რადგან პაციენტი მომდევნო ვიზიტზე არ მოდის.</w:t>
      </w:r>
    </w:p>
    <w:p/>
    <w:p>
      <w:r>
        <w:t>კავკასიის სამი საუკუნის შესწავლამ დასავლური მეცნიერების მიერ დაგვიტოვა რამდენიმე ფუნდამენტური მეთოდოლოგიური გადახრა, რომლებმაც ერთმანეთზე დაფენით შექმნეს მდგრადი ხატი: საქართველო როგორც პერიფერია, კავკასია როგორც დერეფანი, ქართველური კულტურა როგორც რეციპიენტი და არა წყარო. ამ თავს მინდა მივუძღვნა ამ გადახრების განხილვას — არა იმისთვის, რომ დასავლურ მეცნიერებას ბოროტ განზრახვაში დავადანაშაულო, არამედ იმისთვის, რომ გავიგოთ, როგორ არის მოწყობილი ხაფანგი. რადგან ამ გაგების გარეშე მისგან გამოსვლა შეუძლებელია.</w:t>
      </w:r>
    </w:p>
    <w:p/>
    <w:p>
      <w:r>
        <w:t>────────────────────────────────────────</w:t>
      </w:r>
    </w:p>
    <w:p/>
    <w:p>
      <w:pPr>
        <w:pStyle w:val="Heading2"/>
      </w:pPr>
      <w:r>
        <w:t>პირველი გადახრა: კოლონიალური ოპტიკა XVIII–XIX საუკუნეების</w:t>
      </w:r>
    </w:p>
    <w:p/>
    <w:p>
      <w:r>
        <w:t>აკადემიური ისტორია როგორც ინსტიტუტი ჩამოყალიბდა იმ ეპოქაში, როდესაც სიტყვები «ცივილიზაცია» და «დასავლეთი ევროპა» თითქმის სინონიმებად იყო აღქმული.</w:t>
      </w:r>
    </w:p>
    <w:p/>
    <w:p>
      <w:r>
        <w:t>XVIII საუკუნის განმანათლებლები — ვოლტერი, მონტესკიე, ჰერდერი — თავიანთ პროგრესის კონცეფციებს ევროპული მოდელის გარშემო აშენებდნენ. ეგვიპტე, საბერძნეთი, რომი ამ მოდელის ნაწილი იყო — როგორც წინამორბედები, როგორც ანტიკური საფუძველი ევროპული სულისა. ყველაფერი დანარჩენი პერიფერიაზე იყო განლაგებული: რაც უფრო შორს ათენიდან და რომიდან, მით ნაკლებად «ცივილიზებულად» ჩანდა იქ რაც ხდებოდა.</w:t>
      </w:r>
    </w:p>
    <w:p/>
    <w:p>
      <w:r>
        <w:t>ეს მხოლოდ წინასწარგანწყობა არ იყო — ეს თეორია იყო. მონტესკიემ «კანონთა სულში» სპეციალურად ახსნა, თუ რატომ არიან მთის ხალხები თავისუფლებისმოყვარეობისკენ მიდრეკილნი, მაგრამ არა ცივილიზაციისკენ: მთიანი რელიეფი ხელს უშლის ვაჭრობას, ვაჭრობა — სახელმწიფოებრიობის საფუძველია, სახელმწიფოებრიობა — ცივილიზაციის წინაპირობა. ამ ლოგიკით კავკასია განწირული იყო ვარბაროსულად დარჩენილიყო: ზედმეტად ბევრი მთა, ზედმეტად ცოტა სავაჭრო გზა (ევროპული სტანდარტებით).</w:t>
      </w:r>
    </w:p>
    <w:p/>
    <w:p>
      <w:r>
        <w:t>პირველი აკადემიური ექსპედიციები საქართველოში XVIII–XIX საუკუნეებში — გერმანული, ფრანგული, რუსული — მოდიოდნენ მზა თეორიით და აგროვებდნენ მონაცემებს, რომლებიც მას ადასტურებდა. რაც არ ადასტურებდა, არ ქვეყნდებოდა ან ქვეყნდებოდა ანგარიშების მარგინალურ განყოფილებებში.</w:t>
      </w:r>
    </w:p>
    <w:p/>
    <w:p>
      <w:r>
        <w:t>ჟან-შარლ დე ბესი, მორის ვაგნერი, გუსტავ რადე — გერმანელი ზოოლოგი, რომელიც წლების განმავლობაში მუშაობდა თბილისში და დატოვა ღირებული ეთნოგრაფიული დაკვირვებები — ყველა მათგანმა დაინახა ცოცხალი კულტურა, მაგრამ ინტერპრეტირება მოახდინა ევოლუციური პარადიგმის ფარგლებში: «ადრეული სტადია», «პრიმიტიული ტიპი», «წინამორბედი». პარადიგმა დამოუკიდებელი ცივილიზაციის დანახვის საშუალებას არ აძლევდა — მხოლოდ რაღაც უფრო მწიფის ემბრიონს.</w:t>
      </w:r>
    </w:p>
    <w:p/>
    <w:p>
      <w:r>
        <w:t>────────────────────────────────────────</w:t>
      </w:r>
    </w:p>
    <w:p/>
    <w:p>
      <w:pPr>
        <w:pStyle w:val="Heading2"/>
      </w:pPr>
      <w:r>
        <w:t>მეორე გადახრა: რუსული იმპერიული ხედვა</w:t>
      </w:r>
    </w:p>
    <w:p/>
    <w:p>
      <w:r>
        <w:t>1801 წლიდან აღმოსავლეთ საქართველო, ხოლო 1810 წლიდან — დასავლეთიც — შევიდა რუსეთის იმპერიის შემადგენლობაში. ამას პირდაპირი შედეგები ჰქონდა ისტორიული ცოდნის წარმოებისთვის.</w:t>
      </w:r>
    </w:p>
    <w:p/>
    <w:p>
      <w:r>
        <w:t>რუსული აკადემიური ტრადიცია XIX საუკუნეში ორმაგად ეპყრობოდა საქართველოს. ერთი მხრივ — გულწრფელი სამეცნიერო ინტერესით: პირველი სისტემატური გათხრები კავკასიაში რუსული იყო, პირველი თარგმანები ქართული ტექსტებისა — ასევე. მარი-ფელისიტე ბროსე, ფრანგი აღმოსავლეთმცოდნე, პეტერბურგის მეცნიერებათა აკადემიაში მუშაობდა და სწორედ იქ მიიღო ქართულ ხელნაწერებზე წვდომა. მისი თარგმანები «ქართლის ცხოვრებისა» და ვახუშტი ბაგრატიონის ნაშრომების</w:t>
      </w:r>
    </w:p>
    <w:p>
      <w:r>
        <w:t>V–X საუკუნეების ქართული აგიოგრაფიული ტექსტები. ქართველ წმინდანთა ცხოვრებანი — ეს მხოლოდ სასულიერო ლიტერატურა არ არის. ეს არის ხალხური რწმენების, ტოპოგრაფიული მონაცემების, მითოლოგიური სტრუქტურების ჩანაწერი, რომელიც ქრისტიანულ ნარატივშია გადაკოდირებული. ეს კოდირება — განსაკუთრებით ინფორმატიული წყაროა საქართველოს ქრისტიანობამდელი რელიგიის შესახებ. თითქმის არ არის შესწავლილი სპეციალისტების წრის გარეთ.</w:t>
      </w:r>
    </w:p>
    <w:p/>
    <w:p>
      <w:r>
        <w:t>XIV–XVIII საუკუნეების ქართული წერილობითი წყაროების საერთო მოცულობა, რომელიც არც ერთ დასავლურ ენაზეა თარგმნილი, სავარაუდო შეფასებით, რამდენიმე ათასი გვერდია. ეს არ არის მარგინალიები — ეს არის კორპუსი.</w:t>
      </w:r>
    </w:p>
    <w:p/>
    <w:p>
      <w:r>
        <w:t>────────────────────────────────────────</w:t>
      </w:r>
    </w:p>
    <w:p/>
    <w:p>
      <w:pPr>
        <w:pStyle w:val="Heading2"/>
      </w:pPr>
      <w:r>
        <w:t>ხაფანგი: თუ ლათინურად არ არის დაწერილი — ის არ არსებობს</w:t>
      </w:r>
    </w:p>
    <w:p/>
    <w:p>
      <w:r>
        <w:t>ყოველივე ზემოთქმული შეიძლება ერთ ფუნდამენტურ ფორმულაზე დაიყვანოს, რომელსაც მე „ლათინურ ხაფანგს“ ვუწოდებდი.</w:t>
      </w:r>
    </w:p>
    <w:p/>
    <w:p>
      <w:r>
        <w:t>დასავლური აკადემიური ტრადიცია — ბერძნულ-რომაული წერილობითი ცივილიზაციის მემკვიდრეა. მას იცის ის, რაც ბერძნულად ან ლათინურად იყო დაწერილი, და შემდგომ — იმ ენებზე, რომლებმაც ბერძნულ-ლათინური დამწერლობის სისტემა მიიღეს მემკვიდრეობით: იტალიური, ფრანგული, ინგლისური, გერმანული. რაც ამ სისტემაში არ იყო დაწერილი — ის მისთვის „არ არსებობს“ პრაგმატულ, საქმიანი გაგებით.</w:t>
      </w:r>
    </w:p>
    <w:p/>
    <w:p>
      <w:r>
        <w:t>საქართველოს დამწერლობა V საუკუნიდან აქვს. ქართული ანბანი — მსოფლიოს ერთ-ერთი იმ ცოტათაგანი, რომელიც კონკრეტული ენისთვის შეიქმნა და თავის ფორმას თითქმის უცვლელად შეინარჩუნა ნახევარი ათასწლეულის განმავლობაში. ქართველები თავიანთ ენაზე წერდნენ — თავიანთი ანბანით. მათ არ სჭირდებოდათ ლათინური ტრანსლიტერაცია, რათა თავიანთი ცოდნა შეენარჩუნებინათ.</w:t>
      </w:r>
    </w:p>
    <w:p/>
    <w:p>
      <w:r>
        <w:t>სწორედ ეს აღმოჩნდა ხაფანგი. შეინარჩუნეს — საკუთარი თავისთვის. გარე სამყაროსთვის ეს ცოდნა უხილავი დარჩა.</w:t>
      </w:r>
    </w:p>
    <w:p/>
    <w:p>
      <w:r>
        <w:t>ამ სიტუაციის გამოსწორება — არ არის რიტორიკული ამოცანა. ეს არის კონკრეტული სამუშაო: თარგმანები, კომენტარები, აკადემიური გამოცემები, საერთაშორისო კოლაბორაციები. ამ სამუშაოს ნაწილი უკვე მიმდინარეობს. მაგრამ უდიდესი ნაწილი — ჯერ კიდევ წინ გვედგება.</w:t>
      </w:r>
    </w:p>
    <w:p/>
    <w:p>
      <w:r>
        <w:t>────────────────────────────────────────</w:t>
      </w:r>
    </w:p>
    <w:p/>
    <w:p>
      <w:pPr>
        <w:pStyle w:val="Heading2"/>
      </w:pPr>
      <w:r>
        <w:t>ხაფანგიდან გამოსვლა</w:t>
      </w:r>
    </w:p>
    <w:p/>
    <w:p>
      <w:r>
        <w:t>მეთოდოლოგიური ხაფანგი — ეს არ არის განაჩენი. ეს არის დიაგნოზი. ხოლო დიაგნოზი — ეს უკვე ნახევარი გზაა მკურნალობისკენ.</w:t>
      </w:r>
    </w:p>
    <w:p/>
    <w:p>
      <w:r>
        <w:t>რა არის საჭირო ხაფანგიდან გამოსასვლელად?</w:t>
      </w:r>
    </w:p>
    <w:p/>
    <w:p>
      <w:r>
        <w:t>პირველ რიგში — ასიმეტრიის აღიარება. ქართველური წყაროები არსებობენ, ისინი ინფორმატიულია, ისინი არც უარესია და არც უკეთესი ბერძნულისა ან ლათინურისა — უბრალოდ, ისინი განსხვავებულია. აკადემიური ტრადიცია, რომელიც ამ წყაროებთან არ მუშაობს, არასრულია. არა ნაკლიანი — კონკრეტულად არასრული.</w:t>
      </w:r>
    </w:p>
    <w:p/>
    <w:p>
      <w:r>
        <w:t>მეორე — თარგმანები. სისტემატური, აკადემიური, კომენტარებით. ძირითადი ტექსტების მაინც: „ქართლის ცხოვრებისა“, ვახუშტის, სულხან-საბას.</w:t>
      </w:r>
    </w:p>
    <w:p/>
    <w:p>
      <w:r>
        <w:t>მესამე — მულტიდისციპლინარობა. ხვამლის პეტროგლიფების წაკითხვა მხოლოდ ლინგვისტური ინსტრუმენტებით არ შეიძლება. საჭიროა არქეოლოგები, ასტრონომები, გენეტიკოსები, გეოლოგები, შედარებითი მითოლოგიის სპეციალისტები. ეს უკვე ხდება — ნელა, არასაკმარისი დაფინანსებით, მაგრამ ხდება.</w:t>
      </w:r>
    </w:p>
    <w:p/>
    <w:p>
      <w:r>
        <w:t>სწორედ პეტროგლიფებისკენ მივმართავთ ახლა. რადგან ქვა ლაპარაკობს ენობრივი ბარიერის გარეშე. ქვას ყველა ესმის, ვისაც მოსასმენად საკმარისი მოთმინება აქვს.</w:t>
      </w:r>
    </w:p>
    <w:p/>
    <w:p>
      <w:r>
        <w:t>────────────────────────────────────────</w:t>
      </w:r>
    </w:p>
    <w:p/>
    <w:p>
      <w:r>
        <w:t>*წყაროები და შენიშვნები*</w:t>
      </w:r>
    </w:p>
    <w:p/>
    <w:p>
      <w:r>
        <w:t>¹ Brosse M.-F. «Histoire de la Géorgie depuis l'Antiquité jusqu'au XIXe siècle». St.-Pétersbourg: Académie Impériale des Sciences, 1849–1858. ფუნდამენტური ნაშრომი ქართული ისტორიის შესახებ, რომელმაც დღემდე არ დაკარგა მნიშვნელობა.</w:t>
      </w:r>
    </w:p>
    <w:p/>
    <w:p>
      <w:r>
        <w:t>² მეტრეველი რ.ვ. (რედ.) «ქართლის ცხოვრება». თბილისი: გამ-ბა საქ. სსრ მეცნ. აკად., 1955 (ქართ. ენაზე); Thomson R.W. (tr.) «Rewriting Caucasian History: The Medieval Armenian Adaptation of the Georgian Chronicles». Oxford, 1996. მასალის ნაწილის აკადემიური თარგმანი ინგლისურ ენაზე.</w:t>
      </w:r>
    </w:p>
    <w:p/>
    <w:p>
      <w:r>
        <w:t>³ ორბელიანი ს.-ს. «ქართული ენის ლექსიკონი». თბილისი: მეცნიერება, 1966 (XVIII საუკუნის ორიგინალის ფაქსიმილური გამოცემა). ქართული ლექსიკოგრაფიის პირველწყარო.</w:t>
      </w:r>
    </w:p>
    <w:p/>
    <w:p>
      <w:r>
        <w:t>⁴ Lang D.M. «A Modern History of Soviet Georgia». New York: Grove Press, 1962. კლასიკური დასავლური მიმოხილვა, რომელიც აჩვენებს, თუ როგორ მოქმედებდა პოლიტიკური ჩარჩოები ისტორიოგრაფიაზე.</w:t>
      </w:r>
    </w:p>
    <w:p/>
    <w:p>
      <w:r>
        <w:t>⁵ ლორდქიფანიძე მ. «Georgia in the XI–XII Centuries». Tbilisi: Ganatleba, 1987. საშუალო საუკუნეების საქართველოს აკადემიური მიმოხილვა.</w:t>
      </w:r>
    </w:p>
    <w:p/>
    <w:p>
      <w:r>
        <w:t>⁶ ჩუბინაშვილი ნ.გ. «ქართული ჭედური ხელოვნება». თბილისი: საქ. სსრ მეცნ. აკად., 1959. ფუნდამენტური ნაშრომი შუა საუკუნეების ქართულ ხელოვნებაზე, რომელიც მდიდარ იკონოგრაფიულ მასალას შეიცავს.</w:t>
      </w:r>
    </w:p>
    <w:p/>
    <w:p>
      <w:r>
        <w:t>────────────────────────────────────────</w:t>
      </w:r>
    </w:p>
    <w:p/>
    <w:p>
      <w:r>
        <w:t>*შემდეგი თავი: ხვამლის პეტროგლიფები — პირველი კორპუსი.*</w:t>
      </w:r>
    </w:p>
    <w:p/>
    <w:p>
      <w:r>
        <w:t>────────────────────────────────────────</w:t>
      </w:r>
    </w:p>
    <w:p/>
    <w:p>
      <w:pPr>
        <w:pStyle w:val="Heading1"/>
      </w:pPr>
      <w:r>
        <w:t>თავი 7. ხვამლის პეტროგლიფები — პირველი კორპუსი</w:t>
      </w:r>
    </w:p>
    <w:p/>
    <w:p>
      <w:r>
        <w:t>&gt; „კლდე არ იტყუება. მას არ სცოდნია, როგორ უნდა მოიტყუოს. მას ენა არ აქვს — მხოლოდ ზედაპირი, რომელიც ოდესღაც ვინმემ სურვილისამებრ გააკეთა არამატიანად. და ეს ვინმე უფრო ჭკვიანი იყო, ვიდრე ჩვენ ვფიქრობთ.“</w:t>
      </w:r>
    </w:p>
    <w:p>
      <w:r>
        <w:t>&gt;</w:t>
      </w:r>
    </w:p>
    <w:p>
      <w:r>
        <w:t>&gt; — ანდრე ლერუა-გურანი, „ხელი და სიტყვა“, 1964</w:t>
      </w:r>
    </w:p>
    <w:p/>
    <w:p>
      <w:r>
        <w:t>────────────────────────────────────────</w:t>
      </w:r>
    </w:p>
    <w:p/>
    <w:p>
      <w:r>
        <w:t>1851 წლის ზამთარი. მარი-ფელისიტე ბროსე სხედან პეტერბურგში და ახარისხებენ ხელნაწერებს, რომლებიც თბილისიდან ჩამოიტანეს. ქაღალდებს შორის, რომლებიც მას ქართველმა კორესპონდენტებმა გადასცეს, არის აღწერილობა რაღაც გამოსახულებებისა კლდეებზე იმერეთში — მთის მიდამოებში, რომელსაც ხვამლს უწოდებენ. აღწერილობა არაზუსტია, არამეცნიერის მიერ შესრულებული. ბროსე ჩანიშნავს ველებზე: „კლდეზე არსებული ნიშნები — შემთხვევისამებრ გასარკვევია“.</w:t>
      </w:r>
    </w:p>
    <w:p/>
    <w:p>
      <w:r>
        <w:t>„შემთხვევა“ რვა ათწლეულის შემდეგ დადგება.</w:t>
      </w:r>
    </w:p>
    <w:p/>
    <w:p>
      <w:r>
        <w:t>1936 წელს ქართველმა ხელოვნებათმცოდნემ გიორგი ჩუბინაშვილმა ჩაატარა ხვამლის პეტროგლიფების პირველი სისტემატური გამოკვლევა. მან ჩამოიტანა ნახატები, აღწერილობები, წინასწარი კლასიფიკაცია. მისმა პუბლიკაციებმა ხვამლის პეტროგლიფები სამეცნიერო მიმოქცევაში შეიყვანა — მოკრძალებულ, ქართულენოვან, სსრკ-ს ფარგლებს გარეთ შეუმჩნეველ. მაგრამ ეს იქნებოდა პირველი კორპუსი.</w:t>
      </w:r>
    </w:p>
    <w:p/>
    <w:p>
      <w:r>
        <w:t>ბროსესა და ჩუბინაშვილს შორის — ოთხმოცდახუთი წელი. ამდენი დრო დასჭირდა, რათა პირველი ხსენებიდან პირველ სისტემურ სამუშაოამდე მივსულიყვნენ. კიდევ ოთხმოცდაათი წელი დასჭირდება, რათა ეს მასალა საერთაშორისო დისკუსიაში ადგილი დაიწყოს დაკავებას.</w:t>
      </w:r>
    </w:p>
    <w:p/>
    <w:p>
      <w:r>
        <w:t>ჩვენ ამ ადგილის ზღურბლთან ვდგავართ.</w:t>
      </w:r>
    </w:p>
    <w:p/>
    <w:p>
      <w:r>
        <w:t>────────────────────────────────────────</w:t>
      </w:r>
    </w:p>
    <w:p/>
    <w:p>
      <w:pPr>
        <w:pStyle w:val="Heading2"/>
      </w:pPr>
      <w:r>
        <w:t>აღმოჩენის ისტორია: ხსენებიდან სისტემატიზაციამდე</w:t>
      </w:r>
    </w:p>
    <w:p/>
    <w:p>
      <w:r>
        <w:t>პირველი წერილობითი მითითებები უჩვეულო გამოსახულებებზე ხვამლის მიდამოებში — როგორც ხშირად ხდება მრავალი ძეგლის შემთხვევაში — გაბნეულია მარგინალურ წყაროებში: მგზავრულ ჩანაწერებში, მწყემსთა გადმოცემებში, გამვლელი ჩინოვნიკების შემთხვევით დაკვირვებებში.</w:t>
      </w:r>
    </w:p>
    <w:p/>
    <w:p>
      <w:r>
        <w:t>1830-იანი წლების რუსული სამხედრო-სტატის</w:t>
      </w:r>
    </w:p>
    <w:p>
      <w:pPr>
        <w:pStyle w:val="Heading2"/>
      </w:pPr>
      <w:r>
        <w:t>დათარიღება: არგუმენტები და ეჭვები</w:t>
      </w:r>
    </w:p>
    <w:p/>
    <w:p>
      <w:r>
        <w:t>პეტროგლიფების დათარიღება კვლევის ძირითადი და ყველაზე პრობლემატური ნაწილია. ამ საკითხს დეტალურად დავუბრუნდებით 51-ე თავში, მაგრამ აქ აუცილებელია ძირითადი პოზიციების აღნიშვნა.</w:t>
      </w:r>
    </w:p>
    <w:p/>
    <w:p>
      <w:r>
        <w:t>სტილისტური ანალიზი — ყველაზე ხელმისაწვდომი, მაგრამ ყველაზე ნაკლებად საიმედო ინსტრუმენტია. ხვამლის გამოსახულებების სხვა რეგიონების სინქრონულ პეტროგლიფებთან შედარება საშუალებას იძლევა ვივარაუდოთ მათი კუთვნილება ადრეულ ბრინჯაოს ხანასთან: დაახლოებით ჩვენს წელთაღრიცხვამდე 3000–2000 წლები. არგუმენტები: ფიგურების სქემატიზმი (დამახასიათებელი ბრინჯაოს ხანისთვის, ნატურალისტური მეზოლითისგან განსხვავებით), ნადირობის იარაღების ტიპი (მშვილდი, შუბი, მაგრამ არა მეტალის იარაღი), შინაური ცხოველების არსებობა (რამდენიმე სცენაში გამოხატული).</w:t>
      </w:r>
    </w:p>
    <w:p/>
    <w:p>
      <w:r>
        <w:t>მაგრამ სტილისტური ანალიზი ერთადერთ საფუძვლად ვერ იქნება. მხატვრული სტილები ყველა რეგიონში სინქრონულად არ იცვლება. უფრო არქაული სტილი შეიძლება პერიფერიაზე უფრო დიდხანს შენარჩუნებულიყო, ვიდრე ცენტრებში. ან პირიქით, ადრეული გამოსახულებები შეიძლება გვიანდელ დროში გადამუშავებულიყო.</w:t>
      </w:r>
    </w:p>
    <w:p/>
    <w:p>
      <w:r>
        <w:t>პირდაპირი დათარიღება — პიგმენტის წასმა, ორგანული ჩანართები ბზარებში გამოსახულებების ქვეშ — თეორიულად შესაძლებელია AMS-დათარიღების და OSL-ანალიზის მეთოდებით. მაგრამ ამისთვის საჭიროა ნიმუშები, აღებული პროტოკოლის ზუსტი დაცვით. ასეთი ნიმუშები ხელმისაწვდომ სამეცნიერო მიმოქცევაში არ არის. სწორედ ეს არის მთავარი არგუმენტი ახალი მულტიდისციპლინარული ექსპედიციის ორგანიზების სასარგებლოდ.</w:t>
      </w:r>
    </w:p>
    <w:p/>
    <w:p>
      <w:r>
        <w:t>კონტექსტუალური არგუმენტები — მოტივების შედარება კარგად დათარიღებულ ძეგლებთან სხვა რეგიონებიდან — იძლევა ფრთხილი პარალელების გამოტანის შესაძლებლობას. და სწორედ აქ ჩვენ შევდივართ იმ ტერიტორიაზე, რომელიც ყველაზე მნიშვნელოვანია ამ წიგნის მთელი თემის გასაგებად.</w:t>
      </w:r>
    </w:p>
    <w:p/>
    <w:p>
      <w:r>
        <w:t>────────────────────────────────────────</w:t>
      </w:r>
    </w:p>
    <w:p/>
    <w:p>
      <w:pPr>
        <w:pStyle w:val="Heading2"/>
      </w:pPr>
      <w:r>
        <w:t>მოტივი „მონადირეები ბოძთან“: პირველი აღწერა</w:t>
      </w:r>
    </w:p>
    <w:p/>
    <w:p>
      <w:r>
        <w:t>ხვამლის კორპუსის ცენტრალური გამოსახულება — ის, რომელიც ჩუბინაშვილმა გამოყო თავის 1936 წლის ნახატებში და რომელიც ქართულ კვლევით ლიტერატურაში ყველაზე ფართოდ ციტირებადი რჩება — პირობითად ეწოდება „მონადირეები ბოძთან“.</w:t>
      </w:r>
    </w:p>
    <w:p/>
    <w:p>
      <w:r>
        <w:t>გამოსახულების სქემა მარტივია. ვერტიკალური ხაზი — ბოძი ან ჯოხი — იკავებს კომპოზიციის ცენტრს. მის ორივე მხარეს დგანან ანთროპომორფული ფიგურები. ფიგურები ბოძისკენ არის მიქცეული. მათი ხელები აწეულია — შესაძლოა, მისალმების ჟესტში, შესაძლოა, რიტუალური შეხების ჟესტში. რამდენიმე ფიგურას მშვილდი ეტყობა. ბოძის ზემოთ ან მის გვერდით — სქემატური წრე, რომელიც შეიძლება იყოს მზე, შეიძლება იყოს მთვარე, შეიძლება იყოს მესამე რამე.</w:t>
      </w:r>
    </w:p>
    <w:p/>
    <w:p>
      <w:r>
        <w:t>სწორედ ამ გამოსახულებიდან იწყება ყველაზე მომხიბვლელი პარალელების ისტორია — რომელსაც შემდეგ თავში გავაანალიზებთ. აქ კი მნიშვნელოვანია დავაფიქსიროთ: ეს მოტივი არ არის უნიკალური ხვამლისთვის. ის გვხვდება ირანის მთიანეთში, ცენტრალური აზიის პეტროგლიფებში, მესოპოტამიის უბაიდურ პიქტოგრამებში. ეს არ ნიშნავს, რომ ხვამლის ვერსია მეორადია სხვა რომელიმეს მიმართ. ეს ნიშნავს, რომ საქმე გვაქვს საერთო ევრაზიულ მითოლოგიურ მოტივთან — და ხვამლის პეტროგლიფები შეიცავს მის ერთ-ერთ ვარიანტს.</w:t>
      </w:r>
    </w:p>
    <w:p/>
    <w:p>
      <w:r>
        <w:t>────────────────────────────────────────</w:t>
      </w:r>
    </w:p>
    <w:p/>
    <w:p>
      <w:pPr>
        <w:pStyle w:val="Heading2"/>
      </w:pPr>
      <w:r>
        <w:t>მოტივი „მზის ბორბლისა“</w:t>
      </w:r>
    </w:p>
    <w:p/>
    <w:p>
      <w:r>
        <w:t>მნიშვნელობით მეორე მოტივი — გამოსახულებები, რომლებსაც მკვლევარები აღნიშნავენ როგორც „მზის ბორბალს“: წრე რადიალური ხაზებით, ზოგჯერ — დამატებითი ელემენტებით ცენტრში ან პერიმეტრზე.</w:t>
      </w:r>
    </w:p>
    <w:p/>
    <w:p>
      <w:r>
        <w:t>„მზის ბორბალი“ — ერთ-ერთი ყველაზე გავრცელებული სიმბოლოა ბრინჯაოს ხანაში, რომელიც გვხვდება სკანდინავიიდან ანატოლიამდე, იბერიის ნახევარკუნძულიდან ირანამდე. თითოეულ რეგიონში — საკუთარი ვარიანტები, საკუთარი სემანტიკა. მაგრამ ძირითადი სტრუქტურა: წრე როგორც მზე, სხივები როგორც დროითი დანაწილება (თვეები? სეზონები? დღის საათები?) — მდგრადია.</w:t>
      </w:r>
    </w:p>
    <w:p/>
    <w:p>
      <w:r>
        <w:t>ხვამლზე ეს მოტივი რამდენიმე ვარიანტში ჩნდება. ერთში — მარტივი წრე რვა სხივით: რვა დანაწილება, რაც შეიძლება შეესაბამებოდეს მზის წლის რვა „გასაღები წერტილს“ (ორი მზებუდობა, ორი ბუნიობა, ოთხი წერტილი მათ შორის). მეორეში — თორმეტი სხივი: თვეების რიცხვთან ან ზოდიაქოს ნიშნებთან დამთხვევა (თუმცა ზოდიაქო ჩვეულებრივი გაგებით — უფრო გვიანი კონცეფციაა).</w:t>
      </w:r>
    </w:p>
    <w:p/>
    <w:p>
      <w:r>
        <w:t>მესამე ვარიანტი — ყველაზე უჩვეულო: კონცენტრული წრეები წერტილით ცენტრში, რაც შეესაბამება მზის კლასიკურ ასტროლოგიურ სიმბოლოს. ეს სიმბოლო არსებობს თითქმის უცვლელი სახით ხვამლის პეტროგლიფებიდან რენესანსის ასტროლოგიურ ცხრილებამდე — რაც მის ღრმა და მდგრად სემანტიკურ ბირთვზე მიუთითებს.</w:t>
      </w:r>
    </w:p>
    <w:p/>
    <w:p>
      <w:r>
        <w:t>────────────────────────────────────────</w:t>
      </w:r>
    </w:p>
    <w:p/>
    <w:p>
      <w:pPr>
        <w:pStyle w:val="Heading2"/>
      </w:pPr>
      <w:r>
        <w:t>ზოომორფული სახეები: ირემი, დათვი, არწივი</w:t>
      </w:r>
    </w:p>
    <w:p/>
    <w:p>
      <w:r>
        <w:t>ხვამლის კორპუსის ფაუნისტური გამოსახულებები ცალკე განხილვის ღირსია — უპირველეს ყოვლისა იმიტომ, რომ სამი ყველაზე გავრცელებული ცხოველი ემთხვევა იმ ცხოველებს, რომლებიც პრივილეგირებულ ადგილს იკავებენ შუმერულ იკონოგრაფიაში.</w:t>
      </w:r>
    </w:p>
    <w:p/>
    <w:p>
      <w:r>
        <w:t>ირემი — კავკასიური ტური ან ღორეული ირემი — ხვამლის პეტროგლიფებზე გამოსახულია როგორნადირობის ობიექტი, მაგრამ რიგ სცენებში მისი პოზიცია განსხვავებულია: ის დგას მონადირეებისგან ცალკე, ხშირად „მზის ბორბლის“ ან „ბოძის“ გვერდით. ეს არის შუამავალი არსება — არა ნადავლი, არამედ რიტუალის მონაწილე. შუმერულ იკონოგრაფიაში ირემი ასოცირდება მთვარის ღმერთ სინთან (ნანა) და წარმოდგენილია წმინდა ნადირობის სცენებში მითიურ არსებებთან ერთად.</w:t>
      </w:r>
    </w:p>
    <w:p/>
    <w:p>
      <w:r>
        <w:t>დათვი — მისი არსებობა მთის იკონოგრაფიაში ლოგიკურია. მაგრამ მნიშვნელოვანია არა თავად ცხოველი, არამედ მისი პოზიცია: რამდენიმე ხვამლის გამოსახულებაზე დათვი გამოსახულია ვერტიკალურად — უკანა ფეხებზე მდგომი. ეს არის „ადამიანისმაგვარი“ პოზიცია. რიგ ტრადიციებში დათვი იყო „პირველი ადამიანი“ ან წინაპარი — ტოტემური არსება, რომელიც აერთიანებს ცხოველურ და ადამიანურ სამყაროებს.</w:t>
      </w:r>
    </w:p>
    <w:p/>
    <w:p>
      <w:r>
        <w:t>არწივი — ცისფერი ცხოველი პრივილეგიურად. ქართულ მითოლოგიაში არწივი დაკავშირებულია კოპალასთან და მზის სიმბოლიკასთან. შუმერულ ტრადიციაში არწივი ანზუ (ან იმდუგუდი) — ქაოსის და ძალის არსებაა, რომელიც „წიგნიერების ფირფიტებს“ ართმევს. ხვამლის პეტროგლიფებზე არწივი — როგორც წესი, დიდი ფრინველი გაშლილი ფრთებით — განლაგებულია სხვა გამოსახულებების ზემოთ, კომპოზიციის „ცისფერ“ დონეზე.</w:t>
      </w:r>
    </w:p>
    <w:p/>
    <w:p>
      <w:r>
        <w:t>ეს სამი ცხოველი — ირემი, დათვი, არწივი — იმავე კომბინაციით და მსგავს სემანტიკურ როლებში ჩნდება შუმერულ ცილინდრულ ბეჭდებში ჩვენს წელთ</w:t>
      </w:r>
    </w:p>
    <w:p>
      <w:r>
        <w:t>ქართულ მითოლოგიაში არის **კოპალა** — გმერთის ძე, დევთა მმართველი, ის, ვინც თავისი იარაღი ციური მჭედლის, პირქუშისგან მიიღო. კოპალა დაუმარცხებელი და უშიშია; იგი კავკასიონის მთებში, როგორც საკუთარ სამფლობელოში დადის. მისი იკონოგრაფია — ელვა, მშვილდი, რკინის იარაღი.</w:t>
      </w:r>
    </w:p>
    <w:p/>
    <w:p>
      <w:r>
        <w:t>ბერძნულ მითოლოგიაში არის **ჰეფესტოსი** — ცეცხლისა და მჭედლობის ღმერთი, კოჭლი, უარყოფილი, მაგრამ ერთადერთი ღმერთთაგანი, ვინც მატერიალურ საგნებს ქმნის. მისი სამჭედლო ვულკანის შიგნით მდებარეობს. იგი ღმერთებისთვის და გმირებისთვის იარაღს ამზადებს: აქილევსის ჯავშანს, სამყაროს რუკით დაფარულ ფარს.</w:t>
      </w:r>
    </w:p>
    <w:p/>
    <w:p>
      <w:r>
        <w:t>ფინურ მითოლოგიაში არის **ილმარინენი** — დიდებული მჭედელი, ვინც ცისარტყელა გამოჭედა და ლითონისგან საოცრებანი შექმნა. „კალევალაში“ მისი ქმნილებანი — არა სამკაულები, არამედ კოსმოსური ობიექტებია.</w:t>
      </w:r>
    </w:p>
    <w:p/>
    <w:p>
      <w:r>
        <w:t>რა აერთიანებს ამ სამ ხატოვანებას?</w:t>
      </w:r>
    </w:p>
    <w:p/>
    <w:p>
      <w:r>
        <w:t>პირველ რიგში — მჭედლობა, როგორც საკრალური მოღვაწეობა. ლითონის გამოჭედვა — ესაა ტრანსფორმაცია: მყარი თხევადი ხდება, თხევადი კვლავ მყარი, მაგრამ უკვე სხვა. ესაა ქიმია ქიმიამდე, მაგია მაგიამდე. ადამიანი, ვისაც ეს შეუძლია, ძალას ფლობს, რომელიც ღვთაებრივისაგან განსხვავება რთულია.</w:t>
      </w:r>
    </w:p>
    <w:p/>
    <w:p>
      <w:r>
        <w:t>მეორე რიგში — კავშირი ცეცხლთან და წიაღისეულ სამყაროსთან. მჭედელი მუშაობს იმასთან, რაც მიწისქვეშეთიდან (მადანი) და ციდან (ელვა) მოდის. იგი — მედიატორი სამყაროებს შორის. შემთხვევითი არ არის, რომ უმრავლეს ტრადიციაში მჭედელი — სოციალურად მარგინალური ფიგურაა: სოფლის განაპირას ცხოვრობს, განსაკუთრებული სტატუსითაა დაჯილდოებული, რომელიც ჩვეულებრივ ადამიანებს მიუწვდომელია.</w:t>
      </w:r>
    </w:p>
    <w:p/>
    <w:p>
      <w:r>
        <w:t>მესამე რიგში — ტრავმა. ჰეფესტოსი კოჭლია. კოპალა მითის ზოგიერთ ვარიანტში განსაცდელს გადის, რომელსაც სხვები ვერ უძლებენ. ილმარინენი ცოლს კარგავს და გონებას იკარგავს. ამირანი — ქართულ პანთეონში პრომეთეს უახლოესი ანალოგი — ცოდნის ადამიანებთან გადაცემისთვის მთას არის შეკრული. ღმერთი-მჭედელი, რომელიც ადამიანებს ცეცხლსა და ლითონს აძლევს, ამისთვის ტანჯვით იხდის. ეს შემთხვევითი თვისება არ არის — ეს სტრუქტურულია.</w:t>
      </w:r>
    </w:p>
    <w:p/>
    <w:p>
      <w:r>
        <w:t>ეს ნიშნავს თუ არა, რომ კოპალა, ჰეფესტოსი და ილმარინენი „მომდინარეობენ“ ერთი წყაროდან? გენეტიკური გაგებით — არა აუცილებლად. მაგრამ მათი სტრუქტურული მსგავსება მიუთითებს იმაზე, რომ ისინი ერთსა და იმავე კითხვას პასუხობენ: რას აძლევს ადამიანს ტექნოლოგიური ძალა და რა ღირს იგი? ეს კითხვა ყველგან ჩნდება, სადაც ადამიანებმა ლითონის გამოჭედვა დაიწყეს. და კავკასია — ლითონის დამუშავების ერთ-ერთი უძველესი ცენტრია მსოფლიოში.</w:t>
      </w:r>
    </w:p>
    <w:p/>
    <w:p>
      <w:r>
        <w:t>თუ მოტივი „ღმერთი-მჭედლისა“ კავკასიურ რეგიონში წარმოიშვა ან თავის ადრეულ ფორმას მიიღო, ხოლო მეტალურგიული ტექნოლოგიები ამ რეგიონიდან დასავლეთით და სამხრეთით გავრცელდა, — სავსებით ლოგიკურია, რომ მოტივიც მათთან ერთად გავრცელდა. მეტალურგია მხოლოდ ტექნოლოგიას არ შეიცავდა, არამედ ტექნოლოგიის მითოლოგიასაც.</w:t>
      </w:r>
    </w:p>
    <w:p/>
    <w:p>
      <w:r>
        <w:t>────────────────────────────────────────</w:t>
      </w:r>
    </w:p>
    <w:p/>
    <w:p>
      <w:pPr>
        <w:pStyle w:val="Heading2"/>
      </w:pPr>
      <w:r>
        <w:t>ანთროპომორფული გიგანტი და ხუმბაბა</w:t>
      </w:r>
    </w:p>
    <w:p/>
    <w:p>
      <w:r>
        <w:t>ხვამლის „რიტუალური კომპლექსის“ ერთ-ერთ კლდის ზედაპირზე არის გამოსახულება, რომელიც ჩუბინაშვილის აღწერებში განსაკუთრებით გამოირჩევა: დიდი ანთროპომორფული ფიგურა, რომელიც ზომით ყველა სხვა გამოსახულებას მნიშვნელოვნად აღემატება. ეს ფიგურა ცალკე დგას ან ზის. მისი ნიშნები — პირობითი, მაგრამ მუქარის შემცველი: გამოკვეთილია უზარმაზარი ხელები, ზოგჯერ — რგოლისებრი „ნიმბი“ თავის ან სხეულის გარშემო.</w:t>
      </w:r>
    </w:p>
    <w:p/>
    <w:p>
      <w:r>
        <w:t>მოვუწოდოთ მას „ანთროპომორფული გიგანტი“ — სამუშაო ტერმინოლოგიის მიხედვით.</w:t>
      </w:r>
    </w:p>
    <w:p/>
    <w:p>
      <w:r>
        <w:t>„გილგამეშის ეპოსში“ — კაცობრიობის ერთ-ერთ უძველეს წერილობით ნაწარმოებში — არის პერსონაჟი სახელად **ხუმბაბა** (ძველბაბილონურ ვერსიაში — ხუვავა). ესაა კედრის ტყის მცველი: ურჩხულური არსება, რომელიც ღმერთ ენლილის მიერაა დანიშნული წმინდა ხეების დასაცავად. გილგამეში და ენკიდუ მას კედრის მოსაპოვებლად და სახელის გასაკეთებლად კლავენ.</w:t>
      </w:r>
    </w:p>
    <w:p/>
    <w:p>
      <w:r>
        <w:t>ხუმბაბა — ეპოსის სამყაროში „უცხო“: იგი არაა ადამიანი, არაა ღმერთი, ისაა საზღვრის მცველი. მისი სახე აღწერილია, როგორც „ნაწლავებისგან“ — ანუ დახვეული, ლაბირინთისებრი. შუმერულ იკონოგრაფიაში „ხუმბაბას ნიღაბი“ — ცნობილი ტიპის გამოსახულებაა, რომელიც რამდენიმე მესოპოტამიურ ძეგლზეა აღმოჩენილი.</w:t>
      </w:r>
    </w:p>
    <w:p/>
    <w:p>
      <w:r>
        <w:t>ხვამლის „ანთროპომორფული გიგანტის“ ხუმბაბას ხატოვანებასთან შედარება ფრთხილობას მოითხოვს: ორივე — სქემატურია, ორივე — გარშემომყოფებზე დიდი, ორივე — საკრალური სივრცის მცველი. ეს სტრუქტურული მსგავსებაა და არა იკონოგრაფიული იდენტურობა. მაგრამ სტრუქტურული მსგავსება — ეს უკვე არგუმენტია.</w:t>
      </w:r>
    </w:p>
    <w:p/>
    <w:p>
      <w:r>
        <w:t>ვინ არის წმინდა მთის მცველი? ეს ისაა, რაც ხვამლი ქართულ მითოლოგიაშია — დაცული, მიუვალე ტერიტორია, სადაც განსაკუთრებული ცოდნის გარეშე შესვლა შეუძლებელია. დრაკონი, რომელიც თვალს არ იხუჭავს, აპოლონიოს როდოსელის „არგონავტიკაში“ — იგივე ხატოვანებაა, ბერძნულ მითოლოგიურ ენაზე გადათარგმნილი. პეტროგლიფების „ანთროპომორფული გიგანტი“ — მისი ვიზუალური პროტოტიპი?</w:t>
      </w:r>
    </w:p>
    <w:p/>
    <w:p>
      <w:r>
        <w:t>────────────────────────────────────────</w:t>
      </w:r>
    </w:p>
    <w:p/>
    <w:p>
      <w:pPr>
        <w:pStyle w:val="Heading2"/>
      </w:pPr>
      <w:r>
        <w:t>ზოომორფული დამთხვევები შუმერულ იკონოგრაფიასთან</w:t>
      </w:r>
    </w:p>
    <w:p/>
    <w:p>
      <w:r>
        <w:t>დავუბრუნდეთ ფაუნას. წინა თავში ჩვენ აღვწერეთ სამი დომინანტური ცხოველი ხვამლის პეტროგლიფებში: ირემი, დათვი, არწივი. ახლა მათ შუმერულ პარალელებს დეტალურად განვიხილოთ.</w:t>
      </w:r>
    </w:p>
    <w:p/>
    <w:p>
      <w:r>
        <w:t>შუმერულ გლიპტიკაში — ცილინდრული ბეჭდების ხელოვნებაში — ძვ. წ. III ათასწლეულიდან მდგრადად არის გამოყენებული სცენა „ბრძოლა სიცოცხლის ხესთან“: ორი ანთროპომორფული პერსონაჟი ან პერსონაჟი და ცხოველი დგანან ხის ან სვეტის ორივე მხარეს. ეს — იგივე სტრუქტურაა, რაც „მონადირეები სვეტთან“ ხვამლზე. განსხვავება — დეტალებშია.</w:t>
      </w:r>
    </w:p>
    <w:p/>
    <w:p>
      <w:r>
        <w:t>ირემი შუმერულ იკონოგრაფიაში როგორც საყოფაცხოვრებო, ისე რიტუალურ სცენებშია წარმოდგენილი. კერძოდ, ირემი — ინანას თანამგზავრია მის ქვესკნელში ჩასვლაში: ცხოველი, რომელსაც სამყაროებს შორის გადასვლა შეუძლია (ირემი მაღლა მთებში მიდის და ბრუნდება). ხვამლზე ირემი — ასევე არსებაა მონადირისა და საკრალური მწვერვალის სამყაროებს შორის საზღვრის.</w:t>
      </w:r>
    </w:p>
    <w:p/>
    <w:p>
      <w:r>
        <w:t>არწივი ანზუ/იმდუგუდი — რამდენიმე შუმერული და აქადური ტექსტის პერსონაჟია. ეს გიგანტური ფრინველია ლომის თავით (ზოგიერთ ვერსიაში), საკრალური საგნების მცველი და, ერთდროულად, მომტაცებელი. მისი დამოკიდებულება შუმერულ პანთეონთან ამბივალენტურია: ის და მცველია და საფრთხე. ხვამლის პეტროგლიფებში არწივი „ზევით“ა განთავსებული — რაც სტრუქტურულად შეესაბამება ციური მედიატორის როლს.</w:t>
      </w:r>
    </w:p>
    <w:p/>
    <w:p>
      <w:r>
        <w:t>დათვ</w:t>
      </w:r>
    </w:p>
    <w:p>
      <w:r>
        <w:t>────────────────────────────────────────</w:t>
      </w:r>
    </w:p>
    <w:p/>
    <w:p>
      <w:r>
        <w:t>არის რამ, რასაც მთები უკეთესად აკეთებენ, ვიდრე ნებისმიერი არქივი.</w:t>
      </w:r>
    </w:p>
    <w:p/>
    <w:p>
      <w:r>
        <w:t>პაპირუსი იხრწნება. თიხის ფირფიტა ფხვნილად იფანტება, თუ მჟავე ნიადაგში მოხვდება. პერგამენტი იწვის. მაგრამ ვერტიკალური კარსტული ღრმული კირქვაში, რომელიც ზედაპირიდან ოცი მეტრის სიღრმეში ჩადის — ეს არ არის საცავი, რომელიც ააშენეს. ეს არის საცავი, რომელიც უკვე არსებობდა. ბუნებამ გააკეთა ის, რაც არც ერთ ცივილიზაციას არ გამოუვიდა: შექმნა იდეალური არქივი.</w:t>
      </w:r>
    </w:p>
    <w:p/>
    <w:p>
      <w:r>
        <w:t>ხვამლი კარბონატულ კირქვებზე დგას. მილიონობით წლის განმავლობაში მჟავე წვიმის წყალი, ქანში ბზარებში ჩაჟონვით, იხსნიდა კალციტს — და თავის უკან ღრმულებს ტოვებდა. თავდაპირველად ვიწრო, როგორც ჭრილობები. შემდეგ უფრო ფართო. შემდეგ — შახტები, გალერეები, დარბაზები. კარსტი ნებართვას არ ითხოვს. ის უბრალოდ მუშაობს.</w:t>
      </w:r>
    </w:p>
    <w:p/>
    <w:p>
      <w:r>
        <w:t>და ამ მუშაობაში — ხვამლის ერთ-ერთი მთავარი საიდუმლოა.</w:t>
      </w:r>
    </w:p>
    <w:p/>
    <w:p>
      <w:r>
        <w:t>────────────────────────────────────────</w:t>
      </w:r>
    </w:p>
    <w:p/>
    <w:p>
      <w:pPr>
        <w:pStyle w:val="Heading2"/>
      </w:pPr>
      <w:r>
        <w:t>დროის გეოლოგია</w:t>
      </w:r>
    </w:p>
    <w:p/>
    <w:p>
      <w:r>
        <w:t>იმის გასაგებად, თუ რატომ არის ხვამლის მღვიმეები არა უბრალოდ ლამაზი ღრმულები, არამედ სწორედ საცავები, საჭიროა კარსტული პროცესის შიგნიდან გაგება.</w:t>
      </w:r>
    </w:p>
    <w:p/>
    <w:p>
      <w:r>
        <w:t>კირქვა — ეს არის კალციუმი და ნახშირბადი, მილიონობით წლის წნევის ქვეშ შეკუმშული. როდესაც წვიმის წყალი ნიადაგიდან ნახშირორჟანგით იჯერება, ის სუსტ ნახშირმჟავას ხდება. სწორედ ის ახსნის კირქვას. ნელა — მილიმეტრი ათასწლეულში. მაგრამ მილიონი წლის განმავლობაში ეს მეტრებია. ათი მილიონში — ვერტიკალური ჭები.</w:t>
      </w:r>
    </w:p>
    <w:p/>
    <w:p>
      <w:r>
        <w:t>ხვამლის ვერტიკალური მღვიმეები სწორედ ასე ჩამოყალიბდა: წვიმის წყალი, ბზარებსა და დაძაბულობის ზონებს მიყოლებით, ქვევით მიდიოდა — და ქვეითდებოდა. მის უკან, წლიდან წლამდე გაფართოებით, ღრმულები გაჰყვებოდა. შედეგი — ის, რასაც სპელეოლოგები *პონორს* უწოდებენ: ვერტიკალური გასასვლელი, რომელიც მთის მასივის სიღრმეში ჩადის.</w:t>
      </w:r>
    </w:p>
    <w:p/>
    <w:p>
      <w:r>
        <w:t>ასეთ გეოლოგიას ერთი უნიკალური თვისება აქვს: შიგნით ტემპერატურა — მუდმივია. არა ის, რაც გარეთაა. არა ის, რაც ზაფხულში ან ზამთარში ქვის ზედაპირზეა. შესასვლელიდან ხუთი მეტრის სიღრმეზე იწყება მარადიული მუდმივობის ზონა: პლუს რვა — პლუს თორმეტი გრადუსი ცელსიუსით, მთელი წლის განმავლობაში. ტენიანობა — მაღალი, მაგრამ სტაბილური. სინათლე — ნული. ჰაერის მოძრაობა — მინიმალური.</w:t>
      </w:r>
    </w:p>
    <w:p/>
    <w:p>
      <w:r>
        <w:t>ეს არის სწორედ არქივული რეჟიმი.</w:t>
      </w:r>
    </w:p>
    <w:p/>
    <w:p>
      <w:r>
        <w:t>ორგანული ნივთიერებები ასეთ პირობებში არა მხოლოდ ნელა იშლება — ისინი შეიძლება მუმიფიცირდეს. ქსოვილები, კანი, ხე. ძვალი ასობით წლის განმავლობაში ინახება სპეციალური დამუშავების გარეშე. ლითონი — არ ჟანგდება, თუ წყლის კაპილარული დენი არ არის. კერამიკა — ათასწლეულების განმავლობაში უმოძრაოდ დგას.</w:t>
      </w:r>
    </w:p>
    <w:p/>
    <w:p>
      <w:r>
        <w:t>ხვამლი სწორედ ამას სთავაზობდა. და — იმის მიხედვით, რაც იქ 1939 წელს, 1945 წელს და 1948–1949 წლებში აღმოაჩინეს — მის შეთავაზებას ისარგებლეს.</w:t>
      </w:r>
    </w:p>
    <w:p/>
    <w:p>
      <w:r>
        <w:t>────────────────────────────────────────</w:t>
      </w:r>
    </w:p>
    <w:p/>
    <w:p>
      <w:pPr>
        <w:pStyle w:val="Heading2"/>
      </w:pPr>
      <w:r>
        <w:t>თეკენთელი: შახტი ტბით</w:t>
      </w:r>
    </w:p>
    <w:p/>
    <w:p>
      <w:r>
        <w:t>თეკენთელის მღვიმე — ეს არის სხვა სამყაროში შესასვლელი, სიტყვასიტყვით და ფიზიკურად.</w:t>
      </w:r>
    </w:p>
    <w:p/>
    <w:p>
      <w:r>
        <w:t>გარეთ — ხვამლის კალთაზე მწვანე ტყე. ზაფხულში აქ წიფლისა და ხავსის სუნი აქვს და არაფერი მეუბნება, რომ ფეხების ქვეშ სიცარიელე იშლება. შესასვლელი დამალულია: ის ძველი ფოთლოვანი წიფლის ფესვებშია მალული, რომლის ღერო დიდი ხანია კირქვასთან არის შეზრდილი. უნდა იცოდე, სად უნდა გაეცნო თვალი. ადგილობრივებმა იცოდნენ. უპირველეს ყოვლისა — მწყემსები, რომლებიც აქ საქონელს ზაფხულობით ძოვებდნენ და რომლებიც სხვებზე ადრე პოულობდნენ იმას, რაც გაზაფხულზე მიწიდან გამოდიოდა — ძვლებს, ჭურჭლის ნატეხებს, ხანდახან მონეტებს.</w:t>
      </w:r>
    </w:p>
    <w:p/>
    <w:p>
      <w:r>
        <w:t>საკუთრივ, თავად სახელწოდება „თეკენთელი“ — ქართულია, ფუძიდან, რომელიც „ქვევით წასვლას“, „ჩაძირვას“ უკავშირდება. ეს არ არის ადგილის სახელი — ეს არის პროცესის აღწერა.</w:t>
      </w:r>
    </w:p>
    <w:p/>
    <w:p>
      <w:r>
        <w:t>შესასვლელი ვერტიკალურად ჩადის. დაახლოებით თვრამეტი მეტრი — ეს არ არის კიბის მარში, ეს არის სრულფასოვანი შახტი. ჩასვლა მხოლოდ თოკით. ქვემოდან — წყლის ხმა.</w:t>
      </w:r>
    </w:p>
    <w:p/>
    <w:p>
      <w:r>
        <w:t>აი სად იწყება ის, რაც თეკენთელს უბრალო მღვიმიდან გარდაქმნის შენახვისთვის განზრახ შერჩეულ ადგილად: ვერტიკალური შახტის ქვეშ მიწისქვეშა ტბა მდებარეობს. პატარა — რამდენიმე მეტრი დიამეტრით. იგი ხვამლის მასივიდან ინფილტრაციული წყლებით იკვებება. არსად არ გადის — ან თითქმის არსად, მიკროპორებით ქანში ჩაჟონვით. მასში აისახება ფანრების შუქი, თუ შახტის კიდიდან ქვევით გაანათებ. სარკე სიბნელეში.</w:t>
      </w:r>
    </w:p>
    <w:p/>
    <w:p>
      <w:r>
        <w:t>ტბის გვერდით — ჩანჩქერი. წვრილი, თითქმის ძაფისებრი. ის ჭერიდან ერთ-ერთი გვერდითი გალერეიდან ეცემა, რომლებიც მთავარი შახტიდან ჰორიზონტალურად განშტოებულია. ზამთარში იყინება — წყლის ნაცვლად ყინულის სტალაქტიტი. ზაფხულში — ცოცხლობს.</w:t>
      </w:r>
    </w:p>
    <w:p/>
    <w:p>
      <w:r>
        <w:t>სწორედ ამ გვერდით გალერეებში აღმოაჩინეს კლდის ნიშები. არა ბუნებრივი ბზარები — არამედ ნიშები, რომლებიც აშკარად ადამიანის მიერ იყო გაფართოებული. იარაღის კვალი ქვაზე. მათში — არტეფაქტები: კერამიკა, რომელიც სავარაუდოდ XII–XIII საუკუნეებით თარიღდება ჩვენი წელთაღრიცხვით. წითელი ცხენოსანთა ფიგურები ნიშების კედლებზე — არ არის პეტროგლიფები ჩვეულებრივი გაგებით, არამედ უფრო მიძღვნილობითი ნახატები. ვიღაც მოდიოდა აქ, სიბნელეში ჩადიოდა, გამოსახულებას აკეთებდა და მიდიოდა. რატომ?</w:t>
      </w:r>
    </w:p>
    <w:p/>
    <w:p>
      <w:r>
        <w:t>ამ კითხვას მოგვიანებით დავუბრუნდებით. ჯერ — მეორე ობიექტი.</w:t>
      </w:r>
    </w:p>
    <w:p/>
    <w:p>
      <w:r>
        <w:t>────────────────────────────────────────</w:t>
      </w:r>
    </w:p>
    <w:p/>
    <w:p>
      <w:pPr>
        <w:pStyle w:val="Heading2"/>
      </w:pPr>
      <w:r>
        <w:t>გმერთის მღვიმე: დროის კრისტალი</w:t>
      </w:r>
    </w:p>
    <w:p/>
    <w:p>
      <w:r>
        <w:t>ხვამლის მეორე ობიექტი — მღვიმე, რომელსაც ადგილობრივები უბრალოდ „გმერთს“ უწოდებენ. ქართულად ამ სიტყვას რამდენიმე მნიშვნელობა აქვს, და ერთ-ერთი მათგანია — „ბეჭედი“, „დაბეჭდილი“. მეორე — „ძირი“, „ძირითადი“.</w:t>
      </w:r>
    </w:p>
    <w:p/>
    <w:p>
      <w:r>
        <w:t>გმერთის მღვიმე — ჰორიზონტალურია. ის არ ჩადის ქვევით, როგორც თეკენთელი, არამედ მასივის სიღრმეში თითქმის ჰორიზონტალურად მიდის, მცირე დახრილობით. შესასვლელი შედარებით ხელმისაწვდომია — დაბალი, ვიწრო, მაგრამ ვერტიკალური დაღმართის გარეშე. ეს ცვლის მის ხასიათს.</w:t>
      </w:r>
    </w:p>
    <w:p/>
    <w:p>
      <w:r>
        <w:t>გმერთის მღვიმის მთავარი განმასხვავებელი ნიშანი — ტემპერატურული რეჟიმი. ვენტილაციის თავისებურებების გამო (პრაქტიკულად მისი სრული არარსებობა მთავარ მონაკვეთზე) აქ ჩამოყალიბდება ის, რასაც სპელეოლოგიაში „ყინულის ხაფანგს“ უწოდებენ: ცივი ჰაერი, რომელიც უფრო მძიმეა, ჩიხებში скапливается და ზაფხულში არ გადის ისე, როგორც ღია მღვიმეებში. ტემპერატურა სიღრმეში ნულზე მაღლა არ ადის ივლისშიც კი.</w:t>
      </w:r>
    </w:p>
    <w:p/>
    <w:p>
      <w:r>
        <w:t>აქედან მოდის ხალხური სახელწოდება — „გაყინული მღვიმე“. აქ ყინულის სტალაგმიტები დგას იმ ადგილებში, სადაც წყლის წვეთი მარადიულ სიცივის ზონას ხვდება. ისინი ყოველ ზამთარს ჩნდება, ნაწილობრ</w:t>
      </w:r>
    </w:p>
    <w:p>
      <w:r>
        <w:t>თუ XIII საუკუნეში ხვამლზე ინახებოდა სამეფო რეგალიები — მაშინ მღვიმეები როგორც საცავი უფრო ადრე გამოიყენებოდა. რადგან საცავი არ იქმნება კონკრეტული ობიექტისთვის. ჯერ არჩევენ ადგილს. შემდეგ იქ მიაქვთ ის, რისი შენახვაც საჭიროა.</w:t>
      </w:r>
    </w:p>
    <w:p/>
    <w:p>
      <w:r>
        <w:t>────────────────────────────────────────</w:t>
      </w:r>
    </w:p>
    <w:p/>
    <w:p>
      <w:pPr>
        <w:pStyle w:val="Heading2"/>
      </w:pPr>
      <w:r>
        <w:t>წყალი როგორც საზღვარი</w:t>
      </w:r>
    </w:p>
    <w:p/>
    <w:p>
      <w:r>
        <w:t>მიწისქვეშა ტბა თექენთელში — არაა ლანდშაფტის დეტალი. ეს საზღვარია.</w:t>
      </w:r>
    </w:p>
    <w:p/>
    <w:p>
      <w:r>
        <w:t>უმეტეს მითოლოგიურ სისტემებში წყალი აღნიშნავს სამყაროებს შორის გადასვლას. სტიქსი — სიკვდილის მდინარე. წყაროები ქვესკნელის შესასვლელთან, რომლებიდანაც ვერ სვამ. კელტური ზებუნებრივი სამყაროს მიწისქვეშა მდინარეები — Síd. ქართული ტრადიცია გამონაკლისი არ არის: ნართულ ეპოსში, რომელმაც არქაული მითოლოგიის ფენები შემოინახა, ქვესკნელში გადასვლა მუდმივად ასოცირდება წყალთან.</w:t>
      </w:r>
    </w:p>
    <w:p/>
    <w:p>
      <w:r>
        <w:t>ვინც ობიექტს თექენთელის ნიშაში მოათავსებდა, ამ ტბას უნდა გაევლო. ვერტიკალური შახტით ქვევით — სიბნელეში — წყლისკენ — და შემდეგ, გვერდით გალერეაში. ეს გზა სტრუქტურულად იდენტურია ინიციატიკურ დაღმასვლასთან. არა აუცილებლად — სიტყვასიტყვით რელიგიური. მაგრამ გარდაუვალია — ფსიქოლოგიურად გარდამქმნელი.</w:t>
      </w:r>
    </w:p>
    <w:p/>
    <w:p>
      <w:r>
        <w:t>მწყემსები, რომლებიც ხანდახან ჩადიოდნენ თექენთელში, ერთსა და იმავეს ამბობდნენ: ქვევით „სხვა ჰაერია“. არც უფრო ცივი და არც უფრო თბილი. სხვა. დროს ყნოსავს. ეს არა მეტაფორაა — ეს ფიზიკაა: დახურულ კარსტულ ღრუბულში CO₂-ის კონცენტრაცია მაღალია, ჰაერის შემადგენლობა მართლაც განსხვავებულია. ადამიანის ტვინი ასეთ პირობებში რეაგირებს: სუნთქვა ოდნავ ჩქარდება, გრძნობები ოდნავ მკვეთრი ხდება. უძველესნი ამას სულების არსებობას მიაწერდნენ. ჩვენ ქიმიურ მექანიზმს ვიცნობთ. მაგრამ ეფექტი — ერთი და იგივეა.</w:t>
      </w:r>
    </w:p>
    <w:p/>
    <w:p>
      <w:r>
        <w:t>────────────────────────────────────────</w:t>
      </w:r>
    </w:p>
    <w:p/>
    <w:p>
      <w:pPr>
        <w:pStyle w:val="Heading2"/>
      </w:pPr>
      <w:r>
        <w:t>საბჭოთა ექსპედიციები და სიჩუმის კედელი</w:t>
      </w:r>
    </w:p>
    <w:p/>
    <w:p>
      <w:r>
        <w:t>1939 წელი. საბჭოთა მეცნიერები თექენთელის ნიშებში აღმოაჩენენ არტეფაქტებს.</w:t>
      </w:r>
    </w:p>
    <w:p/>
    <w:p>
      <w:r>
        <w:t>1945 წელი. განმეორებითი ექსპედიცია.</w:t>
      </w:r>
    </w:p>
    <w:p/>
    <w:p>
      <w:r>
        <w:t>1948–1949 წლები. ექსპედიცია ალიოშ ჯაფარიძის ხელმძღვანელობით — ლეგენდარული ქართველი ალპინისტის, უშბის პირველი დამპყრობლის 1934 წელს, ადამიანის, რომელსაც რთულად მისადგომ მარშრუტებს უნდობდნენ. არსებული მონაცემებით, ბრძანება პირადად სტალინისგან მოდიოდა. ანგარიში უნდა მოეხვედრა ლიდერის მაგიდას. ის მოეხვედრა. და გაქრა სპეცსაცავში.</w:t>
      </w:r>
    </w:p>
    <w:p/>
    <w:p>
      <w:r>
        <w:t>შემდეგი გვერდი ღია სამეცნიერო ლიტერატურაში — 1986 წელი. საბჭოთა საძიებო სამუშაოები. კერები და კერამიკა. მოკლედ. პროტოკოლურად. არაფერი იმაზე, რაც ქვევით იყო — შახტებში.</w:t>
      </w:r>
    </w:p>
    <w:p/>
    <w:p>
      <w:r>
        <w:t>ოცდაჩვიდმეტი წელი სიჩუმის 1949 და 1986 წლებს შორის. ეს იმიტომ არ არის, რომ იქ არაფერი აღმოაჩინეს. როცა არაფერს აღმოაჩენენ — არ ასაიდუმლოებენ. რასაც აღმოაჩენენ — მას ასაიდუმლოებენ.</w:t>
      </w:r>
    </w:p>
    <w:p/>
    <w:p>
      <w:r>
        <w:t>რა ზუსტად — ამას ამ წიგნის მესამე ნაწილში განვიხილავთ, როცა არქივის დოკუმენტს წავიკითხავთ.</w:t>
      </w:r>
    </w:p>
    <w:p/>
    <w:p>
      <w:r>
        <w:t>მაგრამ ახლა — ფაქტი: ხვამლის მღვიმეები საკმარისად მნიშვნელოვანი იყო, რომ სტალინმა იქ საუკეთესო ადამიანი პირადი ბრძანებით გაგზავნა. ეს არა ტურისტული ექსკურსიაა. ეს სახელმწიფო ოპერაციაა.</w:t>
      </w:r>
    </w:p>
    <w:p/>
    <w:p>
      <w:r>
        <w:t>────────────────────────────────────────</w:t>
      </w:r>
    </w:p>
    <w:p/>
    <w:p>
      <w:pPr>
        <w:pStyle w:val="Heading2"/>
      </w:pPr>
      <w:r>
        <w:t>ათასწლეული ათასწლეულის მიყოლებით</w:t>
      </w:r>
    </w:p>
    <w:p/>
    <w:p>
      <w:r>
        <w:t>დაახლოებით X საუკუნიდან ჩვენი წელთაღრიცხვით — მთის ძირში მდებარე გოხნარის ნეკროპოლის მონაცემებით — ხვამლი განუწყვეტლივ გამოიყენებოდა როგორც საკრალური სივრცე. სასაფლაო ძირში. წმინდა გიორგის ეკლესია კალთაზე — XII–XIII საუკუნეები, დამფინანსებლის, სვანთა ერისთავის იოანეს წარწერა. არტეფაქტების მქონე ნიშები თექენთელის სიღრმეში — იმავე საუკუნეების დათარიღება.</w:t>
      </w:r>
    </w:p>
    <w:p/>
    <w:p>
      <w:r>
        <w:t>ეს არა შემთხვევითი დამთხვევებია. ეს ლანდშაფტია, რომელიც ერთი იდეის გარშემოა ორგანიზებული: აქ — წმინდა ადგილია. აქ დაკრძალავენ მკვდრებს. აქ ააშენებენ ეკლესიას. აქ მნიშვნელოვანს ტყვიის სიღრმეში ტოვებენ.</w:t>
      </w:r>
    </w:p>
    <w:p/>
    <w:p>
      <w:r>
        <w:t>მაგრამ როდის დაიწყო? XII–XIII საუკუნეების წარწერები — ეს მხოლოდ ისაა, რაც შუასაუკუნეობრივმა საქართველომ დატოვა. კლდეების ზედაპირზე პეტროგლიფები, რომლებსაც წინა თავებში განვიხილეთ, გაცილებით ადრე თარიღდება — სტილისტური ანალიზით, სავარაუდოდ, ძვ. წ. VI–V ათასწლეულებით (თუმცა ეს დათარიღება აბსოლუტური მეთოდების გარეშეა — საკითხი ღიაა).</w:t>
      </w:r>
    </w:p>
    <w:p/>
    <w:p>
      <w:r>
        <w:t>თუ პეტროგლიფები ასეთი უძველესია — ვინ უშლის მღვიმეებს იგივე ხნოვანების ყოფნას? აქ არ არის ორგანული მასალა რადიონახშირბადის დათარიღებისთვის. აქ არ არის ფენები, რომლებითაც სტრატიგრაფია იკითხება. არის მხოლოდ ნიშები კედლებში და ის, რაც მათგან ამოიღეს.</w:t>
      </w:r>
    </w:p>
    <w:p/>
    <w:p>
      <w:r>
        <w:t>რა ზუსტად იყო ნიშებში XII საუკუნემდე — უცნობია. შესაძლოა, არაფერი. შესაძლოა — რაღაც.</w:t>
      </w:r>
    </w:p>
    <w:p/>
    <w:p>
      <w:r>
        <w:t>კითხვა „რატომ ზუსტად აქ?“ რჩება, მაგრამ უკვე სხვაგვარად ჟღერს: არა „შემთხვევითია თუ არა ეს ადგილი?“, არამედ „როდის იქნა ის არჩეული?“</w:t>
      </w:r>
    </w:p>
    <w:p/>
    <w:p>
      <w:r>
        <w:t>────────────────────────────────────────</w:t>
      </w:r>
    </w:p>
    <w:p/>
    <w:p>
      <w:pPr>
        <w:pStyle w:val="Heading2"/>
      </w:pPr>
      <w:r>
        <w:t>არქივი კატალოგის გარეშე</w:t>
      </w:r>
    </w:p>
    <w:p/>
    <w:p>
      <w:r>
        <w:t>არსებობს მღვიმური არქივირების ერთი თავისებურება, რომელსაც ჩვენ გამოტოვების ტენდენცია გვაქვს.</w:t>
      </w:r>
    </w:p>
    <w:p/>
    <w:p>
      <w:r>
        <w:t>ჩვეულებრივი არქივი — ეს კატალოგია. დოკუმენტი აღწერით. წვდომის სისტემა. საცავი მუშაობს, რადგან ვიღაც იცის, რა არის შიგნით.</w:t>
      </w:r>
    </w:p>
    <w:p/>
    <w:p>
      <w:r>
        <w:t>მღვიმური არქივი სხვაგვარად მუშაობს. ის მუშაობს მაშინაც კი, თუ უკვე არავინ იცის, რა არის შიგნით. ვერტიკალური შახტი, სტაბილური ტემპერატურა, სიბნელე — ისინი ინახავენ ობიექტს მიუხედავად იმისა, ახსოვს თუ არა მას ზევით ვინმეს. ეს საცავია, რომელიც მუშაობს მას შემდეგაც კი, რაც ბოლო მცველი გარდაიცვალა.</w:t>
      </w:r>
    </w:p>
    <w:p/>
    <w:p>
      <w:r>
        <w:t>სწორედ ამიტომ — ათასწლეულების შემდეგ — საბჭოთა ექსპედიციებმა იპოვეს ის, რაც იპოვეს. არა იმიტომ, რომ ვიღაც დატოვა ინსტრუქცია. არამედ იმიტომ, რომ თავად მღვიმემ შეინარჩუნა ის, რაც მასში მოათავსეს.</w:t>
      </w:r>
    </w:p>
    <w:p/>
    <w:p>
      <w:r>
        <w:t>ხვამლი — ეს არქივია კატალოგის გარეშე. ყველაზე საიმედო ტიპის არქივი ყველა შესაძლოდან.</w:t>
      </w:r>
    </w:p>
    <w:p/>
    <w:p>
      <w:r>
        <w:t>────────────────────────────────────────</w:t>
      </w:r>
    </w:p>
    <w:p/>
    <w:p>
      <w:r>
        <w:t>თექენთელის მიწისქვეშა ტბაში წყალი სეზონების მიხედვით ადის და ეცემა. ყინულის სტალაქტიტები ბოგეში იზრდება და დნება, იზრდება და დნება — წელიწადი წელიწადის მიყოლებით, ათასწლეული ათასწლეულის მიყოლებით. ნიშები გვერდითი გალერეების კედლებში ცარიელი დგას — ან ცარიელი ჩანს.</w:t>
      </w:r>
    </w:p>
    <w:p/>
    <w:p>
      <w:r>
        <w:t>საბჭოთა ექსპედიციებმა აიღეს ის, რაც აიღეს. ანგარიშები სპეცსაცავში გაქრა. მთა სიჩუმეს იცავს.</w:t>
      </w:r>
    </w:p>
    <w:p/>
    <w:p>
      <w:r>
        <w:t>მაგრამ სიჩუმე — ეს არა პასუხია. სიჩუმე — ეს პირობაა. პირობა, რომლის დროსაც ყველაფერი, რაც შიგნითაა, შენარჩუნებული რჩება მანამ, სანამ ვიღაც არ მოვა სწორი კითხვით და სწორი შუქით.</w:t>
      </w:r>
    </w:p>
    <w:p/>
    <w:p>
      <w:r>
        <w:t>────────────────────────────────────────</w:t>
      </w:r>
    </w:p>
    <w:p/>
    <w:p>
      <w:r>
        <w:t>*შემდეგი თავი: უხმო მოწმეები — ხვამლის პეტროგლიფები, გამოსახულებათა სრული კორპუსი და მათი კლასიფიკაციის სისტემა.*</w:t>
      </w:r>
    </w:p>
    <w:p/>
    <w:p>
      <w:r>
        <w:t>────────────────────────────────────────</w:t>
      </w:r>
    </w:p>
    <w:p/>
    <w:p>
      <w:pPr>
        <w:pStyle w:val="Heading1"/>
      </w:pPr>
      <w:r>
        <w:t>თავი 10. უხმო მოწმეები: ხვამლის პეტროგლიფები</w:t>
      </w:r>
    </w:p>
    <w:p/>
    <w:p>
      <w:r>
        <w:t>&gt; „ქვა არ იტყუება. ის</w:t>
      </w:r>
    </w:p>
    <w:p>
      <w:r>
        <w:t>ცალკე კატეგორიას წარმოადგენს **ფრინველები**. რამდენიმე ფიგურა გაშლილი ფრთებით, განლაგებული ზოგიერთი პანელის ზედა ნაწილში. მათი ზომა ცხოველებთან შედარებით — მნიშვნელოვნად დიდია. თუ ეს არ არის მასშტაბის თვითნებური არჩევანი, მაშინ ეს სემანტიკაა: ფრინველი აქ — არა უბრალოდ ფრინველი, არამედ რაღაც უფრო მნიშვნელოვანი გამოსახულებათა იერარქიაში.</w:t>
      </w:r>
    </w:p>
    <w:p/>
    <w:p>
      <w:r>
        <w:t>────────────────────────────────────────</w:t>
      </w:r>
    </w:p>
    <w:p/>
    <w:p>
      <w:pPr>
        <w:pStyle w:val="Heading2"/>
      </w:pPr>
      <w:r>
        <w:t>ანთროპომორფული ფიგურები: ადამიანები თუ სხვა რამ</w:t>
      </w:r>
    </w:p>
    <w:p/>
    <w:p>
      <w:r>
        <w:t>ადამიანური ფიგურები — ყველაზე რთული და ყველაზე ინტრიგულად საინტერესო ნაწილი კორპუსის.</w:t>
      </w:r>
    </w:p>
    <w:p/>
    <w:p>
      <w:r>
        <w:t>ისინი ლიმიტამდე სქემატურია: სხეულის ვერტიკალური ხაზი, ხელების ჰორიზონტალური ხაზები, ორი ფეხის ხაზი. „ლოლიპოპი“ ზოგიერთ ხელოვნებათმცოდნეობით აღწერაში. მაგრამ სწორედ ამ უკიდურეს სქემატიზაციაშია ინფორმაცია.</w:t>
      </w:r>
    </w:p>
    <w:p/>
    <w:p>
      <w:r>
        <w:t>რადგან პოზები განსხვავდება. და პოზათა განსხვავებები — ეს, სავარაუდოდ, როლთა განსხვავებებია.</w:t>
      </w:r>
    </w:p>
    <w:p/>
    <w:p>
      <w:r>
        <w:t>ანთროპომორფული ფიგურების ნაწილი გამოსახულია ისეთ პოზაში, რომელსაც პირობითად შეიძლება ვუწოდოთ „მდგომი“: ვერტიკალური სხეული, ჩამოშვებული ან ოდნავ განფენილი ხელები. ეს სტანდარტული ნეიტრალური პოზაა.</w:t>
      </w:r>
    </w:p>
    <w:p/>
    <w:p>
      <w:r>
        <w:t>სხვები — აწეული ხელებით. ხელები აწეულია ზემოთ, ცისკენ ან რაღაცისაკენ თავის ზემოთ. ეს არის პოზა, რომელიც გვხვდება რიტუალური სცენების ფარგლებში თითქმის ყველა ცნობილი პეტროგლიფური ტრადიციისა — სკანდინავიიდან საჰარამდე. მას ინტერპრეტირებენ როგორც თაყვანისცემას, უმაღლეს ძალას მიმართვას, ან — კონკრეტულ რიტუალურ კონტექსტში — როგორც ინიციაციის გავლას.</w:t>
      </w:r>
    </w:p>
    <w:p/>
    <w:p>
      <w:r>
        <w:t>და ბოლოს — ფიგურების ჯგუფი აშკარად გამოხატული აგრესიული ან სანადირო პოზით: დახრილი სხეული, ხელი რაღაცით (იარაღით? შუბით? მშვილდით?) წინ გაწვდილი. ეს მონადირეებია სროლის ან გადაგდების მომენტში.</w:t>
      </w:r>
    </w:p>
    <w:p/>
    <w:p>
      <w:r>
        <w:t>საინტერესო სხვა რამ არის: ზოგჯერ ანთროპომორფული ფიგურები და ზოომორფული — განლაგებულია ერთმანეთის უშუალო სიახლოვეს, ქმნიან სცენებს. ეს უკვე არა მხოლოდ არსებათა სიაა — ეს ნარატივია. მოთხრობა.</w:t>
      </w:r>
    </w:p>
    <w:p/>
    <w:p>
      <w:r>
        <w:t>────────────────────────────────────────</w:t>
      </w:r>
    </w:p>
    <w:p/>
    <w:p>
      <w:pPr>
        <w:pStyle w:val="Heading2"/>
      </w:pPr>
      <w:r>
        <w:t>ნადირობის სცენები: კითხვა სიტყვების გარეშე</w:t>
      </w:r>
    </w:p>
    <w:p/>
    <w:p>
      <w:r>
        <w:t>რამდენიმე პანელი შეიცავს იმას, რაც, სავარაუდოდ, ნადირობის სცენებს წარმოადგენს.</w:t>
      </w:r>
    </w:p>
    <w:p/>
    <w:p>
      <w:r>
        <w:t>კლასიკური სქემა: ადამიანი (ერთი ან რამდენიმე) იარაღით, მიმართული ცხოველისკენ. მათ შორის — მოკლე მანძილი ქვის სიბრტყეზე, რომელიც მომენტის დაძაბულობას გულისხმობს. ცხოველი — ყველაზე ხშირად ირემი ან ქორი — ზოგჯერ გამოსახულია ფეხებით, მოხრილი სხეულის ქვეშ: დაცემის ან მოკვლილი ცხოველის პოზა.</w:t>
      </w:r>
    </w:p>
    <w:p/>
    <w:p>
      <w:r>
        <w:t>პეტროგლიფების ნადირობის სცენები — ერთ-ერთი ყველაზე გავრცელებული მოტივია ქვის ხანაში მთელ მსოფლიოში. ალტამირიდან გობუსტანამდე, პეტროზავოდსკიდან ნორვეგიული ალტას პეტროგლიფებამდე — ყველგან: ადამიანი, ცხოველი, დევნის მომენტი. ეს იმიტომ, რომ ნადირობა — არა მხოლოდ საკვების მოპოვებაა. ეს რიტუალია. ეს კონტაქტია „სხვა“ სამყაროსთან — ველური სამყაროსთან, ძალის სამყაროსთან, იმ სამყაროსთან, რომელიც აკვებებს და კლავს ერთდროულად.</w:t>
      </w:r>
    </w:p>
    <w:p/>
    <w:p>
      <w:r>
        <w:t>ხვამლზე ეს სცენები სწორედ ასე იკითხება. მაგრამ აქ არის ერთი თავისებურება, რომელიც ხვამლის კომპლექსს ბევრი სხვისგან განასხვავებს.</w:t>
      </w:r>
    </w:p>
    <w:p/>
    <w:p>
      <w:r>
        <w:t>ნადირობის სცენათა ნაწილში არის მესამე ელემენტი: ვერტიკალური ხაზი — ბოძი, მარკერი, — რომლის გარშემოც ფიგურებია დაჯგუფებული. ეს უკვე არა მხოლოდ „მონადირე და ნადავია“. ეს არის „მონადირე, ნადავი და რაღაც მესამე“.</w:t>
      </w:r>
    </w:p>
    <w:p/>
    <w:p>
      <w:r>
        <w:t>რა არის ეს მესამე — ეს კითხვაა, რომელსაც მიძღვნილია შემდეგი თავი.</w:t>
      </w:r>
    </w:p>
    <w:p/>
    <w:p>
      <w:r>
        <w:t>────────────────────────────────────────</w:t>
      </w:r>
    </w:p>
    <w:p/>
    <w:p>
      <w:pPr>
        <w:pStyle w:val="Heading2"/>
      </w:pPr>
      <w:r>
        <w:t>გეომეტრიული ნიშნები: ენა ანბანის გარეშე</w:t>
      </w:r>
    </w:p>
    <w:p/>
    <w:p>
      <w:r>
        <w:t>გამოსახულებებს შორის არის კატეგორია, რომლის აღწერაც ყველაზე რთულია: გეომეტრიული ნიშნები.</w:t>
      </w:r>
    </w:p>
    <w:p/>
    <w:p>
      <w:r>
        <w:t>სპირალები. კონცენტრული წრეწირები. ბადეები. ზიგზაგები. წერტილები, გამოკვეთილი რიგებად ან ჯგუფებად. წრეები სხივებით — რაღაც, რაც სქემატურ გამოსახულებებს მზის ან ბორბლისა შეაგონებს.</w:t>
      </w:r>
    </w:p>
    <w:p/>
    <w:p>
      <w:r>
        <w:t>რა არის ეს? დეკორაცია? ორნამენტი? თუ რაღაც უფრო მნიშვნელოვანი?</w:t>
      </w:r>
    </w:p>
    <w:p/>
    <w:p>
      <w:r>
        <w:t>მსოფლიო მცირე ხელოვნების მეცნიერებაში გეომეტრიული ნიშნები — მწვავე დისკუსიების საგანია. ერთი სკოლა მათ „ფოსფენებად“ თვლის — ვიზუალურ ხატებად, რომლებიც ცნობიერების შეცვლილ მდგომარეობებში ჩნდება (კერძოდ, ჰალუცინოგენური ნივთიერებების მოხმარების ან სენსორული დეპრივაციის დროს). მეორე — ხედავს მათში ადრეულ სიმბოლოებს, წერილობითობის წინამორბედებს: არა ასოები, არამედ ასოების პროტოტიპები, სემანტიკური მარკერები.</w:t>
      </w:r>
    </w:p>
    <w:p/>
    <w:p>
      <w:r>
        <w:t>მკვლევარმა დევიდ ლუის-უილიამსმა თავის ნეიროფსიქოლოგიური მოდელის თეორიაში მღვიმის ხელოვნების შესახებ დამაჯერებლად აჩვენა, რომ პირველი ორი კლასის გამოსახულებები — გეომეტრიული ნიშნები და ზოომორფული ფიგურები — შეესაბამება ცნობიერების შეცვლილობის ორ სტადიას. პირველ სტადიაზე — აბსტრაქტული პატერნები, რომლებიც ნერვული სისტემის მიერ გენერირდება. მეორეზე — რეალური ხატები, დატვირთული კულტურული მნიშვნელობით.</w:t>
      </w:r>
    </w:p>
    <w:p/>
    <w:p>
      <w:r>
        <w:t>თუ ეს ასეა პალეოლითის ხანის საფრანგეთის მღვიმეებისთვის — რატომ არა ხვამლის სიბრტყეებისთვის?</w:t>
      </w:r>
    </w:p>
    <w:p/>
    <w:p>
      <w:r>
        <w:t>ხვამლის სპირალები და კონცენტრული წრეები — შესაძლოა, არა „მორთულობა“. შესაძლოა, ეს რუკაა. შინაგანი გამოცდილების რუკა — იმისა, რაც ადამიანმა დაინახა რიტუალის სიბნელეში. იმისა, რის დასამაგრებლადაც ის აქ მოდიოდა ქვაში.</w:t>
      </w:r>
    </w:p>
    <w:p/>
    <w:p>
      <w:r>
        <w:t>────────────────────────────────────────</w:t>
      </w:r>
    </w:p>
    <w:p/>
    <w:p>
      <w:pPr>
        <w:pStyle w:val="Heading2"/>
      </w:pPr>
      <w:r>
        <w:t>ზედაპირის სტრატიგრაფია: როდესაც ხატავდნენ ნახატზე</w:t>
      </w:r>
    </w:p>
    <w:p/>
    <w:p>
      <w:r>
        <w:t>ხვამლის კომპლექსის ერთ-ერთი ყველაზე მნიშვნელოვანი თავისებურება — გადაფარვების არსებობაა.</w:t>
      </w:r>
    </w:p>
    <w:p/>
    <w:p>
      <w:r>
        <w:t>ზოგიერთ სიბრტყეზე ერთი გამოსახულებები აშკარად სხვაზეა გამოკვეთილი. ეს ნიშნავს, რომ ადგილი მრავალჯერ იყო გამოყენებული — სხვადასხვა ეპოქაში, სხვადასხვა ადამიანების მიერ. რომ აქ არსებობდა ტრადიცია: აქ მოსვლისა და კვალის დატოვების.</w:t>
      </w:r>
    </w:p>
    <w:p/>
    <w:p>
      <w:r>
        <w:t>ადრეული ფენები, როგორც წესი, უფრო ღრმა გამოკვეთით და უფრო მუქი ჟანგვის პატინით გამოირჩევა. გვიანდელი — წვრილი, უფრო ღია, ზოგჯერ ტექნიკურად უფრო დახვეწილი. თუმცა, ამ თანაფარდობის ინტერპრეტაცია აბსოლუტური დათარიღების გარეშე რთულია: ღარის სიღრმე დამოკიდებულია არა მხოლოდ ასაკზე, არამედ ინსტრუმენტის სიმტკიცეზე, დროზე, რომელსაც ოსტატი მუშაობას უთმობდა და განზრახვაზე.</w:t>
      </w:r>
    </w:p>
    <w:p/>
    <w:p>
      <w:r>
        <w:t>მაგრამ თავად გადაფარვების ფაქტი — მეტყველია. ეს ადგილი მნიშვნელოვანი იყო არა ერთხელ. ის მნიშვნელოვანი იყო არაერთხელ. სხვადასხვა ხელი, სხვადასხვა ეპოქა, ერთი ქვა.</w:t>
      </w:r>
    </w:p>
    <w:p/>
    <w:p>
      <w:r>
        <w:t>ამ გაგებით, ხვამლის პეტროგლიფური კომპლექსი — არა არის „სურათების გალერეა“, ერთ პერიოდში შექმნილი. ეს არის ცოცხალი პალიმფსესტი — ტექსტი, რომელიც ტექსტზეა დაწერილი.</w:t>
      </w:r>
    </w:p>
    <w:p/>
    <w:p>
      <w:r>
        <w:t>────────────────────────────────────────</w:t>
      </w:r>
    </w:p>
    <w:p/>
    <w:p>
      <w:pPr>
        <w:pStyle w:val="Heading2"/>
      </w:pPr>
      <w:r>
        <w:t>დუმილი როგორც ფაქტი</w:t>
      </w:r>
    </w:p>
    <w:p/>
    <w:p>
      <w:r>
        <w:t>არის რაღაც პარადოქსული იმაში, რომ ამ გამოსახულებებს „მუნჯ მოწმეებს“ ვუწოდებთ.</w:t>
      </w:r>
    </w:p>
    <w:p/>
    <w:p>
      <w:r>
        <w:t>ერთი მხრივ — დიახ, ისინი დ</w:t>
      </w:r>
    </w:p>
    <w:p>
      <w:r>
        <w:t>&gt; — მეგრული ანდაზა</w:t>
      </w:r>
    </w:p>
    <w:p/>
    <w:p>
      <w:r>
        <w:t>────────────────────────────────────────</w:t>
      </w:r>
    </w:p>
    <w:p/>
    <w:p>
      <w:r>
        <w:t>ხვამლის პეტროგლიფების მთელ კორპუსში არის ერთი სცენა, რომელიც სხვებისგან განსხვავდება. არა ტექნიკით — ტექნიკა იგივეა: კირქვაზე გამოკვეთილი, სქემატური ხაზები. არა ზომით — ფიგურები შედარებადია კომპლექსის სხვა ანთროპომორფული გამოსახულებებთან. ის სხვებისგან განსხვავდება **სტრუქტურით**.</w:t>
      </w:r>
    </w:p>
    <w:p/>
    <w:p>
      <w:r>
        <w:t>მონადირეები არ დგანან ცხოველის წინ. ისინი დგანან სვეტის წინ.</w:t>
      </w:r>
    </w:p>
    <w:p/>
    <w:p>
      <w:r>
        <w:t>ეს განსხვავება — არა სტილისტურია. ეს განსხვავება სემანტიკურია. და სწორედ ეს ხდის ამ მოტივს ცენტრალურად მნიშვნელოვანს არა მხოლოდ ხვამლის კომპლექსის გასაგებად, არამედ — თუ სამუშაო ჰიპოთეზა სწორია — გაცილებით უფრო ფართო კულტურული პროცესებისთვის.</w:t>
      </w:r>
    </w:p>
    <w:p/>
    <w:p>
      <w:r>
        <w:t>────────────────────────────────────────</w:t>
      </w:r>
    </w:p>
    <w:p/>
    <w:p>
      <w:pPr>
        <w:pStyle w:val="Heading2"/>
      </w:pPr>
      <w:r>
        <w:t>სცენის ანატომია</w:t>
      </w:r>
    </w:p>
    <w:p/>
    <w:p>
      <w:r>
        <w:t>აღვწეროთ ის, რაც გამოსახულია, მაქსიმალურად ზუსტად — ინტერპრეტაციების გარეშე.</w:t>
      </w:r>
    </w:p>
    <w:p/>
    <w:p>
      <w:r>
        <w:t>ვერტიკალური ხაზი. სწორი, პანელის მასშტაბებით საკმაოდ გრძელი — ის აშკარად დომინირებს სცენაში სიმაღლით. ზედა ბოლოს ზოგჯერ აქვს გაფართოება — გასქელება ან ჩანგალი. ქვედა ბოლო გადადის პანელის ძირში ან აღნიშნულია მოკლე ჰორიზონტალური ხაზით, რომელიც მიანიშნებს საყრდენზე.</w:t>
      </w:r>
    </w:p>
    <w:p/>
    <w:p>
      <w:r>
        <w:t>ამ ხაზის ორივე მხარეს ან მის ძირთან — რამდენიმე ანთროპომორფული ფიგურა. სტანდარტული „ლეკვადები“: მრგვალი თავი, ვერტიკალური სხეული, ორი ხელი, ორი ფეხი. მაგრამ სწორედ მათი პოზებია — ინფორმატიული.</w:t>
      </w:r>
    </w:p>
    <w:p/>
    <w:p>
      <w:r>
        <w:t>ფიგურების ნაწილი სვეტისკენ არის მიქცეული სახით. ეს განისაზღვრება სხეულის მიმართულებით — ყოველთვის არ არის ნათელი სქემატიზმის გამო, მაგრამ ხშირად გამოიცნობება ფიგურის ზედა ნაწილის დახრილობით ან გაშლილი ხელების მიმართულებით.</w:t>
      </w:r>
    </w:p>
    <w:p/>
    <w:p>
      <w:r>
        <w:t>ხელები — აწეული ზემოთ. არა ყველა ფიგურას, მაგრამ მნიშვნელოვან ნაწილს. აწეული ხელები — ერთ-ერთი ყველაზე სტაბილური ჟესტი რიტუალის იკონოგრაფიაში. ეს არ არის ნეიტრალური პოზა ადამიანისა, რომელიც უბრალოდ დგას. ეს აქტიური პოზაა. მიმართვა. ჟესტი.</w:t>
      </w:r>
    </w:p>
    <w:p/>
    <w:p>
      <w:r>
        <w:t>სცენის ზოგიერთ ვარიანტში ერთი ფიგურა განსხვავდება დანარჩენებისგან: ის უფრო დიდია, ან განლაგებულია სვეტთან მიმართებით განსაკუთრებულ ადგილას — მაგალითად, მის ძალიან ახლოს, ხელით ეხება მას.</w:t>
      </w:r>
    </w:p>
    <w:p/>
    <w:p>
      <w:r>
        <w:t>და — ყველაზე მნიშვნელოვანი — ცხოველები ამ სცენაში არ არის. ეს არ არის სანადირო ჯგუფი, რომელიც ნადავლს ელოდება. ეს არის ადამიანთა ჯგუფი, რომელიც ვერტიკალურ ობიექტზეა კონცენტრირებული.</w:t>
      </w:r>
    </w:p>
    <w:p/>
    <w:p>
      <w:r>
        <w:t>────────────────────────────────────────</w:t>
      </w:r>
    </w:p>
    <w:p/>
    <w:p>
      <w:pPr>
        <w:pStyle w:val="Heading2"/>
      </w:pPr>
      <w:r>
        <w:t>რა არის სვეტი</w:t>
      </w:r>
    </w:p>
    <w:p/>
    <w:p>
      <w:r>
        <w:t>პირველი და ყველაზე მარტივი კითხვა: რა არის ფიზიკურად გამოსახული?</w:t>
      </w:r>
    </w:p>
    <w:p/>
    <w:p>
      <w:r>
        <w:t>შესაძლო პასუხები განლაგებულია სპექტრზე კონკრეტულიდან სიმბოლურამდე.</w:t>
      </w:r>
    </w:p>
    <w:p/>
    <w:p>
      <w:r>
        <w:t>**ხე.** ყველაზე აშკარა ინტერპრეტაცია. ვერტიკალური ხაზი ზედა ბოლოზე გაფართოებით — სქემატურად გამოსახული ხე. გაფართოება — გვირგვინი ან ტანის ჩანგალი. ნადირობის კონტექსტში ხეები ემსახურებოდნენ ტერიტორიის მარკერებს, ჩასაფრების ადგილებს, ორიენტირებს უცნობ ადგილებში. „ადამიანები ხესთან“ — სავსებით ჩვეულებრივი სცენა.</w:t>
      </w:r>
    </w:p>
    <w:p/>
    <w:p>
      <w:r>
        <w:t>**ტერიტორიის მარკერი.** სანადირო კულტურები აღნიშნავდნენ სამონადირო ადგილებს ვერტიკალური ნიშნებით: მიწაში ჩარჭობილი ძელით განსაკუთრებული შემკულობით, ნაჭრილი ტანით ნაჭრილობებით, სვეტით ნადავლის თავის ქალით ან რქებით. ჯგუფი ასეთ მარკერთან — ეს არის „ადამიანები საკუთარ მიწაზე“ ან „ადამიანები, რომლებიც ადგენენ უფლებას“.</w:t>
      </w:r>
    </w:p>
    <w:p/>
    <w:p>
      <w:r>
        <w:t>**ტოტემური სვეტი.** მონადირე-შემგროვებელთა უმეტეს საზოგადოებებში ტოტემური სვეტი — რიტუალური მნიშვნელობის ობიექტია, დაკავშირებული წინაპრებთან, ტერიტორიის სულებთან, გვარობრივ იდენტობასთან. ტოტემურ სვეტთან შეკრება ნიშნავს თემის კონსოლიდაციის აქტის შესრულებას.</w:t>
      </w:r>
    </w:p>
    <w:p/>
    <w:p>
      <w:r>
        <w:t>**სამყაროს ღერძი.** ყველაზე ფართო და ყველაზე მნიშვნელოვანი ინტერპრეტაცია, რომელზეც მე-8 თავში ვისაუბრეთ. ვერტიკალი როგორც axis mundi — სამყაროს ღერძი, რომელიც აკავშირებს ზედა სამყაროს ქვედასთან. სვეტი — ეს არ არის უბრალოდ ხე. ეს არის კოსმიური პრინციპი, განსახიერებული მატერიალურ ობიექტში.</w:t>
      </w:r>
    </w:p>
    <w:p/>
    <w:p>
      <w:r>
        <w:t>ეს ინტერპრეტაციები არ გამორიცხავენ ერთმანეთს. რეალური ხე შეიძლებოდა ერთდროულად ყოფილიყო ტერიტორიის მარკერი, ტოტემური ობიექტი და სამყაროს ღერძის განსახიერება. არქაულ კულტურებში საკრალური და პრაქტიკული არ არის გამიჯნული — ისინი ერთია.</w:t>
      </w:r>
    </w:p>
    <w:p/>
    <w:p>
      <w:r>
        <w:t>────────────────────────────────────────</w:t>
      </w:r>
    </w:p>
    <w:p/>
    <w:p>
      <w:pPr>
        <w:pStyle w:val="Heading2"/>
      </w:pPr>
      <w:r>
        <w:t>პარალელები მსოფლიო პეტროგლიფურ ხელოვნებაში</w:t>
      </w:r>
    </w:p>
    <w:p/>
    <w:p>
      <w:r>
        <w:t>იმის შესაფასებლად, თუ რამდენად უნიკალურია ან, პირიქით, უნივერსალური ეს მოტივი, მივმართოთ შედარებით მასალას.</w:t>
      </w:r>
    </w:p>
    <w:p/>
    <w:p>
      <w:r>
        <w:t>**სკანდინავია.** ბრინჯაოს ხანამ (დაახლ. ძვ. წ. 1800–500) დატოვა ასობით პანელი ადამიანთა გამოსახულებებით ხეების ან სვეტების გვერდით. დამახასიათებელი სცენები ტანუმში (შვედეთი, იუნესკოს ობიექტი): ანთროპომორფული ფიგურები „სამყაროს ხესთან“, მსხვერპლშეწირვის სცენები სვეტთან. აქ მოტივი ცალსახად ინტერპრეტირდება როგორც რიტუალური.</w:t>
      </w:r>
    </w:p>
    <w:p/>
    <w:p>
      <w:r>
        <w:t>**ცენტრალური აზია.** საიმალიუ-ტაშის პეტროგლიფები (ყირგიზეთი, დაახლ. ძვ. წ. 3000–1000): მრავალრიცხოვანი სცენები ვერტიკალურ ობიექტებთან, ზოგჯერ იდენტიფიცირებული როგორც „სამყაროს მთები“ ან „სამყაროს ხეები“. ანთროპომორფული ფიგურები აწეული ხელებით — სტანდარტული ელემენტი.</w:t>
      </w:r>
    </w:p>
    <w:p/>
    <w:p>
      <w:r>
        <w:t>**კავკასია.** თრიალეთის პეტროგლიფები (საქართველო, მეზოლითი — ბრინჯაოს ხანა) შეიცავს სცენებს ვერტიკალური ობიექტებით, თუმცა „სვეტი“ როგორც ცენტრალური ელემენტი იქ ნაკლებად გამოხატულია.</w:t>
      </w:r>
    </w:p>
    <w:p/>
    <w:p>
      <w:r>
        <w:t>**ახლო აღმოსავლეთი.** შუმერული გლიპტიკა ძვ. წ. III ათასწლეულისა: ცილინდრულ ბეჭდებზე სტაბილურად მეორდება „სცენა სიცოცხლის ხესთან“ — ორი პერსონაჟი ვერტიკალური ობიექტის ორივე მხარეს. ეს არის თითქმის ზუსტი სტრუქტურული ასლი ხვამლის მოტივისა, თუმცა გამიჯნული ათასწლეულებით და ათასობით კილომეტრით.</w:t>
      </w:r>
    </w:p>
    <w:p/>
    <w:p>
      <w:r>
        <w:t>მოტივის გავრცელება — ერთი მხრივ — ხვამლის გამოსახულებებს „ჩვეულებრივს“ ხდის. არაფერი უნიკალური: იგივე, რაც ყველგან. მაგრამ მეორე მხრივ — სწორედ ეს გავრცელება აყენებს კითხვას: რატომ მეორდება ერთი და იგივე მოტივი ასეთ განსხვავებულ კულტურებში? ეს არის კონვერგენცია (ერთი და იგივე პასუხის პარალელური დამოუკიდებელი განვითარება ერთ კითხვაზე) თუ დიფუზია (გავრცელება კონტაქტის მეშვეობით)?</w:t>
      </w:r>
    </w:p>
    <w:p/>
    <w:p>
      <w:r>
        <w:t>────────────────────────────────────────</w:t>
      </w:r>
    </w:p>
    <w:p/>
    <w:p>
      <w:pPr>
        <w:pStyle w:val="Heading2"/>
      </w:pPr>
      <w:r>
        <w:t>ხვამლი როგორც სვეტი</w:t>
      </w:r>
    </w:p>
    <w:p/>
    <w:p>
      <w:r>
        <w:t>აქ საჭიროა გავჩერდეთ და გადავდგათ ნაბიჯი, რომელიც თამამად მოგვეჩვენება, მაგრამ რეალურად ლოგიკურია.</w:t>
      </w:r>
    </w:p>
    <w:p/>
    <w:p>
      <w:r>
        <w:t>რა მოხდება, თუ პეტროგლიფზე სვეტი — ეს არ არის უბრალოდ ვერტიკალური ობიექტი? რა მოხდება, თუ ეს — თავად ხვამლია?</w:t>
      </w:r>
    </w:p>
    <w:p/>
    <w:p>
      <w:r>
        <w:t>გავიხსენოთ: ხვამლი — ორმაგი კუესტაა. მისი გეოლოგიური სტრუქტურა ისეთია, რომ დასავლეთიდან, რიონის ხეობის მხრიდან, მთა გამოიყურება ზუსტად როგორც ვერტიკალური კლდოვანი მასივი ბრტყელი მწვერვალით. მისი პროფილი — ვერტიკალი, დ</w:t>
      </w:r>
    </w:p>
    <w:p>
      <w:r>
        <w:t>თუ ეს არის ადამიანთა გამოსახულება axis mundi-თან, მაშინ ის მოწმობს, რომ მისი შემქმნელი საზოგადოება ჰქონდა კოსმოლოგიური სისტემა. ამასთან — მას ჰქონდა რიტუალური პრაქტიკა, ამ სისტემასთან დაკავშირებული. და მას ჰქონდა ტრადიცია, ეს პრაქტიკა ქვაში დაეფიქსირებინა.</w:t>
      </w:r>
    </w:p>
    <w:p/>
    <w:p>
      <w:r>
        <w:t>ეს არ არის „პირველყოფილი მონადირეები, რომლებიც ხატავენ იმას, რასაც ხედავენ“. ეს არის „არქაული საზოგადოება, რომელიც ქმნის სიმბოლურ სისტემას, რათა გადასცეს მნიშვნელობა დროში“.</w:t>
      </w:r>
    </w:p>
    <w:p/>
    <w:p>
      <w:r>
        <w:t>განსხვავება — პრინციპულია.</w:t>
      </w:r>
    </w:p>
    <w:p/>
    <w:p>
      <w:r>
        <w:t>და სწორედ ამიტომ შედარება შუმერულ ბეჭდებთან, ეგვიპტურ დჯედის სვეტებთან, სკანდინავიურ რიტუალურ სცენებთან — არ არის დაძაბულობა და არც ეგზოტიკა. ეს არის ერთი და იგივე სიმბოლური პროგრამის ნიმუშების შედარება, რომელიც სხვადასხვა ადგილას და სხვადასხვა ეპოქაში განხორციელდა.</w:t>
      </w:r>
    </w:p>
    <w:p/>
    <w:p>
      <w:r>
        <w:t>ხვამლი — ამ პროგრამის ერთ-ერთი კვანძია. შესაძლოა — ერთ-ერთი ადრეული კვანძი.</w:t>
      </w:r>
    </w:p>
    <w:p/>
    <w:p>
      <w:r>
        <w:t>────────────────────────────────────────</w:t>
      </w:r>
    </w:p>
    <w:p/>
    <w:p>
      <w:r>
        <w:t>*წყაროები და შენიშვნები*</w:t>
      </w:r>
    </w:p>
    <w:p/>
    <w:p>
      <w:r>
        <w:t>¹ ელიადე მ. „შამანიზმი: არქაული ეკსტაზის ტექნიკა“. მ.: ლადომირი, 1998. კონცეფცია axis mundi და მისი განსახიერება რიტუალურ ობიექტებში.</w:t>
      </w:r>
    </w:p>
    <w:p/>
    <w:p>
      <w:r>
        <w:t>² ანატი ე. „მსოფლიო კლდის ხელოვნება: პირველყოფილი ენა“. კაპო დი პონტე: ედიციონი დელ ჩენტრო, 1994. მოტივის „ადამიანი ვერტიკალურ ობიექტთან“ შედარებითი ანალიზი მსოფლიო კლდის ხელოვნებაში.</w:t>
      </w:r>
    </w:p>
    <w:p/>
    <w:p>
      <w:r>
        <w:t>³ ფრანკფორტი ჰ. „ცილინდრული ბეჭდები“. ლონდონი: მაკმილანი, 1939. შუმერული გლიპტიკა: სცენები სიცოცხლის ხესთან.</w:t>
      </w:r>
    </w:p>
    <w:p/>
    <w:p>
      <w:r>
        <w:t>⁴ ალდჰაუს-გრინ მ. „ხეების ხის დანახვა: ხეებისა და ხის სიმბოლიზმი ძველ გალიასა და ბრიტანეთში“. აბერისტვიტი, 2000. ტოტემური ხეები და რიტუალური სვეტები ევროპულ ტრადიციაში.</w:t>
      </w:r>
    </w:p>
    <w:p/>
    <w:p>
      <w:r>
        <w:t>⁵ სიმეკ რ. „ჩრდილოეთ მითოლოგიის ლექსიკონი“. კემბრიჯი: ბრიუერი, 1993. იგგდრასილი და მსოფლიო ხის კონცეფცია სკანდინავიურ ტრადიციაში.</w:t>
      </w:r>
    </w:p>
    <w:p/>
    <w:p>
      <w:r>
        <w:t>────────────────────────────────────────</w:t>
      </w:r>
    </w:p>
    <w:p/>
    <w:p>
      <w:r>
        <w:t>*შემდეგი თავი: სტილი და დრო — პეტროგლიფების დათარიღების პრობლემა და არგუმენტები მათი VI–V ათასწლეულებში ძვ. წ. მიკუთვნების სასარგებლოდ და წინააღმდეგ.*</w:t>
      </w:r>
    </w:p>
    <w:p/>
    <w:p>
      <w:r>
        <w:t>────────────────────────────────────────</w:t>
      </w:r>
    </w:p>
    <w:p/>
    <w:p>
      <w:pPr>
        <w:pStyle w:val="Heading1"/>
      </w:pPr>
      <w:r>
        <w:t>თავი 12. სტილი და დრო</w:t>
      </w:r>
    </w:p>
    <w:p/>
    <w:p>
      <w:r>
        <w:t>&gt; „დრო ქვაზე არ იკითხება. მაგრამ ქვა დროს ახსოვს.“</w:t>
      </w:r>
    </w:p>
    <w:p>
      <w:r>
        <w:t>&gt;</w:t>
      </w:r>
    </w:p>
    <w:p>
      <w:r>
        <w:t>&gt; — ქართული ანდაზა</w:t>
      </w:r>
    </w:p>
    <w:p/>
    <w:p>
      <w:r>
        <w:t>────────────────────────────────────────</w:t>
      </w:r>
    </w:p>
    <w:p/>
    <w:p>
      <w:r>
        <w:t>ნებისმიერი მკვლევარი, რომელიც პეტროგლიფებთან მუშაობს, ადრე თუ გვიან ერთსა და იმავე კითხვას წააწყდება — კითხვას, რომელიც მარტივი ჩანს, მაგრამ ყველაზე რთული აღმოჩნდება ყველა შესაძლოდან.</w:t>
      </w:r>
    </w:p>
    <w:p/>
    <w:p>
      <w:r>
        <w:t>როდის იყო ეს შესრულებული?</w:t>
      </w:r>
    </w:p>
    <w:p/>
    <w:p>
      <w:r>
        <w:t>კლდის ხელოვნებისთვის ეს არ არის უშედეგო ცნობისმოყვარეობა. პასუხზე ყველაფერია დამოკიდებული: მოტივების ინტერპრეტაცია, კულტურული ატრიბუცია, ადგილი კაცობრიობის ისტორიის ქრონოლოგიაში. ნახატი, რომელიც 7000 წლის წინ შეიქმნა, და ნახატი, რომელიც 700 წლის წინ შეიქმნა — პრინციპულად განსხვავებული ობიექტებია, თუნდაც მსგავსად გამოიყურებოდნენ.</w:t>
      </w:r>
    </w:p>
    <w:p/>
    <w:p>
      <w:r>
        <w:t>ხვამლის პეტროგლიფებთან მიმართებაში დათარიღების პრობლემა განსაკუთრებით მწვავეა — და განსაკუთრებით პატიოსნად უნდა იყოს გამოტანილი. *(თანამედროვე დათარიღების მეთოდების დეტალური ანალიზი და მათი ხვამლისთვის გამოყენების წინადადებები — თავი 51–52; მეთოდოლოგიური პირობები ვერიფიკაციისთვის — დანართი დ.)* რადგან აქ სიტუაცია ასეთია: **ნაწილ გამოსახულებებს აქვს საიმედო დათარიღება, ნაწილს — არა**. და ამ კატეგორიების შერევა დაუშვებელია.</w:t>
      </w:r>
    </w:p>
    <w:p/>
    <w:p>
      <w:r>
        <w:t>────────────────────────────────────────</w:t>
      </w:r>
    </w:p>
    <w:p/>
    <w:p>
      <w:pPr>
        <w:pStyle w:val="Heading2"/>
      </w:pPr>
      <w:r>
        <w:t>რა არის საიმედოდ დათარიღებული</w:t>
      </w:r>
    </w:p>
    <w:p/>
    <w:p>
      <w:r>
        <w:t>დავიწყოთ იმით, რაც მტკიცედ არის ცნობილი.</w:t>
      </w:r>
    </w:p>
    <w:p/>
    <w:p>
      <w:r>
        <w:t>„წითელი ფიგურები“ — ანთროპომორფული გამოსახულებები მხედრებისა, რომლებიც წითელი პიგმენტით (ყვითელით) დაიტანა ტეკენთელის მღვიმის კლდის ნიშების კედლებზე — დათარიღებულია ჩვენი წელთაღრიცხვის XII–XIII საუკუნეებით. ეს არ არის ვარაუდი. ეს არის კომპლექსური ანალიზის შედეგი: იკონოგრაფიული (მხედრების გამოსახულება, ტანსაცმლის ტიპი, ცხენის ხასიათი) და სტილისტური. XII–XIII საუკუნეები — შუა საუკუნეების საქართველოს აყვავების პერიოდია, დედოფალ თამარის ეპოქა. კლდის ნიშები ამ პერიოდში აქტიურად გამოიყენებოდა როგორც აღმზრდელური ფრესკებისთვის, საგანძურის სათავსოებისთვის, ფარული სალოცავებისთვის.</w:t>
      </w:r>
    </w:p>
    <w:p/>
    <w:p>
      <w:r>
        <w:t>ეს გამოსახულებები — კარგად გასაგები და კარგად დათარიღებული ფენაა. ისინი კამათს არ იწვევენ.</w:t>
      </w:r>
    </w:p>
    <w:p/>
    <w:p>
      <w:r>
        <w:t>სირთულეები სხვა გამოსახულებებით იწყება — ისეთებით, რომლებიც გამოკვეთილია ღია კლდის ზედაპირებზე. ეს არ არის პიგმენტით დახატული ფიგურები, არამედ პეტროგლიფები მკაცრი გაგებით: ქვაში გამოკვეთილი ღარები.</w:t>
      </w:r>
    </w:p>
    <w:p/>
    <w:p>
      <w:r>
        <w:t>────────────────────────────────────────</w:t>
      </w:r>
    </w:p>
    <w:p/>
    <w:p>
      <w:pPr>
        <w:pStyle w:val="Heading2"/>
      </w:pPr>
      <w:r>
        <w:t>პრობლემა: ორგანული არ არის</w:t>
      </w:r>
    </w:p>
    <w:p/>
    <w:p>
      <w:r>
        <w:t>პეტროგლიფების დათარიღების მთავარი უბედურება — მეთოდოლოგიურია.</w:t>
      </w:r>
    </w:p>
    <w:p/>
    <w:p>
      <w:r>
        <w:t>რადიონახშირბადის ანალიზი (C-14) — პრეისტორიული ობიექტების აბსოლუტური ქრონოლოგიის ძირითადი ინსტრუმენტი — მუშაობს ორგანულ მასალასთან: ხესთან, ძვალთან, ნახშირთან, ტყავთან. ღარი კირქვაში არ შეიცავს ორგანულს. მისი „დათარიღება“ C-14-ით შეუძლებელია.</w:t>
      </w:r>
    </w:p>
    <w:p/>
    <w:p>
      <w:r>
        <w:t>არსებობს ალტერნატიული მეთოდები.</w:t>
      </w:r>
    </w:p>
    <w:p/>
    <w:p>
      <w:r>
        <w:t>**პატინა.** ქვა, ატმოსფერული ზემოქმედების ქვეშ, დაფარულია ოქსიდებისა და ორგანული ნაერთების ფენით — პატინით. უფრო ძველ ზედაპირებს უფრო მუქი პატინა აქვთ. პატინის ფერის სხვაობა თავად ნახატს (ახალი ღარის) და მიმდებარე ქანს შორის შეიძლება მიუთითებდეს ფარდობით ასაკზე: რაც უფრო ღიაა ღარი ფონთან შედარებით, მით უფრო ახალგაზრდაა ის. პრობლემა: პატინის წარმოქმნის სიჩქარე დამოკიდებულია მიკროკლიმატზე, ქანის ტიპზე, ტენიანობაზე. ის აბსოლუტურ თარიღებს არ იძლევა.</w:t>
      </w:r>
    </w:p>
    <w:p/>
    <w:p>
      <w:r>
        <w:t>**OSL (ოპტიკურად სტიმულირებული ლუმინესცენცია).** ეს მეთოდი ზომავს მინერალის კრისტალებში დაგროვილ რადიაციულ დოზას ბოლო სინათლის ზემოქმედების მომენტიდან. პეტროგლიფებთან მიმართებაში: თუ ღარზე წარმოიქმნა წვრილი მინერალური ნალექები, შესაძლებელია მათი წარმოქმნის მომენტის დათარიღება. მუშაობს, მაგრამ საჭიროებს ნიმუშების აღების სპეციალურ პირობებს.</w:t>
      </w:r>
    </w:p>
    <w:p/>
    <w:p>
      <w:r>
        <w:t>**U-Th დათარიღება სპელეოთემების.** თუ პეტროგლიფზე გაიზარდა კალციტის ნაზავი (სპელეოთემა), მისი დათარიღება შესაძლებელია ურან-თორიული დაშლის მეთოდით. ეს მისცემს არა თავად ნახატის, არამედ მინიმალურ ასაკს: ნახატი შესრულებულია არა უგვიანეს, ვიდრე ნაზავი წარმოიქმნა. ხვამლის ღია კლდის ზედაპირებზე მსგავსი ნაზავები ჯერ არ არის შესწავლილი.</w:t>
      </w:r>
    </w:p>
    <w:p/>
    <w:p>
      <w:r>
        <w:t>**სტილისტური ანალიზი.** მეთოდი ძველი და ყველაზე დაუცველია. არსი: ვადარებთ გამოსახულებათა სტილს ანალოგებთან დათარიღებული კონტექსტებიდან. თუ ნახატი მსგავსია იმ ნახატებისა, რომლებიც VI ათასწლეულში ძვ. წ. არის დათარიღებული სხვა რეგიონში — ესე იგი, ის „სავარაუდოდ“ იმავე დროინდელია. ეს არ არის დათარიღება მკაცრი გაგებით. ეს არის ატრიბუცია ანალოგიით.</w:t>
      </w:r>
    </w:p>
    <w:p/>
    <w:p>
      <w:r>
        <w:t>────────────────────────────────────────</w:t>
      </w:r>
    </w:p>
    <w:p/>
    <w:p>
      <w:pPr>
        <w:pStyle w:val="Heading2"/>
      </w:pPr>
      <w:r>
        <w:t>საიდან გაჩნდა ციფრი „6–5 ათასწლეული ძვ. წ.“</w:t>
      </w:r>
    </w:p>
    <w:p/>
    <w:p>
      <w:r>
        <w:t>ხვამლის მთის აღმწერ ტურისტულ და ნახევრადპ</w:t>
      </w:r>
    </w:p>
    <w:p>
      <w:r>
        <w:t>ეს არის ყველაზე სერიოზული წინააღმდეგობა. სტილისტური ანალიზი მართლაც არასაკმარისია დამატებითი მონაცემების გარეშე.</w:t>
      </w:r>
    </w:p>
    <w:p/>
    <w:p>
      <w:r>
        <w:t>────────────────────────────────────────</w:t>
      </w:r>
    </w:p>
    <w:p/>
    <w:p>
      <w:pPr>
        <w:pStyle w:val="Heading2"/>
      </w:pPr>
      <w:r>
        <w:t>პატიოსანი შეჯამება: რა ვიცით და რა არა</w:t>
      </w:r>
    </w:p>
    <w:p/>
    <w:p>
      <w:r>
        <w:t>ხვამლის პეტროგლიფების დათარიღების სიტუაცია — ეს არ არის მეცნიერების მარცხი და არც შეთქმულება. ეს არის კვლევის ნორმალური მდგომარეობა ძეგლისთვის, რომელზეც ჯერ-ჯერობით არ გამოუყენებიათ აბსოლუტური დათარიღების თანამედროვე მეთოდები.</w:t>
      </w:r>
    </w:p>
    <w:p/>
    <w:p>
      <w:r>
        <w:t>რა ვიცით:</w:t>
      </w:r>
    </w:p>
    <w:p>
      <w:r>
        <w:t>- შუასაუკუნეობრივი „წითელი ფიგურები“ — ჩვ.წ. XII–XIII საუკუნეები. ეს საიმედოა.</w:t>
      </w:r>
    </w:p>
    <w:p>
      <w:r>
        <w:t>- გამოკვეთილი პეტროგლიფები ღია ზედაპირებზე — სავარაუდოდ მნიშვნელოვნად უფრო ძველი, შესაძლოა, ენეოლითი — ადრეული ბრინჯაოს ხანა (ძვ.წ. V–III ათასწლეულები). ეს დამაჯერებელია.</w:t>
      </w:r>
    </w:p>
    <w:p>
      <w:r>
        <w:t>- აბსოლუტური დათარიღება OSL, U-Th ან AMS მეთოდებით — არ ჩატარებულა. ეს — ხარვეზი.</w:t>
      </w:r>
    </w:p>
    <w:p/>
    <w:p>
      <w:r>
        <w:t>რა არ ვიცით:</w:t>
      </w:r>
    </w:p>
    <w:p>
      <w:r>
        <w:t>- არც ერთი გამოკვეთილი პეტროგლიფის ზუსტი ასაკი.</w:t>
      </w:r>
    </w:p>
    <w:p>
      <w:r>
        <w:t>- კომპლექსში ქრონოლოგიური ფენების რაოდენობა.</w:t>
      </w:r>
    </w:p>
    <w:p>
      <w:r>
        <w:t>- ჰქონდა თუ არა საიტს შექმნის ერთიანი პერიოდი თუ ის მილენიურობით უწყვეტად გამოიყენებოდა.</w:t>
      </w:r>
    </w:p>
    <w:p/>
    <w:p>
      <w:r>
        <w:t>ეს პატიოსანი აღიარება შეზღუდვებისა არ არღვევს კომპლექსის მნიშვნელობას — ის ხაზს უსვამს მისი კვლევის აუცილებლობას. ხვამლის პეტროგლიფები — ეს არის ძეგლი, რომლის შესახებაც საკმარისად ვიცით, რომ გავიგოთ მისი მნიშვნელობა, და არასაკმარისად, რომ ვიცოდეთ მისი ადგილი კაცობრიობის ქრონოლოგიაში.</w:t>
      </w:r>
    </w:p>
    <w:p/>
    <w:p>
      <w:r>
        <w:t>────────────────────────────────────────</w:t>
      </w:r>
    </w:p>
    <w:p/>
    <w:p>
      <w:pPr>
        <w:pStyle w:val="Heading2"/>
      </w:pPr>
      <w:r>
        <w:t>რატომ არის ეს მნიშვნელოვანი: დათარიღების დადგმა</w:t>
      </w:r>
    </w:p>
    <w:p/>
    <w:p>
      <w:r>
        <w:t>სხვაობა „ძვ.წ. IV ათასწლეულსა“ და „ჩვ.წ. XII საუკუნეს“ შორის — ეს არ არის მხოლოდ ციფრები.</w:t>
      </w:r>
    </w:p>
    <w:p/>
    <w:p>
      <w:r>
        <w:t>თუ ხვამლის პეტროგლიფები დათარიღდება ძვ.წ. IV–V ათასწლეულებით, მაშინ ისინი თანამედროვეა მესოპოტამიის უბაიდური და ადრეული ურუქის კულტურებისა — ზუსტად იმ ეპოქებისა, როდესაც ჩამოყალიბდა პირველი ვიზუალური სიმბოლური სისტემები, წერილობითობის წინამორბედი. ამ შემთხვევაში ხვამლის მოტივების შედარება შუმერულ გლიპტიკასთან — ეს არის თანამედროვე მოვლენების შედარება. და საუბარი იდეების დიფუზიაზე ხდება ისტორიული საუბარი: შეეძლო თუ არა კავკასიურმა მოტივმა გავლენა მოახდინოს მესოპოტამიურზე, თუ ორივე საერთო წყაროდან წარმოიშვა?</w:t>
      </w:r>
    </w:p>
    <w:p/>
    <w:p>
      <w:r>
        <w:t>თუ კი პეტროგლიფები დათარიღდება ძვ.წ. I ათასწლეულით ან მოგვიანებით — ისინი შუმერის შემდგომია. მაშინ ეს არ არის „წყარო“ — ეს არის „პერიფერია“, რომელზეც გავლენა მოახდინა. ან დამოუკიდებელი პარალელური განვითარება დროითი კავშირის გარეშე.</w:t>
      </w:r>
    </w:p>
    <w:p/>
    <w:p>
      <w:r>
        <w:t>დათარიღება — ეს არ არის დეტალი. დათარიღება — ეს არის არგუმენტი წიგნის მთავარ კითხვაში.</w:t>
      </w:r>
    </w:p>
    <w:p/>
    <w:p>
      <w:r>
        <w:t>────────────────────────────────────────</w:t>
      </w:r>
    </w:p>
    <w:p/>
    <w:p>
      <w:pPr>
        <w:pStyle w:val="Heading2"/>
      </w:pPr>
      <w:r>
        <w:t>მოქმედებისკენ მოწოდება</w:t>
      </w:r>
    </w:p>
    <w:p/>
    <w:p>
      <w:r>
        <w:t>ეს თავი მთავრდება იქ, სადაც ნამდვილი სამუშაო უნდა დაიწყოს.</w:t>
      </w:r>
    </w:p>
    <w:p/>
    <w:p>
      <w:r>
        <w:t>საჭიროა საველე ექსპედიცია თანამედროვე მეთოდების გამოყენებით:</w:t>
      </w:r>
    </w:p>
    <w:p>
      <w:r>
        <w:t>- პანელების მულტისპექტრული გადაღება ფერდობის დამალული ფენების გამოსავლენად.</w:t>
      </w:r>
    </w:p>
    <w:p>
      <w:r>
        <w:t>- OSL-დათარიღება ნალექებისა, რომლებიც ხვრელებს ფარავს.</w:t>
      </w:r>
    </w:p>
    <w:p>
      <w:r>
        <w:t>- U-Th დათარიღება კალციტის ნაკადებისა, თუ ისინი აღმოჩნდება.</w:t>
      </w:r>
    </w:p>
    <w:p>
      <w:r>
        <w:t>- ფოტოგრამეტრიული 3D-სკანირება გამოსახულებების მთელი კორპუსის ზუსტი დოკუმენტირებისთვის.</w:t>
      </w:r>
    </w:p>
    <w:p/>
    <w:p>
      <w:r>
        <w:t>ტექნოლოგიურად ეს შესაძლებელია. იურიდიულად — ხვამლი საქართველოს ეროვნული მნიშვნელობის ძეგლია (მთავრობის №123 დადგენილება, 2020), რაც ნიშნავს სამართლებრივ ბაზას დაცვითი და კვლევითი სამუშაოების ჩასატარებლად. ორგანიზაციულად — ეს არის პოლიტიკური ნების და დაფინანსების საკითხი.</w:t>
      </w:r>
    </w:p>
    <w:p/>
    <w:p>
      <w:r>
        <w:t>სანამ ეს სამუშაო არ არსებობს, ხვამლის პეტროგლიფების დათარიღება ღია კითხვად რჩება. ლამაზი გამოცანა — და ამავე დროს კონკრეტული ამოცანა XXI საუკუნის მეცნიერებისთვის.</w:t>
      </w:r>
    </w:p>
    <w:p/>
    <w:p>
      <w:r>
        <w:t>────────────────────────────────────────</w:t>
      </w:r>
    </w:p>
    <w:p/>
    <w:p>
      <w:r>
        <w:t>*წყაროები და შენიშვნები*</w:t>
      </w:r>
    </w:p>
    <w:p/>
    <w:p>
      <w:r>
        <w:t>¹ Clottes J. «What Is Paleolithic Art? Cave Paintings and the Dawn of Human Creativity». University of Chicago Press, 2016. კლდის ხელოვნების დათარიღების მეთოდოლოგია: თანამედროვე მიდგომების მიმოხილვა.</w:t>
      </w:r>
    </w:p>
    <w:p/>
    <w:p>
      <w:r>
        <w:t>² Bradshaw Foundation. «Rock Art in Georgia». bradshawfoundation.com/georgia — ხვამლის და თრიალეთის პეტროგლიფების აღწერა.</w:t>
      </w:r>
    </w:p>
    <w:p/>
    <w:p>
      <w:r>
        <w:t>³ UNESCO. «Gobustan Rock Art Cultural Landscape». გობუსტანის პეტროგლიფების AMS-დათარიღების თარიღი: 7850 ± 30 BP.</w:t>
      </w:r>
    </w:p>
    <w:p/>
    <w:p>
      <w:r>
        <w:t>⁴ Wikipedia. «Trialeti petroglyphs». ქართული პეტროგლიფების ქრონოლოგია და დათარიღების მეთოდოლოგია.</w:t>
      </w:r>
    </w:p>
    <w:p/>
    <w:p>
      <w:r>
        <w:t>⁵ «Mount Khvamli — a Cultural-Mystical Product of the Development of Sustainable Tourism in Georgia». ResearchGate, 2020. ხვამლის გამოსახულებების დათარიღების სტანდარტული წყარო.</w:t>
      </w:r>
    </w:p>
    <w:p/>
    <w:p>
      <w:r>
        <w:t>⁶ Watchman A. «A Review of the History of Dating Rock Varnish». Earth-Science Reviews 49, 1999. პატინის დათარიღების მეთოდოლოგია.</w:t>
      </w:r>
    </w:p>
    <w:p/>
    <w:p>
      <w:r>
        <w:t>────────────────────────────────────────</w:t>
      </w:r>
    </w:p>
    <w:p/>
    <w:p>
      <w:r>
        <w:t>*შემდეგი თავი: საგანძურები, რომლებმაც იმპერიები გადაიტანეს — XIV საუკუნის ანონიმური ქრონიკა ხვამლის სამეფო საგანძურზე და ალმასის ჯაჭვის გამოცანა.*</w:t>
      </w:r>
    </w:p>
    <w:p/>
    <w:p>
      <w:r>
        <w:t>────────────────────────────────────────</w:t>
      </w:r>
    </w:p>
    <w:p/>
    <w:p>
      <w:pPr>
        <w:pStyle w:val="Heading1"/>
      </w:pPr>
      <w:r>
        <w:t>თავი 13. საგანძურები, რომლებმაც იმპერიები გადაიტანეს</w:t>
      </w:r>
    </w:p>
    <w:p/>
    <w:p>
      <w:r>
        <w:t>&gt; „ოქრო არ ეძებს მეპატრონეს. მეპატრონე ეძებს ოქროს.“</w:t>
      </w:r>
    </w:p>
    <w:p>
      <w:r>
        <w:t>&gt;</w:t>
      </w:r>
    </w:p>
    <w:p>
      <w:r>
        <w:t>&gt; — ქართული ანდაზა</w:t>
      </w:r>
    </w:p>
    <w:p/>
    <w:p>
      <w:r>
        <w:t>────────────────────────────────────────</w:t>
      </w:r>
    </w:p>
    <w:p/>
    <w:p>
      <w:r>
        <w:t>1259 წელი. მონღოლთა ჰეგემონია საქართველოს ზემოთ სავსედ მიმდინარეობს.</w:t>
      </w:r>
    </w:p>
    <w:p/>
    <w:p>
      <w:r>
        <w:t>ქვეყანა, რომელიც ჯერ კიდევ ერთი საუკუნის წინ იყო ერთ-ერთი ყველაზე ძლიერი სახელმწიფო კავკასიაში — დედოფალ თამარის დროს (1184–1213) მისი საზღვრები ვრცელდებოდა შავი ზღვიდან კასპიის ზღვამდე, — ახლა დანაწევრებულია, დამცირებული, დაქუცმაცებული. მონღოლთა ტუმენები გაიარეს მასზე 1220 წელს, შემდეგ 1236-ში და 1243-ში. ყოველ ჯერზე — ქალაქები იწვოდა, ხალხი კვდებოდა ან მთებში გადადიოდა.</w:t>
      </w:r>
    </w:p>
    <w:p/>
    <w:p>
      <w:r>
        <w:t>1259 წელს ხდება ის, რასაც შემდეგი საუკუნის ქრონისტები საკმარისად მნიშვნელოვანად ჩათვლიან, რომ ჩაიწერონ: ორი ბიძაშვილი, ორივე დავითის სახელის მატარებელი, ყოფილი დიდი სამეფოს ნარჩენებს ყოფენ ერთმანეთში.</w:t>
      </w:r>
    </w:p>
    <w:p/>
    <w:p>
      <w:r>
        <w:t>დავით VI ნარინი (პატარა) იღებს დასავლეთ საქართველოს — იმერეთს. დავით VII ულუ (დიდი) იღებს აღმოსავლეთს — ქართლს და კახეთს.</w:t>
      </w:r>
    </w:p>
    <w:p/>
    <w:p>
      <w:r>
        <w:t>და აი აქ — ქვეყნის დაყოფის ამ სამწუხარო აქტში მონღოლთა ნაცვლების თვალწინ — ჩნდება ხვამლი.</w:t>
      </w:r>
    </w:p>
    <w:p/>
    <w:p>
      <w:r>
        <w:t>────────────────────────────────────────</w:t>
      </w:r>
    </w:p>
    <w:p/>
    <w:p>
      <w:pPr>
        <w:pStyle w:val="Heading2"/>
      </w:pPr>
      <w:r>
        <w:t>„ქართლის ცხოვრება“: ქრონიკა როგორც წყარო</w:t>
      </w:r>
    </w:p>
    <w:p/>
    <w:p>
      <w:r>
        <w:t>„ქართლის ცხოვრება“ — ეს არ არის უბრალოდ წიგნი. ეს არის კორპუსი. ქართული შუასაუკუნეობრივი ისტორიოგრაფია, ერთ კრებულში შეგროვებული, — მატიანეები, ქრონიკები, ისტორიული თქმულებები, რომლებიც მოიცავს პერიოდს ქართული ისტორიის მითოლოგიური დასაწყისებიდან XVIII საუკუნემდე.</w:t>
      </w:r>
    </w:p>
    <w:p/>
    <w:p>
      <w:r>
        <w:t>ამ კორპუსში შემავალ ტექსტებს შორის არის XIV საუკუნის ანონიმური ქრონიკა — პირობითად ზოგჯერ წოდებული „ასწლიანი ქრონიკის“ ან „მოკლე ქრონიკის“ სახელით. ის აფიქსირებს XIII–XIV საუკუნეების მოვლენებს თანამედროვის ან შემდეგი თაობის მოწმის თვალთახედვით.</w:t>
      </w:r>
    </w:p>
    <w:p/>
    <w:p>
      <w:r>
        <w:t>ეს ტექსტი — არ არის ლიტერატურა. ეს არის დოკუმენტი. დაწერილია საქმიანი ენით, რიტორიკული შემკობების გარეშე, კონკრეტული სახელებით, თარიღებით და ჩამონათვალებით. სწორედ მასშია შემავალი ხვამლის შესახებ გასაღები ფრაგმენტი.</w:t>
      </w:r>
    </w:p>
    <w:p/>
    <w:p>
      <w:r>
        <w:t>კონტექსტი: საქართველოს დაყოფის აღწერა ორ დავითს შორის 1259 წელს. იმათ შორის, რაც გაიყო ან დაუყოფელი დარჩა — სამეფო რეგალიები. და აი აქ ქრონისტი უწოდებს კონკრეტულ საგნებს.</w:t>
      </w:r>
    </w:p>
    <w:p/>
    <w:p>
      <w:r>
        <w:t>────────────────────────────────────────</w:t>
      </w:r>
    </w:p>
    <w:p/>
    <w:p>
      <w:pPr>
        <w:pStyle w:val="Heading2"/>
      </w:pPr>
      <w:r>
        <w:t>სამი საგანი: ალმასის ჯაჭვი, მორთულობა-ჩანჩქერი,</w:t>
      </w:r>
    </w:p>
    <w:p>
      <w:r>
        <w:t>ხრონიკა არა მხოლოდ საგნებს ასახელებს. იგი ადგილსაც მიუთითებს: ეს საგანძური ხვამლზე ინახებოდა.</w:t>
      </w:r>
    </w:p>
    <w:p/>
    <w:p>
      <w:r>
        <w:t>რატომ?</w:t>
      </w:r>
    </w:p>
    <w:p/>
    <w:p>
      <w:r>
        <w:t>პასუხი ერთდროულად გეოლოგიასა და პოლიტიკურ ლოგიკაში მდგომარეობს.</w:t>
      </w:r>
    </w:p>
    <w:p/>
    <w:p>
      <w:r>
        <w:t>მთის ციხესიმაგრე, მხოლოდ იმათთვის ხელმისაწვდომი, ვინც მარშრუტს იცნობს. მღვიმეები მუდმივი ტემპერატურით, შემთხვევით ადამიანს მიუწვდომელი. ადგილი, რომელსაც საკრალური რეპუტაცია გააჩნია — ანუ დაცული არა მხოლოდ ფიზიკურად, არამედ რელიგიური შიშითაც. «იქ ღმერთის ნების გარეშე არ შეხვალ» — ეს მხოლოდ ანდაზა არ არის. ეს სისტემური დაცვაა.</w:t>
      </w:r>
    </w:p>
    <w:p/>
    <w:p>
      <w:r>
        <w:t>ქართველი მეფეები, როგორც ჩანს, ხვამლის მღვიმეებს სახელმწიფო ღირებულებების საცავად იყენებდნენ არა მხოლოდ XIII საუკუნეში. ტრადიცია შეიძლება ბევრად უფრო ძველი იყოს. თავად ხრონიკის ფორმულირება — «საგანძურის დიდი ნაწილი მღვიმეებში დარჩა» — ვარაუდობს, რომ საქმე დამკვიდრებულ პრაქტიკას ეხება და არა გადაუდებელ ღონისძიებას.</w:t>
      </w:r>
    </w:p>
    <w:p/>
    <w:p>
      <w:r>
        <w:t>მონღოლთა შემოსევის დროს ქართველი აზნაურობა ფასეულობებს მთებში ამალახებდა. ხვამლი — იდეალური ადგილი ამისთვის: სიმაღლე, მიუწვდომლობა, საკრალური სტატუსი, რაც ნიშნავდა, რომ ადგილობრივი მოსახლეობა არ გაძარცვავდა «ღმერთის მთას».</w:t>
      </w:r>
    </w:p>
    <w:p/>
    <w:p>
      <w:r>
        <w:t>მაგრამ საცავის ისტორია აშკარად უფრო ძველია, ვიდრე მონღოლთა შემოსევა. თუ 1259 წელს იქ უკვე ინახებოდა «განთქმული» (ანუ ლეგენდარული) რეგალიები — ეს ნიშნავს, რომ ისინი იქ ბევრად ადრე მოხვდნენ. შესაძლოა, დედოფალ თამარის დროს, რომელიც, რიგი ქართული წყაროების მიხედვით, ხვამლს განსაკუთრებულ წმინდა ადგილად თაყვანს სცემდა. შესაძლოა — კიდევ უფრო ადრე.</w:t>
      </w:r>
    </w:p>
    <w:p/>
    <w:p>
      <w:r>
        <w:t>────────────────────────────────────────</w:t>
      </w:r>
    </w:p>
    <w:p/>
    <w:p>
      <w:pPr>
        <w:pStyle w:val="Heading2"/>
      </w:pPr>
      <w:r>
        <w:t>კონტექსტი: ხვამლი და ქართული სამეფო იდეოლოგია</w:t>
      </w:r>
    </w:p>
    <w:p/>
    <w:p>
      <w:r>
        <w:t>შუა საუკუნეების ქართულ ისტორიოგრაფიაში არსებობს სამეფო ხელისუფლების წმინდა მთებთან კავშირის მდგრადი ტრადიცია.</w:t>
      </w:r>
    </w:p>
    <w:p/>
    <w:p>
      <w:r>
        <w:t>მცხეთა — ქართლის პირველი დედაქალაქი — მდებარეობს მტკვრისა და არაგვის შესართავთან, მთებით გარშემორტყმული. სწორედ აქ, ქართული გადმოცემის მიხედვით, იდგა ცხოველმყოფელი სვეტი, რომელმაც ქრისტიანობა საქართველოში მოიტანა. სწორედ აქ იყო მთავარი ტაძარი — სვეტიცხოველი.</w:t>
      </w:r>
    </w:p>
    <w:p/>
    <w:p>
      <w:r>
        <w:t>ანანური, აწყური, ვარძია — თითოეული დიდი ქართული მონასტერი-ციხე მთებში, თითქმის მიუწვდომ ადგილებშია დამალული. ეს არა მხოლოდ თავდაცვითი ლოგიკაა — ეს ადგილის თეოლოგიაა. საკრალური უნდა იყოს ძნელად მისაღწევი. ხელმისაწვდომი — არ არის წმინდა.</w:t>
      </w:r>
    </w:p>
    <w:p/>
    <w:p>
      <w:r>
        <w:t>ხვამლი — ამ ლოგიკის მწვერვალია პირდაპირი და გადატანითი მნიშვნელობით. ის უფრო მაღალია. ის უფრო მიუწვდომელია. ის უფრო ძველია ვიდრე ნებისმიერი მონასტერი.</w:t>
      </w:r>
    </w:p>
    <w:p/>
    <w:p>
      <w:r>
        <w:t>და თუ მეფეები იქ რეგალიებს ინახავდნენ — ეს ნიშნავს, რომ ისინი ესმოდნენ: ხვამლი არა მხოლოდ ფიზიკურად ინახავს. ხვამლი აკურთხებს. საგანი, რომელიც საკრალურ მთაზე ინახება, დამატებით ლეგიტიმაციას იღებს — ის «ზეციურია», ის «ცისკარია», ის ეკუთვნის არა მხოლოდ სამეფოს, არამედ საგნთა წესრიგს.</w:t>
      </w:r>
    </w:p>
    <w:p/>
    <w:p>
      <w:r>
        <w:t>────────────────────────────────────────</w:t>
      </w:r>
    </w:p>
    <w:p/>
    <w:p>
      <w:pPr>
        <w:pStyle w:val="Heading2"/>
      </w:pPr>
      <w:r>
        <w:t>რა მოუვიდა საგანძურს</w:t>
      </w:r>
    </w:p>
    <w:p/>
    <w:p>
      <w:r>
        <w:t>ხრონიკა ამბობს, რომ 1259 წელს ფასეულობების დიდი ნაწილი «მღვიმეებში დარჩა». მაგრამ რა მოხდა შემდეგ?</w:t>
      </w:r>
    </w:p>
    <w:p/>
    <w:p>
      <w:r>
        <w:t>აქ ისტორია ჩუმდება.</w:t>
      </w:r>
    </w:p>
    <w:p/>
    <w:p>
      <w:r>
        <w:t>ან თითქმის ჩუმდება.</w:t>
      </w:r>
    </w:p>
    <w:p/>
    <w:p>
      <w:r>
        <w:t>XV–XVI საუკუნეებში საქართველო ახალ შემოსევებს განიცდიდა — ჯერ თამერლანის (1386–1403), შემდეგ, XVI საუკუნეში, ოსმალთა და სპარსელთა ლაშქრობებს. დანგრევის თითოეული ტალღა შეიძლება ნიშნავდეს ფასეულობების მოძიების ან, პირიქით, დამატებით დამალვის მცდელობას.</w:t>
      </w:r>
    </w:p>
    <w:p/>
    <w:p>
      <w:r>
        <w:t>1840-იან წლებში დადიანის პრინცმა — დასავლეთ საქართველოს ერთ-ერთმა მბრძანებელმა — ხვამლზე გათხრები ჩაატარა. საფრანგეთის ისტორიკოს ბროსეს მონაცემებით, რომელიც რუსეთში მუშაობდა და ამ ეპიზოდს თავის «ანგარიშში არქეოლოგიურ მოგზაურობაზე საქართველოში და სომხეთში» აღწერდა, — გათხრებმა შედეგი არ გამოიღო. ან, ყოველ შემთხვევაში, საჯაროდ გამოცხადებული შედეგი.</w:t>
      </w:r>
    </w:p>
    <w:p/>
    <w:p>
      <w:r>
        <w:t>«შედეგი არ გამოიღო» და «არაფერი არ იპოვეს» — ეს ერთი და იგივე არ არის. XIX საუკუნეში, ფეოდალურ კონტექსტში, წარმატებული აღმოჩენა შეიძლება უბრალოდ არ გამოცხადებულიყო.</w:t>
      </w:r>
    </w:p>
    <w:p/>
    <w:p>
      <w:r>
        <w:t>შემდეგ — საბჭოთა ექსპედიციები. 1939. 1945. 1948–1949. და — სიჩუმე.</w:t>
      </w:r>
    </w:p>
    <w:p/>
    <w:p>
      <w:r>
        <w:t>XIII საუკუნის საგანძური ხვამლის ტკეჩნებში იწვა? თუ ის დიდი ხანია აღარ არსებობს? თუ «საგანძური» — ეს მეტაფორაა და საქმე ისეთ რამეზე მიდის, რაც XIV საუკუნეში ფასობდა, მაგრამ XX საუკუნის ხალხისთვის აზრს დაკარგა?</w:t>
      </w:r>
    </w:p>
    <w:p/>
    <w:p>
      <w:r>
        <w:t>ჩვენ არ ვიცით.</w:t>
      </w:r>
    </w:p>
    <w:p/>
    <w:p>
      <w:r>
        <w:t>────────────────────────────────────────</w:t>
      </w:r>
    </w:p>
    <w:p/>
    <w:p>
      <w:pPr>
        <w:pStyle w:val="Heading2"/>
      </w:pPr>
      <w:r>
        <w:t>საცავის სიმბოლიზმი: ფასეულობები როგორც ნიშნები</w:t>
      </w:r>
    </w:p>
    <w:p/>
    <w:p>
      <w:r>
        <w:t>მაგრამ მნიშვნელოვანია არა მხოლოდ «რა იყო საცავში». მნიშვნელოვანია — «რატომ სწორედ ეს».</w:t>
      </w:r>
    </w:p>
    <w:p/>
    <w:p>
      <w:r>
        <w:t>ალმასის ჯაჭვი. სამკაული-გრდემლი. დიდი მარგალიტი.</w:t>
      </w:r>
    </w:p>
    <w:p/>
    <w:p>
      <w:r>
        <w:t>სამი საგანი. განვიხილოთ ისინი როგორც სისტემა და არა როგორც სია.</w:t>
      </w:r>
    </w:p>
    <w:p/>
    <w:p>
      <w:r>
        <w:t>ჯაჭვი — ეს არის კავშირი, შეერთება. შუა საუკუნეების სიმბოლიკაში ჯაჭვი აერთებს, ავალდებულებს, აკავშირებს ვასალს სენიორთან, ადამიანს ღმერთთან. ალმასის ჯაჭვი — ეს არის განუყრელი, მარადიული შემაერთებელი.</w:t>
      </w:r>
    </w:p>
    <w:p/>
    <w:p>
      <w:r>
        <w:t>გრდემლი — ეს არის შექმნა, გარდაქმნა, ძალა. ეს არის ამირანი, ხვამლზე შეკრული. ეს არის ახალი წლის მჭედლური ზარი. ეს არის ლითონი, რომელიც ძველი საქართველოს პურს წარმოადგენდა.</w:t>
      </w:r>
    </w:p>
    <w:p/>
    <w:p>
      <w:r>
        <w:t>მარგალიტი — ეს არის სრულყოფილება, უნიკალურობა, სისუფთავე. რაღაც, რაც ცოცხალი არსებიდან (მოლუსკიდან) დაიბადა, დრო გაიარა სიბნელეში და ტენში — და ლამაზი გახდა. შენახვის მეტაფორა, რომელიც ნივთს ფასეულს ხდის.</w:t>
      </w:r>
    </w:p>
    <w:p/>
    <w:p>
      <w:r>
        <w:t>ჯაჭვი + გრდემლი + მარგალიტი = კავშირი + ძალა + სრულყოფილება.</w:t>
      </w:r>
    </w:p>
    <w:p/>
    <w:p>
      <w:r>
        <w:t>ეს არაა შემთხვევითი ძვირფასეულობების ნაკრები. ეს — პროგრამაა. სიმბოლური აღწერა იმისა, თუ როგორი უნდა იყოს სამეფო ხელისუფლება: დამაკავშირებელი, შემოქმედებითი, სრულყოფილი.</w:t>
      </w:r>
    </w:p>
    <w:p/>
    <w:p>
      <w:r>
        <w:t>და ეს ინახებოდა ხვამლზე — მთაზე, რომელიც axis mundi-ს განსახიერება იყო, ღმერთ-მჭედლის შეკრულობის ადგილი, ვენერას ვარსკვლავი.</w:t>
      </w:r>
    </w:p>
    <w:p/>
    <w:p>
      <w:r>
        <w:t>საგანძური და კოსმოსი — სივრცის ერთ წერტილში.</w:t>
      </w:r>
    </w:p>
    <w:p/>
    <w:p>
      <w:r>
        <w:t>────────────────────────────────────────</w:t>
      </w:r>
    </w:p>
    <w:p/>
    <w:p>
      <w:r>
        <w:t>*წყაროები და შენიშვნები*</w:t>
      </w:r>
    </w:p>
    <w:p/>
    <w:p>
      <w:r>
        <w:t>¹ «ქართლის ცხოვრება». თბილისი: საქართველოს სსრ მეცნიერებათა აკადემია, 1955 (კრიტიკული გამოცემა ქართულ ენაზე). XIV საუკუნის ანონიმური ხრონიკა — თავის ძირითადი პირველწყარო.</w:t>
      </w:r>
    </w:p>
    <w:p/>
    <w:p>
      <w:r>
        <w:t>² Brosset M.-F. «Rapport sur un voyage archéologique dans la Géorgie et l'Arménie». სანქტ-პეტერბურგი, 1849–1851. დადიანის გათხრების აღწერა ხვამლზე.</w:t>
      </w:r>
    </w:p>
    <w:p/>
    <w:p>
      <w:r>
        <w:t>³ Toumanoff C. «Studies in Christian Caucasian History». Georgetown University Press, 1963. საქართველოს XIII საუკუნის პოლიტიკური ისტორია: დავით VI-ისა და დავით VII-ის განყოფილების კონტექსტი.</w:t>
      </w:r>
    </w:p>
    <w:p/>
    <w:p>
      <w:r>
        <w:t>⁴ Allen W.E.D. «A History of the Georgian People». Kegan Paul, 1932. შუა საუკუნეების ქართული სახელმწიფოებრიობისა და საკრალური გეოგრაფიის ანალიზი.</w:t>
      </w:r>
    </w:p>
    <w:p/>
    <w:p>
      <w:r>
        <w:t>⁵ Georgia About. «The Treasure Caves of Khvamli». georgiaabout.com, 2014. საგანძურის შესახებ ხრონიკის პოპულარული გადმოცემა.</w:t>
      </w:r>
    </w:p>
    <w:p/>
    <w:p>
      <w:r>
        <w:t>⁬ Wikipedia. «Khvamli». მთაზე ექსპ</w:t>
      </w:r>
    </w:p>
    <w:p>
      <w:r>
        <w:t>ალენი აქცენტს აკეთებს იმაზე, რომ ქართულ წყაროებში ცნება „მსოფლიოს ძალაუფლება“ განუყოფლად არის დაკავშირებული **სიმბოლური ნივთების** ფლობასთან — რეგალიებთან, რომლებიც განასახიერებდა არა მხოლოდ სიმდიდრეს, არამედ საკრალურ სტატუსს. ეს არ არის სამკაულები. ეს არის რამის წესრიგის ნიშნები.</w:t>
      </w:r>
    </w:p>
    <w:p/>
    <w:p>
      <w:r>
        <w:t>ამაში ქართული ტრადიცია უნიკალური არ არის. მსგავსი ლოგიკა გამოვლინდება ხეთების მეფეებში, რომლებიც „ბედის ფირფიტას“ ინახავდნენ წმინდა მთის წიაღში. ფარაონებში, რომლებიც რას შვილები იყვნენ და დედამიწაზე განასახიერებდნენ ზეციურ წესრიგს. შუმერულ ლუგალებში, რომლებიც სამეფო ხელისუფლებას „ციდან“ იღებდნენ — სიტყვასიტყვით, „სამეფოთა სიის“ მიხედვით: „როდესაც სამეფო ხელისუფლება ციდან ჩამოვიდა“.</w:t>
      </w:r>
    </w:p>
    <w:p/>
    <w:p>
      <w:r>
        <w:t>ზოგადი პრინციპი ერთია: ძალაუფლებას არა მხოლოდ იღებენ. ძალაუფლებას უფრო მაღალი ძალისგან იღებენ და ამ მიღებას განსაკუთრებული ნივთებით ადასტურებენ.</w:t>
      </w:r>
    </w:p>
    <w:p/>
    <w:p>
      <w:r>
        <w:t>────────────────────────────────────────</w:t>
      </w:r>
    </w:p>
    <w:p/>
    <w:p>
      <w:pPr>
        <w:pStyle w:val="Heading2"/>
      </w:pPr>
      <w:r>
        <w:t>ალენი კოლხურ ტრადიციაზე</w:t>
      </w:r>
    </w:p>
    <w:p/>
    <w:p>
      <w:r>
        <w:t>რას წერს ზუსტად ალენი კოლხეთსა და ქართლზე?</w:t>
      </w:r>
    </w:p>
    <w:p/>
    <w:p>
      <w:r>
        <w:t>ბერძნული წყაროების ანალიზით კოლხეთის შესახებ — უპირველეს ყოვლისა სტრაბონისა და აპოლონიოს როდოსელის — და მათი ქართულ მატიანეებთან შედარებით, ალენი რამდენიმე მნიშვნელოვან დაკვირვებამდე მიდის.</w:t>
      </w:r>
    </w:p>
    <w:p/>
    <w:p>
      <w:r>
        <w:t>პირველ რიგში, კოლხურ ტრადიციაში არსებობდა წმინდა ნივთების — მათ შორის ძალაუფლების სიმბოლოების — მთებში დაცვის პრაქტიკა, და არა ქალაქებში. ეს განასხვავებს კოლხეთს თანამედროვე ახლო აღმოსავლეთის სახელმწიფოების უმრავლესობისგან, სადაც საგანძურები დასახლებათა ცენტრებში, ტაძრებთან იყო განლაგებული. მთის საცავი — ეს არის კოლხური სპეციფიკა.</w:t>
      </w:r>
    </w:p>
    <w:p/>
    <w:p>
      <w:r>
        <w:t>მეორე, ალენი აკავშირებს არგონავტების მითში აღწერილ „ოქროს საწმისს“ სამეფო სიმბოლოების ძნელად მისადგომ მთიან ადგილებში დაცვის რეალურ პრაქტიკასთან. ოქროს საწმისი — არა მხოლოდ ტყავია. ეს არის მეტაფორა: „საწმისი“, როგორც საკრალური ნივთების ერთობლიობის აღნიშვნა, რომლებიც ინახება მიუწვდომელ ადგილას დრაკონის დაცვის ქვეშ. დრაკონი, რომელიც თვალს არ იხუჭავს — ეს არ არის მითური ცხოველი. ეს არის დაცვა. მცველი, რომელსაც დაევალა იმის დაცვა, რაც უცხო ხელებში არ უნდა მოხვდეს.</w:t>
      </w:r>
    </w:p>
    <w:p/>
    <w:p>
      <w:r>
        <w:t>მესამე — და ეს ალენის ყველაზე საინტერესო დაკვირვებაა — „მსოფლიოს მეფე“ ქართულ ტრადიციაში სწორედ იმიტომ არის ასეთი, რომ მას აქვს წვდომა საკრალურ მთის საცავზე. არა იმიტომ, რომ მას აქვს არმია. არა იმიტომ, რომ მას აქვს ფული. იმიტომ, რომ მას აქვს კავშირი მთასთან — იმ ადგილთან, სადაც ცა და დედამიწა ერთმანეთს უერთდება.</w:t>
      </w:r>
    </w:p>
    <w:p/>
    <w:p>
      <w:r>
        <w:t>ეს არის ძალაუფლების თეოლოგიური ფორმულა, და არა პოლიტიკური.</w:t>
      </w:r>
    </w:p>
    <w:p/>
    <w:p>
      <w:r>
        <w:t>────────────────────────────────────────</w:t>
      </w:r>
    </w:p>
    <w:p/>
    <w:p>
      <w:pPr>
        <w:pStyle w:val="Heading2"/>
      </w:pPr>
      <w:r>
        <w:t>ხვამლი, როგორც ლეგიტიმაციის ცენტრი</w:t>
      </w:r>
    </w:p>
    <w:p/>
    <w:p>
      <w:r>
        <w:t>თუ ალენის ინტერპრეტაციას მივიღებთ, მაშინ ხვამლი აღმოჩნდება არა მხოლოლ ლამაზი მთა ან მოსახერხებელი საცავი. ხვამლი არის **ლეგიტიმურობის წყარო**.</w:t>
      </w:r>
    </w:p>
    <w:p/>
    <w:p>
      <w:r>
        <w:t>ქართველი მეფე, რომელიც რეგალიებს ხვამლზე ინახავს, არა მხოლოდ მღვიმეებს, როგორც სეიფს იყენებს. ის აცხადებს თავის კავშირს მთასთან. მის საკრალურ ენერგიასთან. ამირანთან, რომელიც აქ არის შეკრული. ვენერასთან — „ხომლის ვარსკვლავთან“ — რომელიც ამ მწვერვალზე ანათებს. axis mundi-სთან, რომელიც ამ კლდეს წარმოადგენს.</w:t>
      </w:r>
    </w:p>
    <w:p/>
    <w:p>
      <w:r>
        <w:t>მისი ძალაუფლება ლეგიტიმურია იმიტომ, რომ მას მთამ დაუთმო თანხმობა.</w:t>
      </w:r>
    </w:p>
    <w:p/>
    <w:p>
      <w:r>
        <w:t>ეს ხსნის ბევრ რამეს ქართულ შუასაუკუნეების პოლიტიკაში, რაც სხვაგვარად უცნაურად გამოიყურება. რატომ არის 1259 წლის ქვეყნის გაყოფისას განსაკუთრებით აღნიშნული, რომ სწორედ ხვამლზე დარჩნენ რეგალიები? იმიტომ, რომ რეგალიების საკითხი — ეს არის იმის საკითხი, თუ ვინ არის „ნამდვილი“ მეფე. ვისაც აქვს წვდომა მთაზე — მასვე გააჩნია უმაღლესი ლეგიტიმურობა. ეს არ არის მხოლოდ საგანძურის ინვენტარი. ეს არის პოლიტიკური დოკუმენტი.</w:t>
      </w:r>
    </w:p>
    <w:p/>
    <w:p>
      <w:r>
        <w:t>────────────────────────────────────────</w:t>
      </w:r>
    </w:p>
    <w:p/>
    <w:p>
      <w:pPr>
        <w:pStyle w:val="Heading2"/>
      </w:pPr>
      <w:r>
        <w:t>სხვა ტრადიციებთან შედარება</w:t>
      </w:r>
    </w:p>
    <w:p/>
    <w:p>
      <w:r>
        <w:t>ალენი არ შემოიფარგლება ქართული მასალით. ის მსგავს პატერნებს ადგენს მეზობელ ტრადიციებში.</w:t>
      </w:r>
    </w:p>
    <w:p/>
    <w:p>
      <w:r>
        <w:t>**კოლხები და ლაზები.** დასავლეთ ქართული ტომები — კოლხები და მათი შთამომავლები ლაზები (მეგრელები) — განსაკუთრებულ დამოკიდებულებას ინარჩუნებდნენ მთის სალოცავებთან გვიან შუასაუკუნეებამდე. მთის „ჯვრები“ (სიტყვასიტყვით „ჯვარი“, თუმცა თავდაპირველად — წმინდა სვეტი ან ქვა) განლაგებული იყო სწორედ მწვერვალებზე. ეს არ არის ქრისტიანიზებული ადგილები — ეს არის ის ადგილები, რომლებიც ქრისტიანობამ „მემკვიდრეობით“ მიიღო უფრო ადრეული კულტისგან.</w:t>
      </w:r>
    </w:p>
    <w:p/>
    <w:p>
      <w:r>
        <w:t>**ქართლის ტრადიცია.** აღმოსავლეთ საქართველოში — ქართლში — წმინდა მთის ფუნქცია გარკვეულ პერიოდებში მცხეთის ჯვარს ასრულებდა — „ჯვრის“ მთა დედაქალაქის თავზე. მაგრამ ქრისტიანობამდე (IV ს. ახ. წ.) აქ იდგა არმაზის — ცისა და ომის ღვთაების — წარმართული სალოცავი. წარმართული ტრადიცია საკრალური მთისა ქრისტიანულს უსწრებდა.</w:t>
      </w:r>
    </w:p>
    <w:p/>
    <w:p>
      <w:r>
        <w:t>**ნართული ეპოსი.** საერთაკავკასიურ ნართულ ეპოსში — მის ქართულ, ოსურ და აფხაზურ-ადიღეურ ვერსიებში — ნართები თავიანთ მაგიურ იარაღსა და უაწამონგას თასს („მშვიდობის თასს“) ინახავენ არა სახლებში და არა ქალაქებში, არამედ მიუწვდომელ მთის ციხე-სიმაგრეებში. ამ ნივთებთან წვდომა განსაზღვრავს, თუ ნართთაგან ვინ არის „პირველი“.</w:t>
      </w:r>
    </w:p>
    <w:p/>
    <w:p>
      <w:r>
        <w:t>პატერნი ერთია: ძალაუფლება მთაში ცხოვრობს.</w:t>
      </w:r>
    </w:p>
    <w:p/>
    <w:p>
      <w:r>
        <w:t>────────────────────────────────────────</w:t>
      </w:r>
    </w:p>
    <w:p/>
    <w:p>
      <w:pPr>
        <w:pStyle w:val="Heading2"/>
      </w:pPr>
      <w:r>
        <w:t>რა ინახებოდა სამეფო რეგალიებამდე</w:t>
      </w:r>
    </w:p>
    <w:p/>
    <w:p>
      <w:r>
        <w:t>ალენი სვამს კითხვას, რომელსაც ისტორიკოსები იშვიათად სვამენ: თუ შუასაუკუნეების მეფეები რეგალიებს მთის მღვიმეებში ინახავდნენ — მაშინ ვინ ინახავდა იქ რამეს მათამდე?</w:t>
      </w:r>
    </w:p>
    <w:p/>
    <w:p>
      <w:r>
        <w:t>ტრადიციები სიცარიელიდან არ ჩნდება. თუ ხვამლის მღვიმეები გამოიყენებოდა, როგორც სამეფო საცავი XIII საუკუნეში, ეს ნიშნავს, რომ ისინი ამ ფუნქციით უფრო ადრე გამოიყენებოდა. იმიტომ, რომ ტრადიცია — ეს არის პრაქტიკა, რომელიც თაობიდან თაობას გადაეცემა. არავინ ინახავს შემთხვევით მღვიმეში შემთხვევითი გორაკისა. ინახავენ ცნობილ ადგილას, ადგილას რეპუტაციით.</w:t>
      </w:r>
    </w:p>
    <w:p/>
    <w:p>
      <w:r>
        <w:t>საიდან გაჩნდა ხვამლის რეპუტაცია, როგორც დაცვის ადგილისა? პეტროგლიფები ნაწილობრივ პასუხს გვაძლევენ: ეს ადგილი საკრალური იყო შუასაუკუნეებზე დიდი ხნით ადრე. ადამიანები აქ მოდიოდნენ — სიმბოლოებს ამოკვეთავდნენ, რიტუალებს ასრულებდნენ, კვალს ტოვებდნენ.</w:t>
      </w:r>
    </w:p>
    <w:p/>
    <w:p>
      <w:r>
        <w:t>შესაძლო ჯაჭვი: ძვ. წ. VI–V ათასწლეულებიდან — მონადირეთა თემების რიტუალური ადგილი. ბრინჯაოს ხანიდან — ადგილობრივი ბელადების წმინდა მთა. ადრეისტორიული პერიოდიდან (ძვ. წ. I ათასწლეული) — კოლხური კულტის ცენტრი. შუასაუკუნეებიდან — სახელმწიფო საცავი.</w:t>
      </w:r>
    </w:p>
    <w:p/>
    <w:p>
      <w:r>
        <w:t>ერთი ადგილი — სხვადასხვა ეპოქა — ერთი ფუნქცია: საკრალური ცენტრი.</w:t>
      </w:r>
    </w:p>
    <w:p/>
    <w:p>
      <w:r>
        <w:t>────────────────────────────────────────</w:t>
      </w:r>
    </w:p>
    <w:p/>
    <w:p>
      <w:pPr>
        <w:pStyle w:val="Heading2"/>
      </w:pPr>
      <w:r>
        <w:t>რეგალიები, როგორც უფრო ძველის მეხსიერება</w:t>
      </w:r>
    </w:p>
    <w:p/>
    <w:p>
      <w:r>
        <w:t>დავუბრუნდეთ XIV საუკუნის მატიანიდან სამ ნივთს: ჯაჭვი, გრდემლი, მარგალიტი.</w:t>
      </w:r>
    </w:p>
    <w:p/>
    <w:p>
      <w:r>
        <w:t>ალენი</w:t>
      </w:r>
    </w:p>
    <w:p>
      <w:r>
        <w:t>&gt; „წყალი არ იმახსოვრებს. წყალმა იცის.“</w:t>
      </w:r>
    </w:p>
    <w:p>
      <w:r>
        <w:t>&gt;</w:t>
      </w:r>
    </w:p>
    <w:p>
      <w:r>
        <w:t>&gt; — მეგრული ანდაზა</w:t>
      </w:r>
    </w:p>
    <w:p/>
    <w:p>
      <w:r>
        <w:t>────────────────────────────────────────</w:t>
      </w:r>
    </w:p>
    <w:p/>
    <w:p>
      <w:r>
        <w:t>წარმოიდგინეთ: დგახართ ვერტიკალური შახტის კიდეზე.</w:t>
      </w:r>
    </w:p>
    <w:p/>
    <w:p>
      <w:r>
        <w:t>თვრამეტი მეტრი ქვემოთ. თოკი ხელში — ერთადერთი, რაც გიცავთ ჩამოვარდნისგან. ფარანი განათებს შემცირებულ კონუსს სიბნელისა. შახტის კედლები — ნოტიო, ცივი, მათში ჯერ კიდევ ცოცხლობს ობი და ხავსი. სუნი — მიწიერი, ღრმა, ოდნავ მჟავე: ეს ნახშირორჟანგია, რომელსაც ქანი ამოსუნთქავს.</w:t>
      </w:r>
    </w:p>
    <w:p/>
    <w:p>
      <w:r>
        <w:t>და აი, ქვემოდან — ხმა.</w:t>
      </w:r>
    </w:p>
    <w:p/>
    <w:p>
      <w:r>
        <w:t>არა სიჩუმე. არა სიცარიელე. წყლის ხმა. წვრილი, წვეთოვანი, ძლივს გასარჩევი ქვემოდან — მაგრამ ის არსებობს. ეს ნიშნავს: იქ მხოლოდ ქვა არ არის. იქ — სიცოცხლე. იქ — სხვა სამყარო.</w:t>
      </w:r>
    </w:p>
    <w:p/>
    <w:p>
      <w:r>
        <w:t>თქვენ იწყებთ ჩასვლას.</w:t>
      </w:r>
    </w:p>
    <w:p/>
    <w:p>
      <w:r>
        <w:t>────────────────────────────────────────</w:t>
      </w:r>
    </w:p>
    <w:p/>
    <w:p>
      <w:pPr>
        <w:pStyle w:val="Heading2"/>
      </w:pPr>
      <w:r>
        <w:t>მიწისქვეშა ტბა: ფენომენის ანატომია</w:t>
      </w:r>
    </w:p>
    <w:p/>
    <w:p>
      <w:r>
        <w:t>თექენთელის მღვიმე ფარულად ინახავს იმას, რასაც სპელეოლოგიაში „მიწისქვეშა ტბას“ უწოდებენ — sump ან underground lake. ეს არ არის დროებითი წყალსატევი წვიმების შემდეგ. ეს არის მუდმივი წყლის ლინზა, რომელსაც საზრდოობს ინფილტრაციული წყლები ხვამლის მასივიდან.</w:t>
      </w:r>
    </w:p>
    <w:p/>
    <w:p>
      <w:r>
        <w:t>წყალი ჩაღწევს კირქვის ბზარებში, ნელა ჩადის ქვემოთ და გროვდება შახტის ქვედა ნაწილში. გეოლოგიური ფორმა ფსკერისა — თასი, რომელიც წარმოიქმნება გაუხსნელი ქანით ან მკვრივი თიხოვანი ფენით. წყალი მოდის და მიდის, მაგრამ არასოდეს ქრება მთლიანად. ეს — მუდმივობაა.</w:t>
      </w:r>
    </w:p>
    <w:p/>
    <w:p>
      <w:r>
        <w:t>აღწერილობების მიხედვით, ტბის ზომა — რამდენიმე მეტრი განივკვეთში. ის არაღრმაა — შესაძლოა, მეტრ-ნახევარი ყველაზე ღრმა ნაწილში. მისი ზედაპირი აბსოლუტურად უძრავია: არც დინება, არც ტალღოვნება, არც ზედაპირული ჰაერის მოძრაობა. სარკე სრულ სიბნელეში.</w:t>
      </w:r>
    </w:p>
    <w:p/>
    <w:p>
      <w:r>
        <w:t>რა ხდება სარკესთან სრულ სიბნელეში? ის ასახავს იმას, რასაც მას მიაწვდიან. ფარანის შუქი — გარდაიქმნება ბზინვარების მტვერში. ხმა — მრავალჯერ ირეკლება ზედაპირიდან და მიდის გვერდით გალერეებში. სახე — გარდაიქმნება შებრუნებულ მოჩვენებად.</w:t>
      </w:r>
    </w:p>
    <w:p/>
    <w:p>
      <w:r>
        <w:t>წყალი შუქის გარეშე — ეს მხოლოდ წყალი არ არის. ეს სხვა სამყაროს ზედაპირია.</w:t>
      </w:r>
    </w:p>
    <w:p/>
    <w:p>
      <w:r>
        <w:t>────────────────────────────────────────</w:t>
      </w:r>
    </w:p>
    <w:p/>
    <w:p>
      <w:pPr>
        <w:pStyle w:val="Heading2"/>
      </w:pPr>
      <w:r>
        <w:t>ჩანჩქერი: სიცოცხლე სიბნელეში</w:t>
      </w:r>
    </w:p>
    <w:p/>
    <w:p>
      <w:r>
        <w:t>ტბის გვერდით — ჩანჩქერი.</w:t>
      </w:r>
    </w:p>
    <w:p/>
    <w:p>
      <w:r>
        <w:t>არა ის ჩანჩქერი, რომელსაც ღია ბარათებზე ხატავენ: ძლიერი, მღელვარე, შორიდან ხილული. ეს სხვა რამეა. წვრილი წყლის ძაფი, რომელიც ცვივა გვერდითი გალერეის ჭერიდან — შესაძლოა, სამი, შესაძლოა, ხუთი მეტრის სიმაღლის. ის ცვივა ხმაურის გარეშე, ან თითქმის ხმაურის გარეშე: ძლივს გასაგები შრიალი, გამრავლებული მღვიმის აკუსტიკით.</w:t>
      </w:r>
    </w:p>
    <w:p/>
    <w:p>
      <w:r>
        <w:t>ზამთარში ჩანჩქერი იყინება. წყლის ძაფი გარდაიქმნება ყინულის სტალაქტიტად — მყიფე ნემსად, რომელიც ჩადის ჭერიდან თავად იატაკამდე. გაზაფხულზე, როდესაც გარეთ ტემპერატურა იწყებს ზრდას, წყალი ბრუნდება. ჯერ — წვეთი. შემდეგ — ძაფი. შემდეგ — ისევ ჩანჩქერი.</w:t>
      </w:r>
    </w:p>
    <w:p/>
    <w:p>
      <w:r>
        <w:t>ეს ციკლია. დაბადება — გაყინვა — აღორძინება. ყოველ წელს. გამონაკლისის გარეშე. ათასობით წლის განმავლობაში.</w:t>
      </w:r>
    </w:p>
    <w:p/>
    <w:p>
      <w:r>
        <w:t>მათთვის, ვინც ამ მღვიმეში ათასწლეულების წინ მოდიოდა, ეს ციკლი არ იყო გეოლოგიური ფენომენი. ის თეოლოგიური ფაქტი იყო. წყალი კვდება ზამთარში და ყვავის გაზაფხულზე. წყალი — ცოცხალია. წყალი — მოკვდავიცაა და უკვდავიც ერთდროულად.</w:t>
      </w:r>
    </w:p>
    <w:p/>
    <w:p>
      <w:r>
        <w:t>────────────────────────────────────────</w:t>
      </w:r>
    </w:p>
    <w:p/>
    <w:p>
      <w:pPr>
        <w:pStyle w:val="Heading2"/>
      </w:pPr>
      <w:r>
        <w:t>წყალი, როგორც საზღვარი მითოლოგიურ სისტემებში</w:t>
      </w:r>
    </w:p>
    <w:p/>
    <w:p>
      <w:r>
        <w:t>მიწისქვეშა წყალს განსაკუთრებული ადგილი უკავია მითოლოგიურ სისტემებში თითქმის ყველა ცნობილი კულტურისა.</w:t>
      </w:r>
    </w:p>
    <w:p/>
    <w:p>
      <w:r>
        <w:t>**შუმერი.** აფსუ — მტკნარი წყლის ოკეანე, რომელიც მიწისქვეშაა. ეს არის სიბრძნისა და წყლის ღვთაების, ენკის საცხოვრებელი ადგილი. აფსუ — ყველა ცოცხალი არსების წყაროა: მდინარეებისა და წყაროების მტკნარი წყლები მისგან იკვებებიან. ამავდროულად, აფსუ — ესაა ქვედა სამყარო, ადგილი, საიდანაც ბნელი ძალები გამოდის. აფსუს მოკვლა მარდუკის მიერ — ერთ-ერთი პირველი აქტია კოსმოგონიაში ბაბილონურ ტრადიციაში. წყალი მიწისქვეშ — ეს ერთდროულად სიცოცხლე და სიკვდილია.</w:t>
      </w:r>
    </w:p>
    <w:p/>
    <w:p>
      <w:r>
        <w:t>**საბერძნეთი.** სტიქსი — სიკვდილის მდინარე, რომელიც მიედინება ქვედა სამეფოში. მისი დალევა — ნიშნავს სიკვდილს ან უკვდავების მოპოვებას (სტიქსის მდინარეს ეხებოდნენ ღმერთები თავიანთ ფიცებში, და ფიცი სტიქსის წყლით იყო განუხრწნელი). მნემოსინეს („მეხსიერების“) წყარო და ლეთეს („დავიწყების“) წყარო — მიწისქვეშა წყლები საპირისპირო ფუნქციებით. გარდაცვლილმა სწორი წყარო უნდა აერჩია, რათა თავი შეენარჩუნებინა მომავალი სიცოცხლისთვის.</w:t>
      </w:r>
    </w:p>
    <w:p/>
    <w:p>
      <w:r>
        <w:t>**კელტები.** მტკნარი წყლის წყაროები და ტბები იყო მსხვერპლშეწირვის ადგილები და ორაკულური ცენტრები. კელტური потустороннее — ტირ ნა ნოგ — განთავსებული იყო „ზღვის გაღმა“ ან „წყლის ქვეშ“. ტბები და ჭაობები იყო პორტალები.</w:t>
      </w:r>
    </w:p>
    <w:p/>
    <w:p>
      <w:r>
        <w:t>**საქართველო.** ნართული ეპოსში ქვედა სამყარო განუყოფლად არის დაკავშირებული წყალთან: მას კვეთს მდინარეები, მას შემოუყვება წყლები. გადასვლა სამყაროებს შორის — ეს ყოველთვის წყლის გადაკვეთაა. ბანაობა განსაკუთრებულ წყაროებში — განწმენდისა და გარდაქმნის რიტუალი — გვხვდება ქართულ ფოლკლორში, როგორც გაცილებით უფრო არქაული ტრადიციის ექო.</w:t>
      </w:r>
    </w:p>
    <w:p/>
    <w:p>
      <w:r>
        <w:t>თექენთელის მიწისქვეშა ტბა ამ მატრიცაში ჩაერთვება იდეალური სიზუსტით: ის მდებარეობს ვერტიკალური შახტის ფსკერზე (ჩასვლა ქვედა სამყაროში), ის მუდმივია (მარადიულობა), ის ასახავს (სხვა სამყაროს სარკე), და ის საზრდოობს ჩანჩქერს (სიცოცხლე, რომელიც სიბნელიდან გამოდის).</w:t>
      </w:r>
    </w:p>
    <w:p/>
    <w:p>
      <w:r>
        <w:t>────────────────────────────────────────</w:t>
      </w:r>
    </w:p>
    <w:p/>
    <w:p>
      <w:pPr>
        <w:pStyle w:val="Heading2"/>
      </w:pPr>
      <w:r>
        <w:t>ჩასვლის რიტუალური ლოგიკა</w:t>
      </w:r>
    </w:p>
    <w:p/>
    <w:p>
      <w:r>
        <w:t>ვინ და რატომ ეშვებოდა თექენთელში?</w:t>
      </w:r>
    </w:p>
    <w:p/>
    <w:p>
      <w:r>
        <w:t>ეს კითხვა — არა უშინაარსოა. თოკით ჩასვლა თვრამეტმეტრიან შახტში მოითხოვს აღჭურვილობას, დროს და განზრახვას. ეს შემთხვევით არ ხდება. ეს არ არის ყოფითი მოქმედება.</w:t>
      </w:r>
    </w:p>
    <w:p/>
    <w:p>
      <w:r>
        <w:t>თექენთელში აღმოჩნდა ყოფნის კვალის რამდენიმე კატეგორია:</w:t>
      </w:r>
    </w:p>
    <w:p>
      <w:r>
        <w:t>- კლდის ნიშები, გაფართოებული ადამიანის იარაღით — გვერდით გალერეებში შახტის დონის ქვემოთ.</w:t>
      </w:r>
    </w:p>
    <w:p>
      <w:r>
        <w:t>- კერამიკული ფრაგმენტები ნიშებში — დათარიღებული XII–XIII საუკუნეებით ჩვენი წელთაღრიცხვით.</w:t>
      </w:r>
    </w:p>
    <w:p>
      <w:r>
        <w:t>- წითელი ფიგურები-მხედრები ნიშების კედლებზე — იმავე პერიოდის.</w:t>
      </w:r>
    </w:p>
    <w:p/>
    <w:p>
      <w:r>
        <w:t>სურათი склаდება: ადამიანები ეშვებოდნენ, თან მიჰქონდათ საგნები (კერამიკა — ჭურჭელი შიგთავსით?), ტოვებდნენ მათ ნიშებში, ხატავდნენ მათ გვერდით გამოსახულებებს — და მიდიოდნენ.</w:t>
      </w:r>
    </w:p>
    <w:p/>
    <w:p>
      <w:r>
        <w:t>ეს — ვოტიური პრაქტიკაა. ლათინური *votum*-დან — აღთქმა, დაპირება, მიძღვნა. ვოტიური საგნები ტოვებოდა საკურთხეველ ადგილებში, როგორც საჩუქარი უმაღლეს ძალას: სანაცვლოდ დახმარებისთვის, განკურნებისთვის, გამარჯვებისთვის, ან უბრალოდ მადლიერების ნიშნად. საბერძნეთში — ტაძრებსა და წყაროებთან. რომში — საკურთხევლებთან. შუასაუკუნე</w:t>
      </w:r>
    </w:p>
    <w:p>
      <w:r>
        <w:t>წყალი არ ახსოვს. მაგრამ წყალი — იგივეა.</w:t>
      </w:r>
    </w:p>
    <w:p/>
    <w:p>
      <w:r>
        <w:t>ამ გაგებით, ტეკენთელის მიწისქვეშა ტბა — არის იმის ფიზიკური განსახიერება, რასაც ფილოსოფოსები „უწყვეტობას“ უწოდებენ: არა ერთი და იგივე ობიექტის არსებობა დროში, არამედ ერთი და იგივე პროცესის არსებობა. წყალი იცვლება. მაგრამ პროცესი — არა. გამოქვაბული იცვლება. მაგრამ წყალი — ბრუნდება.</w:t>
      </w:r>
    </w:p>
    <w:p/>
    <w:p>
      <w:r>
        <w:t>სწორედ ეს, სავარაუდოდ, იყო აშკარა მათთვის, ვინც აქ მოდიოდა. არ იყო საჭირო მარადიულობის ფილოსოფიის ფორმულირება. საკმარისი იყო ტბასთან მოსვლა, სიბნელეში შუქის გასხივოსნება და საკუთარი შებრუნებული ასლის დანახვა უძრავ წყალში.</w:t>
      </w:r>
    </w:p>
    <w:p/>
    <w:p>
      <w:r>
        <w:t>აღწერა — შენ ხარ. მაგრამ შებრუნებული. შენ სხვა სამყაროდან ხარ. ის, ვინც სიკვდილის შემდეგ იქნები — ან დაბადებამდე.</w:t>
      </w:r>
    </w:p>
    <w:p/>
    <w:p>
      <w:r>
        <w:t>ამ სამყაროში შესასვლელი — თვრამეტი მეტრი თოკით ქვევით.</w:t>
      </w:r>
    </w:p>
    <w:p/>
    <w:p>
      <w:r>
        <w:t>────────────────────────────────────────</w:t>
      </w:r>
    </w:p>
    <w:p/>
    <w:p>
      <w:pPr>
        <w:pStyle w:val="Heading2"/>
      </w:pPr>
      <w:r>
        <w:t>ჩანჩქერი, როგორც დროის რიტმი</w:t>
      </w:r>
    </w:p>
    <w:p/>
    <w:p>
      <w:r>
        <w:t>ტეკენთელის წყალზე უკანასკნელი დაკვირვება.</w:t>
      </w:r>
    </w:p>
    <w:p/>
    <w:p>
      <w:r>
        <w:t>ჩანჩქერი ზამთარში იყინება და გაზაფხულზე ცოცხლდება. წელიწადი წელიწადზე. გამონაკლისის გარეშე.</w:t>
      </w:r>
    </w:p>
    <w:p/>
    <w:p>
      <w:r>
        <w:t>არქაულ კალენდარულ სისტემებში ბუნების წლიური ციკლი — არა მხოლოდ სეზონების მონაცვლეობაა. ეს არის სამყაროს ისტორია, რომელიც ყოველწლიურად მოთხრობილია ახლიდან. სიკვდილი ზამთარში — არ არის დასასრული. ეს არის აღორძინებისთვის მზადება. გაზაფხული — არ არის მხოლოდ დათბობა. ეს არის სიცოცხლის გამარჯვება სიკვდილზე.</w:t>
      </w:r>
    </w:p>
    <w:p/>
    <w:p>
      <w:r>
        <w:t>ტეკენთელის ჩანჩქერი — არის ჩაშენებული კალენდარი. ის აჩვენებს დროს არა რიცხვებით და არა მზის ჩრდილებით — ის მას წყლის მეშვეობით აჩვენებს. არის წყალი — ესე იგი თბილი დროა. არ არის წყალი (ყინული) — ესე იგი ცივი დროა.</w:t>
      </w:r>
    </w:p>
    <w:p/>
    <w:p>
      <w:r>
        <w:t>ვინ აკვირდებოდა ამ ჩანჩქერს? სავარაუდოდ, იგივე ადამიანები, ვინც ვოტიური საგნებს ნიშებში ტოვებდა. გაზაფხულზე მოდიოდნენ — პირველ წყალს ხედავდნენ. შემოდგომაზე მოდიოდნენ — პირველ ყინულს ხედავდნენ. ეს იყო რიტუალური მომენტები, წლის ფაზებს შორის გადასვლის წერტილები.</w:t>
      </w:r>
    </w:p>
    <w:p/>
    <w:p>
      <w:r>
        <w:t>გამოქვაბული არ იყო მხოლოდ საცავი და არა მხოლოდ რიტუალის ადგილი. ის საათი იყო. წყლის საათი მთის სიბნელეში.</w:t>
      </w:r>
    </w:p>
    <w:p/>
    <w:p>
      <w:r>
        <w:t>────────────────────────────────────────</w:t>
      </w:r>
    </w:p>
    <w:p/>
    <w:p>
      <w:r>
        <w:t>*წყაროები და შენიშვნები*</w:t>
      </w:r>
    </w:p>
    <w:p/>
    <w:p>
      <w:r>
        <w:t>¹ Wikipedia. «ხვამლი». ტეკენთელის გამოქვაბულის აღწერა: ტბა და ჩანჩქერი.</w:t>
      </w:r>
    </w:p>
    <w:p/>
    <w:p>
      <w:r>
        <w:t>² Eliade M. «Patterns in Comparative Religion». New York: Sheed &amp; Ward, 1958. წყალი, როგორც საკრალური ელემენტი მსოფლიო რელიგიებში: სისტემატური მიმოხილვა.</w:t>
      </w:r>
    </w:p>
    <w:p/>
    <w:p>
      <w:r>
        <w:t>³ Frazer J.G. «The Golden Bough». London: Macmillan, 1890–1915. რიტუალები წყლის წყაროებთან: ანთროპოლოგიური კონტექსტი.</w:t>
      </w:r>
    </w:p>
    <w:p/>
    <w:p>
      <w:r>
        <w:t>⁴ Coles J. «Mists of Time: Sacred Springs and Other Water Features in Prehistoric Europe». Oxford Journal of Archaeology, 2001. მიწისქვეშა წყლები, როგორც კულტურის ობიექტები.</w:t>
      </w:r>
    </w:p>
    <w:p/>
    <w:p>
      <w:r>
        <w:t>⁵ Charachidzé G. «Le système religieux de la Géorgie Paienne». Paris: Maspero, 1968. წყლის რიტუალები ქართულ წარმართულ ტრადიციაში.</w:t>
      </w:r>
    </w:p>
    <w:p/>
    <w:p>
      <w:r>
        <w:t>⁶ Lewis-Williams D. «The Mind in the Cave». London: Thames &amp; Hudson, 2002. გამოქვაბულები, როგორც რიტუალური შეცვლილი ცნობიერების ადგილები; მიწისქვეშა წყლების როლი.</w:t>
      </w:r>
    </w:p>
    <w:p/>
    <w:p>
      <w:r>
        <w:t>────────────────────────────────────────</w:t>
      </w:r>
    </w:p>
    <w:p/>
    <w:p>
      <w:r>
        <w:t>*შემდეგი თავი: გოხნარის ნეკროპოლი — სასაფლაო მთის ძირში და ხვამლის საკრალური ლანდშაფტის X საუკუნიდან უწყვეტი გამოყენების მტკიცებულებები*</w:t>
      </w:r>
    </w:p>
    <w:p/>
    <w:p>
      <w:r>
        <w:t>────────────────────────────────────────</w:t>
      </w:r>
    </w:p>
    <w:p/>
    <w:p>
      <w:pPr>
        <w:pStyle w:val="Heading1"/>
      </w:pPr>
      <w:r>
        <w:t>თავი 16. საკულტო ადგილის ძირი: გოხნარის ნეკროპოლი</w:t>
      </w:r>
    </w:p>
    <w:p/>
    <w:p>
      <w:r>
        <w:t>&gt; „ყოველ მთას აქვს თავისი სასაფლაო. მკვდრები ადგილს შემთხვევით არ ირჩევენ.“</w:t>
      </w:r>
    </w:p>
    <w:p>
      <w:r>
        <w:t>&gt;</w:t>
      </w:r>
    </w:p>
    <w:p>
      <w:r>
        <w:t>&gt; — რაჭული ანდაზა</w:t>
      </w:r>
    </w:p>
    <w:p/>
    <w:p>
      <w:r>
        <w:t>────────────────────────────────────────</w:t>
      </w:r>
    </w:p>
    <w:p/>
    <w:p>
      <w:r>
        <w:t>მთებს აქვთ ძირები.</w:t>
      </w:r>
    </w:p>
    <w:p/>
    <w:p>
      <w:r>
        <w:t>ეს ბანალურად მოგეჩვენებათ, მაგრამ მთის ძირი — არ არის მხოლოდ რელიეფის ქვედა ზღვარი. ეს არის გარდამავალი ზონა ორ სამყაროს შორის: ჩვეულებრივი, ადამიანური სამყაროს — სოფლების, მინდვრების, გზების — და ვერტიკალური, საკრალური, მიუწვდომელი სამყაროს შორის.</w:t>
      </w:r>
    </w:p>
    <w:p/>
    <w:p>
      <w:r>
        <w:t>სწორედ ამ გარდამავალ ზონაში — ხვამლის ძირში, გოხნარის სახელწოდების მქონე ადგილზე — აღმოჩნდა შუასაუკუნეების სასაფლაო. ნეკროპოლი, რომელიც ჩვეულებრივი სასოფლო სასაფლაოსაგან მოსალოდნელზე გაცილებით ინფორმატიული აღმოჩნდა.</w:t>
      </w:r>
    </w:p>
    <w:p/>
    <w:p>
      <w:r>
        <w:t>────────────────────────────────────────</w:t>
      </w:r>
    </w:p>
    <w:p/>
    <w:p>
      <w:pPr>
        <w:pStyle w:val="Heading2"/>
      </w:pPr>
      <w:r>
        <w:t>გოხნარი: ადგილი და კონტექსტი</w:t>
      </w:r>
    </w:p>
    <w:p/>
    <w:p>
      <w:r>
        <w:t>გოხნარი — სოფელი არ არის. ეს არის ტოპონიმი, რომელიც ხვამლის დასავლეთ ძირთან მდებარე ტერიტორიას აღნიშნავს, რომლის სიახლოვესაც მდებარეობს შუასაუკუნეების დასახლებისა და მის მიმდებარე სასაფლაოს ნაშთები.</w:t>
      </w:r>
    </w:p>
    <w:p/>
    <w:p>
      <w:r>
        <w:t>თავად ტერიტორია — დამრეცი ფერდობია, რომელიც რიონის მცირე შენაკადის ხეობაში გადადის. აქ, რამდენიმე ექსპედიციის მონაცემებით, დაფიქსირდა:</w:t>
      </w:r>
    </w:p>
    <w:p>
      <w:r>
        <w:t>- დაკრძალვის ნაგებობათა ნაშთები.</w:t>
      </w:r>
    </w:p>
    <w:p>
      <w:r>
        <w:t>- კერამიკის ფრაგმენტები.</w:t>
      </w:r>
    </w:p>
    <w:p>
      <w:r>
        <w:t>- კლდოვანი დაკრძალვები — დაკრძალვები კლდოვანი საძირკვლის გამოკვეთილ ან ბუნებრივ ნიშებში.</w:t>
      </w:r>
    </w:p>
    <w:p>
      <w:r>
        <w:t>- დასახლებითი აქტივობის კვალი: ცეცხლის ადგილები, ნაცრის ორმოები.</w:t>
      </w:r>
    </w:p>
    <w:p/>
    <w:p>
      <w:r>
        <w:t>დათარიღება: კერამიკული კომპლექსისა და სტრატიგრაფიის მიხედვით — ძირითადად X–XIV საუკუნეები ახ. წ. უფრო ადრინდელი ფენები — ღია საკითხია, მაგრამ არაპირდაპირი მონაცემები (მათ შორის გენეტიკური ანალიზის წინასწარი შედეგები, რომელზეც შემდგომ) მიუთითებს შესაძლო უფრო ადრეულ გამოყენებაზე.</w:t>
      </w:r>
    </w:p>
    <w:p/>
    <w:p>
      <w:r>
        <w:t>────────────────────────────────────────</w:t>
      </w:r>
    </w:p>
    <w:p/>
    <w:p>
      <w:pPr>
        <w:pStyle w:val="Heading2"/>
      </w:pPr>
      <w:r>
        <w:t>სასაფლაო, როგორც ქრონომეტრი</w:t>
      </w:r>
    </w:p>
    <w:p/>
    <w:p>
      <w:r>
        <w:t>სასაფლაო — განსაკუთრებული ტიპის ძეგლია.</w:t>
      </w:r>
    </w:p>
    <w:p/>
    <w:p>
      <w:r>
        <w:t>დროებითი ბანაკებისგან ან სიტუაციურად შექმნილი ობიექტებისგან განსხვავებით, სასაფლაო შექმნილია განზრახ და მხარდაჭერილია თაობების მიერ. მისი არსებობა გულისხმობს მდგრად საზოგადოებას, რომელიც აქ მუდმივად ბრუნდება: თავისი მკვდრების დაკრძალვა ერთსა და იმავე ადგილას — ნიშნავს ადგილის განსაკუთრებულად, სხვებისგან განსხვავებულად აღიარებას.</w:t>
      </w:r>
    </w:p>
    <w:p/>
    <w:p>
      <w:r>
        <w:t>გოხნარი — სასაფლაოა, რომელიც არა ერთი საუკუნის განმავლობაში იყო გამოყენებული. ეს გამომდინარეობს სტრატიგრაფიიდან: უფრო ადრინდელი დაკრძალვები ფარავს უფრო გვიანდელს, სხვადასხვა პერიოდის. ადგილი არ იყო მიტოვებული და ხელახლა აღმოჩენილი. ის უწყვეტად იყო გამოყენებული.</w:t>
      </w:r>
    </w:p>
    <w:p/>
    <w:p>
      <w:r>
        <w:t>ჩვენთვის ეს ნიშნავს: X-დან XIV საუკუნემდე (და შესაძლოა უფრო გრძელ ხანს) ხვამლის ძირში არსებობდა საზოგადოება, რომელიც ამ მთას თავის საკრალურ ცენტრად მიიჩნევდა. რომელიც სწორედ ამ ადგილს ირჩევდა თავისი მკვდრების დასაკრძალავად.</w:t>
      </w:r>
    </w:p>
    <w:p/>
    <w:p>
      <w:r>
        <w:t>ეს — არა შემთხვევითი არჩევანია. შუასაუკუნეების საქართველოში კვლავებთან აკრძალავდნენ. გოხნარის სასაფლაოსთან — წმინდა გიორგის ეკლესიაა. 1910 წლის წარწერა (ნაპოვნი ფუნდამენტის გათხრების დროს) ასახელებს დონორის სახელს, რომელმაც ეკლესია ააშენა ან განაახლა: იოანე, სვანთა ერისთავი. ეს — XII–XIII საუკუნეებია.</w:t>
      </w:r>
    </w:p>
    <w:p/>
    <w:p>
      <w:r>
        <w:t>ეკლესია მთის ძირში. სასაფლაო ეკლესიის გარშემო. ვოტიური საგნების მქონე გამოქვაბულები ფერდობზე უფრო მაღლა. პეტროგლიფები კიდევ უფრო მაღლა.</w:t>
      </w:r>
    </w:p>
    <w:p/>
    <w:p>
      <w:r>
        <w:t>ვერტიკალური ღერძი: მკვდრები ქვევით, ცოცხლები შუაში, საკრალური ნიშნები ზემოთ, ცა მწვერვალის ზემოთ.</w:t>
      </w:r>
    </w:p>
    <w:p/>
    <w:p>
      <w:r>
        <w:t>────────────────────────────────────────</w:t>
      </w:r>
    </w:p>
    <w:p/>
    <w:p>
      <w:pPr>
        <w:pStyle w:val="Heading2"/>
      </w:pPr>
      <w:r>
        <w:t>იოანე, სვანთა ერისთავი: კაცი მთასთან</w:t>
      </w:r>
    </w:p>
    <w:p/>
    <w:p>
      <w:r>
        <w:t>წარწერა, ნაპოვნი 1910 წელს ეკლესიის ძირში გათხრების დროს, — განსაკუთრებით მნიშვნელოვანი დოკუმენტია.</w:t>
      </w:r>
    </w:p>
    <w:p/>
    <w:p>
      <w:r>
        <w:t>ერისთავი — ეს არის ქართული ფეოდალური</w:t>
      </w:r>
    </w:p>
    <w:p>
      <w:r>
        <w:t>რას არ ამტკიცებს ეს მონაცემები: პირდაპირ გენეტიკურ კავშირს რომელიმე კონკრეტულ უძველეს ცივილიზაციასთან. ცამეტი ნიმუში — ეს ძალიან ცოტაა ასეთი დასკვნებისთვის.</w:t>
      </w:r>
    </w:p>
    <w:p/>
    <w:p>
      <w:r>
        <w:t>რას ადასტურებენ ისინი ირიბად: გოხნარის პოპულაცია იყო მომართული ადგილობრივი ჯგუფი — არა ჩამოსულები, არა სავაჭრო სტუმრები, არა სამხედრო გარნიზონი. ეს ის ადამიანები არიან, რომლებიც აქ თაობებით ცხოვრობდნენ და აქ თავიანთ მკვდრებს აკრძალავდნენ იმიტომ, რომ ეს იყო მათი ადგილი.</w:t>
      </w:r>
    </w:p>
    <w:p/>
    <w:p>
      <w:r>
        <w:t>ხვამლისთვის ეს მნიშვნელოვანია: მთის საკრალურს უზრუნველყოფდა არა „იმპორტირებული“ კულტი, გარედან შემოტანილი, არამედ მომართული ადგილობრივი ტრადიცია.</w:t>
      </w:r>
    </w:p>
    <w:p/>
    <w:p>
      <w:r>
        <w:t>────────────────────────────────────────</w:t>
      </w:r>
    </w:p>
    <w:p/>
    <w:p>
      <w:pPr>
        <w:pStyle w:val="Heading2"/>
      </w:pPr>
      <w:r>
        <w:t>რიტუალური ლანდშაფტი: როგორ წავიკითხოთ სივრცე</w:t>
      </w:r>
    </w:p>
    <w:p/>
    <w:p>
      <w:r>
        <w:t>გოხნარის ნეკროპოლი — ეს არის უფრო ფართო სისტემის ელემენტი. ცალ-ცალკე ის იქნებოდა უბრალოდ სასაფლაო. ხვამლის კონტექსტში ის ხდება რიტუალური ლანდშაფტის ნაწილი.</w:t>
      </w:r>
    </w:p>
    <w:p/>
    <w:p>
      <w:r>
        <w:t>ცნება „რიტუალური ლანდშაფტის“ (ritual landscape) — შედარებით ახალგაზრდაა არქეოლოგიაში, აქტიურად შემუშავებული 1980-იანი წლებიდან. მისი არსი: საკრალური ადგილები არ არის იზოლირებული. ისინი ქმნიან სისტემებს — სივრცულ და სიმბოლურ. გზა ერთი ადგილიდან მეორემდე თავისთავად არის რიტუალის ნაწილი.</w:t>
      </w:r>
    </w:p>
    <w:p/>
    <w:p>
      <w:r>
        <w:t>წარმოვიდგინოთ, როგორ გამოიყურებოდა ხვამლის რიტუალური ლანდშაფტი XII–XIII საუკუნეებში — ყველაზე აქტიური დოკუმენტირებული გამოყენების პერიოდში:</w:t>
      </w:r>
    </w:p>
    <w:p/>
    <w:p>
      <w:r>
        <w:t>ძირში — გოხნარის ნეკროპოლი. მკვდრების ადგილი. გარდამავალი ზონა ჩვეულებრივ სამყაროსა და საკრალურს შორის.</w:t>
      </w:r>
    </w:p>
    <w:p/>
    <w:p>
      <w:r>
        <w:t>უფრო მაღლა — წმინდა გიორგის ეკლესია. ლოცვის ადგილი. მედიატორი სამყაროებს შორის.</w:t>
      </w:r>
    </w:p>
    <w:p/>
    <w:p>
      <w:r>
        <w:t>კიდევ უფრო მაღლა — ტეკენთელისა და ღმერთის მღვიმეები. შესანახი ადგილები, ვოტიური ნიშები, მიწისქვეშა წყალი. ქვედა საკრალური სამყარო.</w:t>
      </w:r>
    </w:p>
    <w:p/>
    <w:p>
      <w:r>
        <w:t>მწვერვალზე — ღია ცა. ზედა სამყარო.</w:t>
      </w:r>
    </w:p>
    <w:p/>
    <w:p>
      <w:r>
        <w:t>და კლდის ფირფიტებზე — პეტროგლიფები. შეტყობინებები, რომლებიც აკავშირებს ყველა დონეს.</w:t>
      </w:r>
    </w:p>
    <w:p/>
    <w:p>
      <w:r>
        <w:t>ეს არ არის ობიექტების შემთხვევითი განაწილება კალთაზე. ეს არის მნიშვნელობის არქიტექტურა. თითოეულ დონეს აქვს თავისი ფუნქცია. მოძრაობა ზემოთ — ეს არის მოძრაობა მკვდრების სამყაროდან ცაში. ჩასვლა მღვიმეებში — ეს არის მოძრაობა ქვედა სამყაროსკენ.</w:t>
      </w:r>
    </w:p>
    <w:p/>
    <w:p>
      <w:r>
        <w:t>მთა ორგანიზებულია როგორც კოსმოსი.</w:t>
      </w:r>
    </w:p>
    <w:p/>
    <w:p>
      <w:r>
        <w:t>────────────────────────────────────────</w:t>
      </w:r>
    </w:p>
    <w:p/>
    <w:p>
      <w:pPr>
        <w:pStyle w:val="Heading2"/>
      </w:pPr>
      <w:r>
        <w:t>წმინდა გიორგი, როგორც მემკვიდრე</w:t>
      </w:r>
    </w:p>
    <w:p/>
    <w:p>
      <w:r>
        <w:t>ხვამლის ეკლესია მიძღვნილია წმინდა გიორგისადმი.</w:t>
      </w:r>
    </w:p>
    <w:p/>
    <w:p>
      <w:r>
        <w:t>ეს არ არის შემთხვევითი — თუმცა ჩვეულებრივი ჩანს საქართველოსთვის: წმინდა გიორგის ეკლესიები აქ ყველგანაა. მაგრამ ზუსტად ხვამლისთვის ამ წმინდანის არჩევანი დამატებით მნიშვნელობას ატარებს.</w:t>
      </w:r>
    </w:p>
    <w:p/>
    <w:p>
      <w:r>
        <w:t>წმინდა გიორგი ქართულ ქრისტიანობაში — „მაღალი ზეციური მეომარი“, ზეციური მფარველი. ის კლავს დრაკონს — ანუ ამარცხებს ქთონურ, მიწისქვეშა ძალებს. ქართულ ხალხურ აღქმაში გიორგი ხშირად სინკრეტულად ერწყმის უფრო უძველეს გამოსახულებებს: ნადირობის ღმერთს, ცხენოსან მეომარს, მთის გზების მცველს.</w:t>
      </w:r>
    </w:p>
    <w:p/>
    <w:p>
      <w:r>
        <w:t>ხვამლზე — ამირანის მთაზე, მჭედლური ზარის მთაზე — წმინდა გიორგის ეკლესია წარმოადგენს ქრისტიანიზაციის ფენას, რომელიც დაფარულია უფრო უძველესი კულტის თავზე. როგორც ეს მოხდა მთელ მსოფლიოში: ახალი რელიგია აშენებს თავის შენობას ძველი საკრალურობის საფუძველზე. ადგილი არ შეცვლილა. იცვლებოდა იმის სახელი, ვის ეკუთვნოდა ეს ადგილი.</w:t>
      </w:r>
    </w:p>
    <w:p/>
    <w:p>
      <w:r>
        <w:t>ამირანი შეკრულია ხვამლზე — და გიორგიმ დაამარცხა დრაკონი. ორივე — საკრალური სივრცის „მეომრები“. ორივე — დაკავშირებულია მთასთან. მათ შორის უფსკრული — კულტურული უწყვეტობა, არა წყვეტა.</w:t>
      </w:r>
    </w:p>
    <w:p/>
    <w:p>
      <w:r>
        <w:t>────────────────────────────────────────</w:t>
      </w:r>
    </w:p>
    <w:p/>
    <w:p>
      <w:pPr>
        <w:pStyle w:val="Heading2"/>
      </w:pPr>
      <w:r>
        <w:t>უწყვეტობა, როგორც არგუმენტი</w:t>
      </w:r>
    </w:p>
    <w:p/>
    <w:p>
      <w:r>
        <w:t>გოხნარის ნეკროპოლი — მნიშვნელოვანია ზუსტად იმით, რომ აჩვენებს უწყვეტობას.</w:t>
      </w:r>
    </w:p>
    <w:p/>
    <w:p>
      <w:r>
        <w:t>ეს არ არის ერთი ეპოქის ძეგლი. ეს არის პროცესის ძეგლი: პროცესის, რომელიც გრძელდებოდა საუკუნეები, რომლის დროსაც ადამიანები არჩევდნენ ამ ადგილს, როგორც კავშირის წერტილს სიცოცხლესა და სიკვდილს შორის.</w:t>
      </w:r>
    </w:p>
    <w:p/>
    <w:p>
      <w:r>
        <w:t>ჩვენი თემისთვის ეს — დამატებითი არგუმენტია ხვამლის საკრალური ტრადიციის მდგრადობის სასარგებლოდ. ჩვენ ვსაუბრობთ პეტროგლიფებზე, რომლებიც, სავარაუდოდ, შექმნილია ძვ.წ. V–IV ათასწლეულებში. ეს — ძალიან დიდი ხნის წინ. ჩვენსა და მათ შორის — უფსკრული, რომლის გადალახვაც წარმოსახვით ძნელია.</w:t>
      </w:r>
    </w:p>
    <w:p/>
    <w:p>
      <w:r>
        <w:t>გოხნარის ნეკროპოლი ეხმარება ამ უფსკრულის გადალახვაში. ის აჩვენებს: ჯაჭვი არ გაწყვეტილა. შეიძლება, მისი რგოლები ყოველთვის არ ჩანს — მაგრამ ისინი იყვნენ. ადამიანები არ შეწყვეტიან ამ მთასთან მოსვლას. აქ დაკრძალვას. აქ ლოცვას. აქ შენახვას.</w:t>
      </w:r>
    </w:p>
    <w:p/>
    <w:p>
      <w:r>
        <w:t>რატომ? იმიტომ, რომ მთას ჰქონდა მნიშვნელობა. იმიტომ, რომ ის იყო ცენტრი — სამყაროს ღერძი, ღმერთის მთა, ადგილი, სადაც მკვდრები უფრო ახლოს ხდებოდნენ ცასთან.</w:t>
      </w:r>
    </w:p>
    <w:p/>
    <w:p>
      <w:r>
        <w:t>გოხნარის ნეკროპოლი — ეს არ არის მხოლოდ შუა საუკუნეების რწმენის დამადასტურებელი. ეს არის მეხსიერების დამადასტურებელი. იმ მეხსიერების, რომელმაც გადაიტანა ენების, რელიგიების და ხელისუფლებების ცვლილება — და მაინც აბრუნებდა ადამიანებს ერთსა და იმავე კალთასთან.</w:t>
      </w:r>
    </w:p>
    <w:p/>
    <w:p>
      <w:r>
        <w:t>────────────────────────────────────────</w:t>
      </w:r>
    </w:p>
    <w:p/>
    <w:p>
      <w:pPr>
        <w:pStyle w:val="Heading2"/>
      </w:pPr>
      <w:r>
        <w:t>თანამედროვე მდგომარეობა</w:t>
      </w:r>
    </w:p>
    <w:p/>
    <w:p>
      <w:r>
        <w:t>დღეს გოხნარის ნეკროპოლი ნაწილობრივ გათხრილია, ნაწილობრივ — კვლავ მიწის ქვეშ. ძირითადი კვლევები ჩატარდა საბჭოთა პერიოდში; მასალის ნაწილი გამოქვეყნებულია დახურულ აკადემიურ გამოცემებში, ნაწილი — ღია წვდომაში, მაგრამ მოკლედ.</w:t>
      </w:r>
    </w:p>
    <w:p/>
    <w:p>
      <w:r>
        <w:t>საქართველოს მთავრობის №123 დადგენილება 2020 წელს ხვამლის ეროვნული მნიშვნელობის ძეგლის სტატუსის მინიჭების შესახებ, როგორც ჩანს, ვრცელდება გოხნარის ტერიტორიაზეც. ეს ნიშნავს იურიდიულ დაცვას — მაგრამ არ ნიშნავს აქტიურ კვლევას.</w:t>
      </w:r>
    </w:p>
    <w:p/>
    <w:p>
      <w:r>
        <w:t>გათხრების შედეგების სისტემატური პუბლიკაციის საერთაშორისო რეცენზირებად გამოცემებში — ჯერ არ არის. ეს არის ხარვეზი, რომელიც აუცილებელია დაფაროთ: გოხნარის ნეკროპოლი ხვამლის მღვიმური კომპლექსებისა და პეტროგლიფური კორპუსის კომბინაციაში — ეს არის მსოფლიო დონის ობიექტი, რომელიც იმსახურებს საერთაშორისო ყურადღებას.</w:t>
      </w:r>
    </w:p>
    <w:p/>
    <w:p>
      <w:r>
        <w:t>────────────────────────────────────────</w:t>
      </w:r>
    </w:p>
    <w:p/>
    <w:p>
      <w:r>
        <w:t>*წყაროები და შენიშვნები*</w:t>
      </w:r>
    </w:p>
    <w:p/>
    <w:p>
      <w:r>
        <w:t>¹ Wikipedia. «Khvamli». მონაცემები გოხნარის ნეკროპოლის, წმინდა გიორგის ეკლესიის, იოანეს წარწერის შესახებ.</w:t>
      </w:r>
    </w:p>
    <w:p/>
    <w:p>
      <w:r>
        <w:t>² ცინცაძე ნ. და კოლეგები. გოხნარის ნეკროპოლიდან ნაშთების გენეტიკური ანალიზის წინასწარი შედეგები, 2019. პუბლიკაცია ქართულენოვან აკადემიურ ჟურნალში (ზუსტი მონაცემები დაზუსტდება).</w:t>
      </w:r>
    </w:p>
    <w:p/>
    <w:p>
      <w:r>
        <w:t>³ «Mount Khvamli — a Cultural-Mystical Product of the Development of Sustainable Tourism in Georgia». ResearchGate, 2020.</w:t>
      </w:r>
    </w:p>
    <w:p/>
    <w:p>
      <w:r>
        <w:t>⁴ Tilley C. «A Phenomenology of Landscape: Places, Paths and Monuments». Oxford: Berg, 1994. რიტუალური ლანდშაფტის და საკრალური სივრცის კონცეფცია არქეოლოგიაში.</w:t>
      </w:r>
    </w:p>
    <w:p/>
    <w:p>
      <w:r>
        <w:t>⁵ საქართველოს მთავრობის №123 დადგენილება, 2020 — ხვამლის ობიექტების დაცვის სამართლებრივი ბაზა.</w:t>
      </w:r>
    </w:p>
    <w:p/>
    <w:p>
      <w:r>
        <w:t>⁶ Lordkipanidze O. «Archäologie in Georgien». VCH, 1991. მატერიალური მ</w:t>
      </w:r>
    </w:p>
    <w:p>
      <w:r>
        <w:t>────────────────────────────────────────</w:t>
      </w:r>
    </w:p>
    <w:p/>
    <w:p>
      <w:pPr>
        <w:pStyle w:val="Heading2"/>
      </w:pPr>
      <w:r>
        <w:t>დოკუმენტის გარეგნობა: რას ნიშნავს ქაღალდი</w:t>
      </w:r>
    </w:p>
    <w:p/>
    <w:p>
      <w:r>
        <w:t>წარმოვიდგინოთ, რომ ის ხელში გვიჭირავს.</w:t>
      </w:r>
    </w:p>
    <w:p/>
    <w:p>
      <w:r>
        <w:t>საბჭოთა ოფიციალური დოკუმენტი 1948 წლის — სპეციფიკური ობიექტია. ფორმატით ის მიჰყვება სსრკ-ს სახელმწიფო საქმიანობის მკაცრ სტანდარტებს: დაწესებულების ან ორგანიზაციის ბლანკი, კუთხური შტამპი დეპარტამენტის დასახელებით. თარიღი — მანქანური ან ხელით ნაწერი. გამავალი ნომერი. ხელმოწერა.</w:t>
      </w:r>
    </w:p>
    <w:p/>
    <w:p>
      <w:r>
        <w:t>ენა — შესაძლოა, რუსული: საბჭოთა ბიუროკრატია საქმიანობას ძირითადად რუსულ ენაზე აწარმოებდა, თუმცა საქართველოს სსრ-ს ქართული ენის პარალელურად გამოყენების უფლება ჰქონდა. თუ დოკუმენტი მოსკოვიდან გამოდიოდა ან ცენტრალური ხელისუფლების ორგანოებს პირდაპირ ეხებოდა — ის რუსულად იყო დაწერილი. თუ ეს ადგილობრივი, ქართული დოკუმენტია — შესაძლოა, ქართულად ან ორენოვან ვარიანტში.</w:t>
      </w:r>
    </w:p>
    <w:p/>
    <w:p>
      <w:r>
        <w:t>ტექსტი — ლაკონიური. საბჭოთა ოფიციალური დოკუმენტი ზედმეტ სიტყვებს არ წერს. ყოველი ფრაზა — ფუნქციონალურია. მიმღების სახელი. დავალების ფორმულირება. ვადები. უფლებამოსილი პირის ხელმოწერა.</w:t>
      </w:r>
    </w:p>
    <w:p/>
    <w:p>
      <w:r>
        <w:t>ბეჭედი. წითელი ან ლურჯი — დეპარტამენტისა და დოკუმენტის ტიპის მიხედვით.</w:t>
      </w:r>
    </w:p>
    <w:p/>
    <w:p>
      <w:r>
        <w:t>საიდუმლოების გრიფი — თუ ის არსებობს — განლაგებულია პირველი გვერდის ზედა მარჯვენა კუთხეში: „საიდუმლო“, „სრულიად საიდუმლო“ ან „საბ. საიდუმლო / განსაკუთრებული მნიშვნელობის“.</w:t>
      </w:r>
    </w:p>
    <w:p/>
    <w:p>
      <w:r>
        <w:t>ასეთი ქაღალდის ფურცელი — ეს მხოლოდ ადმინისტრაციული არტეფაქტი არ არის. ეს არის ფანჯარა ისტორიის კონკრეტულ მომენტში. 1948 წლის ამ კონკრეტულ დღეს ვიღაცამ — კონკრეტულ კაბინეტში, კონკრეტულ მაგიდასთან — გადაწყვიტა ამ დოკუმენტის დაწერა ან ხელმოწერა. მიიღო გადაწყვეტილება. გასცა ბრძანება.</w:t>
      </w:r>
    </w:p>
    <w:p/>
    <w:p>
      <w:r>
        <w:t>────────────────────────────────────────</w:t>
      </w:r>
    </w:p>
    <w:p/>
    <w:p>
      <w:pPr>
        <w:pStyle w:val="Heading2"/>
      </w:pPr>
      <w:r>
        <w:t>ადრესატი: „თოვარიშ ჯაფარიძე, ალიოშა“</w:t>
      </w:r>
    </w:p>
    <w:p/>
    <w:p>
      <w:r>
        <w:t>დოკუმენტის ადრესატი — თუ ატრიბუცია სწორია — ალიოშა ჯაფარიძე.</w:t>
      </w:r>
    </w:p>
    <w:p/>
    <w:p>
      <w:r>
        <w:t>ეს სახელი უკვე შევხვდით. მაგრამ ახლა მასზე დეტალურად უნდა ვისაუბროთ.</w:t>
      </w:r>
    </w:p>
    <w:p/>
    <w:p>
      <w:r>
        <w:t>ალიოშა (ალექსანდრე) ჯაფარიძე — თავისი დროის ერთ-ერთი ყველაზე ცნობილი ქართველი ალპინისტი. 1934 წელს მან შეასრულა პირველი ქართული (და პირველი საბჭოთა) ასვლა უშბაზე — კავკასიის ერთ-ერთ ტექნიკურად ყველაზე რთულ მწვერვალზე, „კავკასიონის დედაზე“. მასთან ერთად ავიდნენ მისი და ალექსანდრა (პირველი ქალი, რომელმაც უშბაზე აიწია), გიო ნიგურიანი და იაგორი ყაზალიყაშვილი.</w:t>
      </w:r>
    </w:p>
    <w:p/>
    <w:p>
      <w:r>
        <w:t>ეს — არა მხოლოდ სპორტული შედეგია. 1930-იანი წლების საბჭოთა კონტექსტში მთის მწვერვალების დაპყრობა იდეოლოგიური აქტი იყო: საბჭოთა ადამიანი ათამაშებს ბუნებას, საბჭოთა ადამიანი აჯობებს დასავლეთ ევროპის ბურჟუაზიულ ალპინისტებს. ჯაფარიძე გმირი იყო — ქართული და საბჭოთა გაგებით ერთდროულად.</w:t>
      </w:r>
    </w:p>
    <w:p/>
    <w:p>
      <w:r>
        <w:t>მისი სახელი და რეპუტაცია ნიშნავდა: თუ მას დაავალეს — ამოცანა რთული იყო, საჭიროებდა ოსტატობასა და საიმედოობას.</w:t>
      </w:r>
    </w:p>
    <w:p/>
    <w:p>
      <w:r>
        <w:t>────────────────────────────────────────</w:t>
      </w:r>
    </w:p>
    <w:p/>
    <w:p>
      <w:pPr>
        <w:pStyle w:val="Heading2"/>
      </w:pPr>
      <w:r>
        <w:t>თარიღი: 1948 წელი — რატომ ზუსტად ახლა</w:t>
      </w:r>
    </w:p>
    <w:p/>
    <w:p>
      <w:r>
        <w:t>სხვადასხვა წყაროებში ჯაფარიძის ექსპედიციის ხვამლზე სხვადასხვა თარიღებია მითითებული: 1939, 1945, 1948–1949 წლები. შესაძლოა, მან მთაზე რამდენჯერმე იმუშავა. შესაძლოა, სხვადასხვა ოპერაციაზეა საუბარი.</w:t>
      </w:r>
    </w:p>
    <w:p/>
    <w:p>
      <w:r>
        <w:t>თარიღი „4 ოქტომბერი, 1948 წელი“ — თუ დოკუმენტი ამ თარიღით ზუსტად არსებობს — რამდენიმე კონტექსტში საინტერესოა.</w:t>
      </w:r>
    </w:p>
    <w:p/>
    <w:p>
      <w:r>
        <w:t>1948 წელი — ომისშემდგომი პერიოდია. საბჭოთა კავშირი ომის შემდეგ აღდგება, მაგრამ ერთდროულად — აქტიურად ეწევა კულტურული ღირებულებების ძიებასა და შენარჩუნებას, რომლებიც ომის წლებში გადაადგილდა ან დამალულ იქნა. ეს არის დრო, როდესაც სახელმწიფო აქტიურად იყო დაინტერესებული ყველაფრით, რასაც შეიძლებოდა ღირებულება ჰქონოდა — მატერიალური ან იდეოლოგიური.</w:t>
      </w:r>
    </w:p>
    <w:p/>
    <w:p>
      <w:r>
        <w:t>ოქტომბერი 1948 წელი — შემოდგომის დასაწყისი. ეს არის კავკასიაში მთის ექსპედიციებისთვის ოპტიმალური დრო: ზაფხულის ტურისტული სეზონი დასრულებულია, თოვლი ჯერ არ დაეცა, მაგრამ ტემპერატურა მუშაობის საშუალებას იძლევა.</w:t>
      </w:r>
    </w:p>
    <w:p/>
    <w:p>
      <w:r>
        <w:t>ზუსტად 1947 წელს გარდაიცვალა სიმონ ჯანაშია — უდიდესი ქართველი ანტიკური პერიოდის მკვლევარი, კოლხეთისა და იბერიის შემსწავლელი. მისი სიკვდილი შეიძლება ნიშნავდეს, რომ მისი კვლევითი დამუშავებების ნაწილი — მათ შორის, შესაძლოა, ხვამლის შესახებ ცნობებიც — სახელმწიფო სტრუქტურებისთვის უფრო ხელმისაწვდომი გახდა, რომლებსაც ადრე მათზე პირდაპირი წვდომა არ ჰქონდათ.</w:t>
      </w:r>
    </w:p>
    <w:p/>
    <w:p>
      <w:r>
        <w:t>────────────────────────────────────────</w:t>
      </w:r>
    </w:p>
    <w:p/>
    <w:p>
      <w:pPr>
        <w:pStyle w:val="Heading2"/>
      </w:pPr>
      <w:r>
        <w:t>დოკუმენტის ატრიბუტიკა: გრიფები და შტამპები, როგორც ხელისუფლების ენა</w:t>
      </w:r>
    </w:p>
    <w:p/>
    <w:p>
      <w:r>
        <w:t>საბჭოთა ბიუროკრატიულ სისტემაში დოკუმენტის ფორმა იმდენ ინფორმაციას ატარებდა, რამდენსაც მისი შინაარსი.</w:t>
      </w:r>
    </w:p>
    <w:p/>
    <w:p>
      <w:r>
        <w:t>თუ დოკუმენტს აქვს გრიფი „სრულიად საიდუმლო“ — ეს ნიშნავს დაშვების შეზღუდულ წრეს. ასეთი დოკუმენტი არ ინახება ზოგად არქივულ ფონდში. ის მიდის „სპეცქრანში“ — სპეციალურ საცავში, რომელზეც წვდომა მხოლოდ შესაბამისი დაშვების მქონე პირებს აქვთ.</w:t>
      </w:r>
    </w:p>
    <w:p/>
    <w:p>
      <w:r>
        <w:t>თუ დოკუმენტი ხელმოწერილია მაღალჩინოსანი ჩინოვნიკის მიერ — საქართველოს სსრ მეცნიერებათა აკადემიის ხელმძღვანელის, ან საქართველოს კპ ცკ-ის მდივნის, ან მოსკოვის რომელიმე სტრუქტურის წარმომადგენლის მიერ — ეს მიუთითებს ობიექტისადმი ინტერესის დონეზე.</w:t>
      </w:r>
    </w:p>
    <w:p/>
    <w:p>
      <w:r>
        <w:t>საბჭოთა საქმიანობის სისტემა პედანტურობით გამოირჩეოდა: ყოველი შემომავალი დოკუმენტი რეგისტრირდებოდა, ყოველს ენიჭებოდა ნომერი, ყოველი საპასუხო დოკუმენტი ფიქსირდებოდა როგორც „გამავალი“. ეს ნიშნავს: თუ ბრძანება არსებობს — არსებობს მისი რეესტრული ჩანაწერიც. თუ ანგარიში დაიწერა — ის რეგისტრირდა როგორც შემომავალი იმ დეპარტამენტში, რომელმაც იგი მიიღო.</w:t>
      </w:r>
    </w:p>
    <w:p/>
    <w:p>
      <w:r>
        <w:t>რეესტრული ჩანაწერის პოვნა ხანდახან უფრო ადვილია, ვიდრე თავად დოკუმენტის პოვნა. ეს — არქივული დეტექტიური მუშაობის ერთ-ერთი მეთოდია.</w:t>
      </w:r>
    </w:p>
    <w:p/>
    <w:p>
      <w:r>
        <w:t>────────────────────────────────────────</w:t>
      </w:r>
    </w:p>
    <w:p/>
    <w:p>
      <w:pPr>
        <w:pStyle w:val="Heading2"/>
      </w:pPr>
      <w:r>
        <w:t>დირექტივის ენა</w:t>
      </w:r>
    </w:p>
    <w:p/>
    <w:p>
      <w:r>
        <w:t>საბჭოთა ადმინისტრაციული ენა — სპეციფიკური ჟანრია.</w:t>
      </w:r>
    </w:p>
    <w:p/>
    <w:p>
      <w:r>
        <w:t>ის ლაკონიურია. ის არ ხსნის — ის მიუთითებს. ის არ ამართლებს — ის წესს ადგენს. მასში ყოველი ფრაზა — ეს არის ბრძანება, შეფუთული ნეიტრალურ ადმინისტრაციულ ფორმაში.</w:t>
      </w:r>
    </w:p>
    <w:p/>
    <w:p>
      <w:r>
        <w:t>ფორმულირება „სადაზვერვო სამუშაოები“ მთის ექსპედიციასთან მიმართებაში — ეს არ არის ტურისტული ტერმინი და არც სამეცნიერო. ეს არის სამხედრო ტერმინი, გადატანილი ადმინისტრაციულ კონტექსტში. „დაზვერვა“ — ეს არის კონკრეტული ობიექტის ძიება, რომლის არსებობაზეც უკვე ცნობილია. არა ახლის აღმოჩენა. ცნობილის ძიება.</w:t>
      </w:r>
    </w:p>
    <w:p/>
    <w:p>
      <w:r>
        <w:t>ფორმულირება „განსაკუთრებული ყურადღება“ — ეს არის სიგნალი. საბჭოთა ადმინისტრაციულ მეტყველებაში „განსაკუთრებული ყურადღება“ ნიშნავს: ეს პუნქტი — მთავარია. დანარჩენი — მეორეხარისხოვანი. ყველაფერი, რ</w:t>
      </w:r>
    </w:p>
    <w:p>
      <w:r>
        <w:t>ახლა — ახსნა.</w:t>
      </w:r>
    </w:p>
    <w:p/>
    <w:p>
      <w:r>
        <w:t>────────────────────────────────────────</w:t>
      </w:r>
    </w:p>
    <w:p/>
    <w:p>
      <w:r>
        <w:t>*წყაროები და შენიშვნები*</w:t>
      </w:r>
    </w:p>
    <w:p/>
    <w:p>
      <w:r>
        <w:t>¹ საქართველოს ეროვნული არქივი (ცენტრალური სახელმწიფო არქივი საქართველოს სსრ): archive.gov.ge. არქივის სტრუქტურისა და წვდომის წესის ზოგადი ინფორმაცია.</w:t>
      </w:r>
    </w:p>
    <w:p/>
    <w:p>
      <w:r>
        <w:t>² GeorgianJournal. «ხვამლი — საქართველოს საგანძურის საცავი?». georgianjournal.ge. საბჭოთა ექსპედიციისა და დაკავშირებული არქივული მასალების ხსენება.</w:t>
      </w:r>
    </w:p>
    <w:p/>
    <w:p>
      <w:r>
        <w:t>³ GeorgianMuseums.ge. «ალიოშა ჯაფარიძის ადგილობრივი მუზეუმი». ა. ჯაფარიძის ბიოგრაფიული მონაცემები.</w:t>
      </w:r>
    </w:p>
    <w:p/>
    <w:p>
      <w:r>
        <w:t>⁴ «სვანეთში ქართული ალპინიზმი». peripheralhistories.co.uk. საბჭოთა ალპინიზმის კონტექსტი და ჯაფარიძის როლი.</w:t>
      </w:r>
    </w:p>
    <w:p/>
    <w:p>
      <w:r>
        <w:t>⁵ «მატერიალური მნიშვნელობის შენიშვნები: არქივული არქეოლოგია სამხრეთ კავკასიაში». archivejournal.net. საბჭოთა სპეცსაცავების სისტემა და სამეცნიერო მონაცემების დახშობის პრაქტიკა კავკასიაში.</w:t>
      </w:r>
    </w:p>
    <w:p/>
    <w:p>
      <w:r>
        <w:t>⁶ Google. «ალიოშა ჯაფარიძე ხვამლის ექსპედიცია». სხვადასხვა ტურისტული და ისტორიული წყაროები, რომლებიც ადასტურებენ ჯაფარიძის მონაწილეობას ხვამლის ექსპედიციაში.</w:t>
      </w:r>
    </w:p>
    <w:p/>
    <w:p>
      <w:r>
        <w:t>────────────────────────────────────────</w:t>
      </w:r>
    </w:p>
    <w:p/>
    <w:p>
      <w:r>
        <w:t>*შემდეგი თავი: 1948 წლის 4 ოქტომბრის ბრძანება — დირექტივის სიტყვასიტყვითი ანალიზი და მისი ძირითადი ფორმულირებების გაშიფვრა.*</w:t>
      </w:r>
    </w:p>
    <w:p/>
    <w:p>
      <w:r>
        <w:t>────────────────────────────────────────</w:t>
      </w:r>
    </w:p>
    <w:p/>
    <w:p>
      <w:pPr>
        <w:pStyle w:val="Heading1"/>
      </w:pPr>
      <w:r>
        <w:t>თავი 18. 1948 წლის 4 ოქტომბრის ბრძანება</w:t>
      </w:r>
    </w:p>
    <w:p/>
    <w:p>
      <w:r>
        <w:t>&gt; „საბჭოთა ენაში სიტყვები „განსაკუთრებული ყურადღება“ ერთ რამეს ნიშნავდა: სწორედ ამისთვის იყო ყველაფერი დაწყებული.“</w:t>
      </w:r>
    </w:p>
    <w:p/>
    <w:p>
      <w:r>
        <w:t>────────────────────────────────────────</w:t>
      </w:r>
    </w:p>
    <w:p/>
    <w:p>
      <w:r>
        <w:t>დოკუმენტი ერთ ფურცელს იკავებს.</w:t>
      </w:r>
    </w:p>
    <w:p/>
    <w:p>
      <w:r>
        <w:t>საბჭოთა ბიუროკრატია სიტყვებს ფუჭად არ ხარჯავდა. ერთი ფურცელი — ეს არის მაქსიმუმი ასეთი ხარისხის საიდუმლოების მქონე დავალებისთვის: რაც უფრო მოკლეა ტექსტი, მით ნაკლებია გაჟონვის შესაძლებლობა, მით ნაკლები ადამიანი ხედავს შინაარსს ხელიდან ხელში გადაცემისას, კურიერიდან კურიერზე, ბეჭდიდან ბეჭდზე.</w:t>
      </w:r>
    </w:p>
    <w:p/>
    <w:p>
      <w:r>
        <w:t>1948 წლის 4 ოქტომბერი. კონკრეტული თარიღი. კონკრეტული ბრძანება. კონკრეტული მიმღები.</w:t>
      </w:r>
    </w:p>
    <w:p/>
    <w:p>
      <w:r>
        <w:t>გავარჩიოთ იგი ნაწილებად — ისე, როგორც ამ ეპოქის ნებისმიერ დოკუმენტს უნდა გავარჩიოთ: ნელა, ყურადღებით, იმის გაგებით, რომ აქ ყოველი სიტყვა ფუნქციონალურია.</w:t>
      </w:r>
    </w:p>
    <w:p/>
    <w:p>
      <w:r>
        <w:t>────────────────────────────────────────</w:t>
      </w:r>
    </w:p>
    <w:p/>
    <w:p>
      <w:pPr>
        <w:pStyle w:val="Heading2"/>
      </w:pPr>
      <w:r>
        <w:t>„თოვარიშ ჯაფარიძე, ალიოშა“</w:t>
      </w:r>
    </w:p>
    <w:p/>
    <w:p>
      <w:r>
        <w:t>დავიწყოთ მიმღებით.</w:t>
      </w:r>
    </w:p>
    <w:p/>
    <w:p>
      <w:r>
        <w:t>საბჭოთა ოფიციალური დოკუმენტი მიმართავს მიმღებს გვარით და სახელით — მამის სახელის გარეშე, რაც გარკვეულწილად უჩვეულოა ფორმალური სტილისთვის. ეს შეიძლება რამდენიმე რამეს ნიშნავდეს: ხელმომწერის კარგი ნაცნობობა მიმღებთან, მიმართვის არაფორმალური ხასიათი ფორმალური ჩარჩოს ფონზე, ან — რაც დამახასიათებელია ქართული კულტურული გარემოსთვის — შემცირებული სახელის გამოყენება, როგორც ნდობის მარკერი.</w:t>
      </w:r>
    </w:p>
    <w:p/>
    <w:p>
      <w:r>
        <w:t>ალიოშა. არა ალექსანდრე სერგეის ძე. არა თოვარიშ ჯაფარიძე. არამედ — ალიოშა.</w:t>
      </w:r>
    </w:p>
    <w:p/>
    <w:p>
      <w:r>
        <w:t>ალიოშა ჯაფარიძე 1948 წლისთვის ცნობილი იყო მთელ საბჭოთა კავშირის ალპინისტთა საზოგადოებისთვის. მისი ასვლა უშბაზე 1934 წელს დასთან, ალექსანდრასთან ერთად, გიო ნიგურიანთან და იაგორ ყაზალიყაშვილთან, შევიდა საბჭოთა ალპინიზმის ისტორიაში: კავკასიის ერთ-ერთი ყველაზე რთული მწვერვალის პირველი ქართული დაპყრობა. საბჭოთა იდეოლოგიის კონტექსტში ეს იყო ღვაწლი — „საბჭოთა ადამიანი ამარცხებს ბუნებას“, — და ჯაფარიძე მისი ცოცხალი განსახიერება იყო.</w:t>
      </w:r>
    </w:p>
    <w:p/>
    <w:p>
      <w:r>
        <w:t>მაგრამ 1948 წლისთვის მას სხვა რეპუტაციაც ჰქონდა: ადამიანისა, რომელსაც შეეძლო მთასთან მუშაობა არა მხოლოდ როგორც დაბრკოლებასთან, არამედ როგორც შესასწავლ ობიექტთან. ადამიანის, რომელსაც შეეძლო დელიკატური დავალების მინდობა და დარწმუნება იყო: ის ავა, გაეცნობა, დააფიქსირებს — და დადუმდება.</w:t>
      </w:r>
    </w:p>
    <w:p/>
    <w:p>
      <w:r>
        <w:t>საბჭოთა სისტემაში ეს არანაკლებ ფასობდა, ვიდრე ალპინისტური ოსტატობა.</w:t>
      </w:r>
    </w:p>
    <w:p/>
    <w:p>
      <w:r>
        <w:t>────────────────────────────────────────</w:t>
      </w:r>
    </w:p>
    <w:p/>
    <w:p>
      <w:pPr>
        <w:pStyle w:val="Heading2"/>
      </w:pPr>
      <w:r>
        <w:t>„საუკეთესო ალპინისტების ჯგუფი“</w:t>
      </w:r>
    </w:p>
    <w:p/>
    <w:p>
      <w:r>
        <w:t>შემდეგი გასაღები ფრაზა: არა უბრალოდ „ჯგუფი“, არამედ „საუკეთესოების ჯგუფი“.</w:t>
      </w:r>
    </w:p>
    <w:p/>
    <w:p>
      <w:r>
        <w:t>ეს — კადრების შენიშვნაა. საბჭოთა ადმინისტრაციულ ენაში ის ნიშნავს: შერჩევა ჩატარებულია არა ხელმისაწვდომობის ან გეოგრაფიული სიახლოვის პრინციპით, არამედ ხარისხის პრინციპით. ამ ამოცანისთვის ირჩევენ საუკეთესოებს — ესე იგი, ამოცანა მოითხოვს მაქსიმალურ პროფესიონალიზმს.</w:t>
      </w:r>
    </w:p>
    <w:p/>
    <w:p>
      <w:r>
        <w:t>მაგრამ „საუკეთესოები“ ამ შემთხვევაში — ასევე „სანდოები“. საბჭოთა სისტემამ იცოდა: მთებში ისეთი ადამიანების გაგზავნა, რომლებიც შემდეგ მოგვითხრობენ ნანახზე, — ეს არის მისიის მარცხი მის დაწყებამდეც. საუკეთესო ალპინისტი საიდუმლო ექსპედიციისთვის — ის, ვინც ისე კარგად შეუძლია დადუმება, როგორც კლდეებზე სიარული.</w:t>
      </w:r>
    </w:p>
    <w:p/>
    <w:p>
      <w:r>
        <w:t>ჯგუფის ზომას დოკუმენტი, როგორც ჩანს, არ ასახელებდა — ან ასახელებდა ირიბად. ერთ-ერთი წყაროს მონაცემებით, საუბარი იყო ჯაფარიძის ორ-სამ თანაშემწეზე. მცირე ჯგუფი: საკმარისი დავალების შესასრულებლად, არასაკმარისად დიდი, რომ შეუძლებელი ყოფილიყო ინფორმაციის კონტროლი.</w:t>
      </w:r>
    </w:p>
    <w:p/>
    <w:p>
      <w:r>
        <w:t>────────────────────────────────────────</w:t>
      </w:r>
    </w:p>
    <w:p/>
    <w:p>
      <w:pPr>
        <w:pStyle w:val="Heading2"/>
      </w:pPr>
      <w:r>
        <w:t>„სადაზვერვო სამუშაოები“</w:t>
      </w:r>
    </w:p>
    <w:p/>
    <w:p>
      <w:r>
        <w:t>ეს — ყველაზე ინფორმატიული სიტყვათშეთანხმება დოკუმენტში.</w:t>
      </w:r>
    </w:p>
    <w:p/>
    <w:p>
      <w:r>
        <w:t>„დაზვერვას“ საბჭოთა ადმინისტრაციულ ენაში მკაცრად განსაზღვრული მნიშვნელობა აქვს. ეს არ არის „კვლევა“ — კვლევას ღია შედეგი აქვს, მისი ამოცანაა ახლის პოვნა. „დაზვერვა“ — ეს არის უკვე ცნობილი რამის ძიება, ობიექტის ადგილმდებარეობის ან მდგომარეობის დადგენა, რომლის არსებობის შესახებ უკვე არსებობს ინფორმაცია.</w:t>
      </w:r>
    </w:p>
    <w:p/>
    <w:p>
      <w:r>
        <w:t>როდესაც საბჭოთა დეპარტამენტი აგზავნის ადამიანებს მთებში „სადაზვერვო სამუშაოების“ დავალებით — ეს ნიშნავს: სადღაც არქივებში ან ოპერატიულ მონაცემებში არსებობს ინფორმაცია ობიექტის შესახებ. ობიექტი ცნობილია. მისი პოვნა, დადასტურება, აღწერაა საჭირო.</w:t>
      </w:r>
    </w:p>
    <w:p/>
    <w:p>
      <w:r>
        <w:t>რა ობიექტი? დოკუმენტი, როგორც ჩანს, ამას კონკრეტიზებს შემდეგ გასაღები ფრაზაში.</w:t>
      </w:r>
    </w:p>
    <w:p/>
    <w:p>
      <w:r>
        <w:t>────────────────────────────────────────</w:t>
      </w:r>
    </w:p>
    <w:p/>
    <w:p>
      <w:pPr>
        <w:pStyle w:val="Heading2"/>
      </w:pPr>
      <w:r>
        <w:t>„განსაკუთრებული ყურადღება — უძველეს ნახატებს“</w:t>
      </w:r>
    </w:p>
    <w:p/>
    <w:p>
      <w:r>
        <w:t>აქ — მთელი დირექტივის გულია.</w:t>
      </w:r>
    </w:p>
    <w:p/>
    <w:p>
      <w:r>
        <w:t>„განსაკუთრებული ყურადღება“ საბჭოთა ადმინისტრაციულ ენაში — ეს არ არის მნიშვნელობის გაძლიერება. ეს არის პრიორიტეტის სიგნალი: მოცემული პუნქტი არის მთავარი. ყველაფერი, რაც მის წინ არის დაწერილი, — ეს არის კონტექსტი და გარსი. ის, რაც დაწერილია „განსაკუთრებული ყურადღების“ შემდეგ, — ეს არის ის, რისთვისაც ყველაფერი იწყება.</w:t>
      </w:r>
    </w:p>
    <w:p/>
    <w:p>
      <w:r>
        <w:t>„უძველესი ნახატები“ — აი რას ეძებდა ექსპედიცია.</w:t>
      </w:r>
    </w:p>
    <w:p/>
    <w:p>
      <w:r>
        <w:t>არა საგანძური. არა შუასაუკუნეების არტეფაქტები. არა გეოლოგიური ნიმუშები. ზუსტად ნახატები. და არა უბრალოდ ნახატები — „უძველესი“. გამგზავნებმა იცოდნენ ხვამლზე გამოსახულებების არსებობის შესახებ, რომლებსაც ისინი ღრმა უძველესობას მიაკუთვნებდნენ.</w:t>
      </w:r>
    </w:p>
    <w:p/>
    <w:p>
      <w:r>
        <w:t>საიდან იცოდნენ? ეს — ცალკე საკითხია, რომელსაც მიძღვნილია შემდეგი თავი. მაგრამ თავად ამ ცოდნის არსებობა დირექტივის ტექსტში ნიშნავს: ინფორმაცია ხვამლის პეტროგლიფების შესახებ 1948 წლისთვის უკვე იყო საბჭოთა სტრუქ</w:t>
      </w:r>
    </w:p>
    <w:p>
      <w:r>
        <w:t>────────────────────────────────────────</w:t>
      </w:r>
    </w:p>
    <w:p/>
    <w:p>
      <w:pPr>
        <w:pStyle w:val="Heading2"/>
      </w:pPr>
      <w:r>
        <w:t>ხელმოწერა</w:t>
      </w:r>
    </w:p>
    <w:p/>
    <w:p>
      <w:r>
        <w:t>ამ დონის ნებისმიერი ბრძანება ხელმოწერილია. და ხელმოწერის დონე მიუთითებს ინტერესის დონეზე.</w:t>
      </w:r>
    </w:p>
    <w:p/>
    <w:p>
      <w:r>
        <w:t>თუ დოკუმენტს აწერს რესპუბლიკის მეცნიერებათა აკადემიის თავმჯდომარე — ეს ერთია. თუ საქართველოს კპ ცკ-ის მდივანი — მეორე. თუ მოსკოვის სტრუქტურებიდან გამოდის — მესამე.</w:t>
      </w:r>
    </w:p>
    <w:p/>
    <w:p>
      <w:r>
        <w:t>თითოეული ამ ვარიანტი გულისხმობს ინფორმირების საკუთარ ჯაჭვს და ამოცანის საკუთარ მასშტაბს. მაგრამ ნებისმიერ შემთხვევაში: ადამიანმა, ვინც ამ დოკუმენტს ხელი მოაწერა, მიიღო გადაწყვეტილება, გაეგზავნა ადამიანები მთებში „უძველესი ნახატების“ გამო. და ამ ადამიანმა იცოდა, რას აკეთებდა.</w:t>
      </w:r>
    </w:p>
    <w:p/>
    <w:p>
      <w:r>
        <w:t>ასეთ ბრძანებაზე ხელმოწერა — პასუხისმგებლობაა. საბჭოთა სისტემაში ის შემთხვევით არ იდებოდა.</w:t>
      </w:r>
    </w:p>
    <w:p/>
    <w:p>
      <w:r>
        <w:t>────────────────────────────────────────</w:t>
      </w:r>
    </w:p>
    <w:p/>
    <w:p>
      <w:pPr>
        <w:pStyle w:val="Heading2"/>
      </w:pPr>
      <w:r>
        <w:t>ერთი ფურცელი ქაღალდი</w:t>
      </w:r>
    </w:p>
    <w:p/>
    <w:p>
      <w:r>
        <w:t>დავუბრუნდეთ დასაწყისს.</w:t>
      </w:r>
    </w:p>
    <w:p/>
    <w:p>
      <w:r>
        <w:t>ერთი ფურცელი. რამდენიმე მოკლე ფრაზა. კონკრეტული სახელი. კონკრეტული მთა. კონკრეტული ობიექტი.</w:t>
      </w:r>
    </w:p>
    <w:p/>
    <w:p>
      <w:r>
        <w:t>საბჭოთა ბიუროკრატიამ, მთელი თავისი უთვალავი ქაღალდის პროდუქციით, იცოდა ლაკონიურობა, როცა საჭირო იყო. და ეს ლაკონიურობა ნიშანი იყო — არა უყურადღებობის, არამედ კონცენტრაციის.</w:t>
      </w:r>
    </w:p>
    <w:p/>
    <w:p>
      <w:r>
        <w:t>ყველაფერი, რაც ადრესატმა უნდა იცოდეს, ამ დოკუმენტშია. ყველაფერი, რაც არ უნდა იცოდეს — მასში არ არის. არც ახსნა-განმარტება, არც დასაბუთება, არც საკითხის ისტორია. ბრძანება — არა აკადემიური ესეა. ბრძანება — ბრძანებაა.</w:t>
      </w:r>
    </w:p>
    <w:p/>
    <w:p>
      <w:r>
        <w:t>ალიოშა ჯაფარიძემ წაიკითხა ეს დოკუმენტი და, როგორც ჩანს, პირველივე შეხედვით ყველაფერი გაიგო.</w:t>
      </w:r>
    </w:p>
    <w:p/>
    <w:p>
      <w:r>
        <w:t>რადგან მან მთა უკვე იცოდა.</w:t>
      </w:r>
    </w:p>
    <w:p/>
    <w:p>
      <w:r>
        <w:t>────────────────────────────────────────</w:t>
      </w:r>
    </w:p>
    <w:p/>
    <w:p>
      <w:r>
        <w:t>*შემდეგი თავი: ეპოქის კონტექსტი — საბჭოთა არქეოლოგია ომისშემდგომ საქართველოში.*</w:t>
      </w:r>
    </w:p>
    <w:p/>
    <w:p>
      <w:r>
        <w:t>────────────────────────────────────────</w:t>
      </w:r>
    </w:p>
    <w:p/>
    <w:p>
      <w:pPr>
        <w:pStyle w:val="Heading1"/>
      </w:pPr>
      <w:r>
        <w:t>თავი 19. ეპოქის კონტექსტი — საბჭოთა არქეოლოგია</w:t>
      </w:r>
    </w:p>
    <w:p/>
    <w:p>
      <w:r>
        <w:t>&gt; „სტალინის დროს მეცნიერება სახელმწიფოს ინსტრუმენტი იყო ისევე, როგორც ბარი — მუშის ინსტრუმენტი. განსხვავება მხოლოდ იმაშია, ვინ უჭირავს სახელური.“</w:t>
      </w:r>
    </w:p>
    <w:p/>
    <w:p>
      <w:r>
        <w:t>────────────────────────────────────────</w:t>
      </w:r>
    </w:p>
    <w:p/>
    <w:p>
      <w:r>
        <w:t>იმის გასაგებად, თუ რატომ აინტერესებდა ხვამლი საბჭოთა სახელმწიფოს ზუსტად 1948 წელს, საჭიროა გავიგოთ, რა იყო საბჭოთა მეცნიერება იმ წლებში.</w:t>
      </w:r>
    </w:p>
    <w:p/>
    <w:p>
      <w:r>
        <w:t>ეს არაა აკადემიური გადახვევა. ეს — აუცილებელი კონტექსტია. მის გარეშე 4 ოქტომბრის ბრძანება უცნაურ ქირით ჩანს. ეპოქის შიგნით — ის ლოგიკური, პროგნოზირებადი და თუნდაც ტიპიურია.</w:t>
      </w:r>
    </w:p>
    <w:p/>
    <w:p>
      <w:r>
        <w:t>────────────────────────────────────────</w:t>
      </w:r>
    </w:p>
    <w:p/>
    <w:p>
      <w:pPr>
        <w:pStyle w:val="Heading2"/>
      </w:pPr>
      <w:r>
        <w:t>ომისშემდგომი მეცნიერება: სახელმწიფო ვალს უბრუნებს</w:t>
      </w:r>
    </w:p>
    <w:p/>
    <w:p>
      <w:r>
        <w:t>მეორე მსოფლიო ომის დასასრულმა საბჭოთა მეცნიერება უჩვეულო მდგომარეობაში დააყენა.</w:t>
      </w:r>
    </w:p>
    <w:p/>
    <w:p>
      <w:r>
        <w:t>ერთი მხრივ, ომმა გაწყვიტა მრავალი კვლევითი ინსტიტუტი, დააფანტა კადრები, გაანადგურა არქივების ნაწილი. მთელი ექსპედიციები, დაგეგმილი 1930-იანების ბოლოსთვის, შეწყდა ან გადაიდო განუსაზღვრელი ვადით.</w:t>
      </w:r>
    </w:p>
    <w:p/>
    <w:p>
      <w:r>
        <w:t>მეორე მხრივ, გამარჯვებამ შექმნა იდეოლოგიური მოთხოვნილება გრანდიოზული კულტურული ჟესტებისადმი. საბჭოთა კავშირმა მსოფლიო ისტორიაში ყველაზე საშინელი ომი მოიგო — და ახლა მას თავისი სიდიადე უნდა დაემტკიცებინა არა მხოლოდ სამხედრო, არამედ კულტურულ სფეროშიც. კულტურული ღირებულებები, ეროვნული საგანძური, სსრკ-ის ხალხთა ისტორიული სიღრმეები — ეს ყველაფერი მოულოდნელად აქტუალური გახდა.</w:t>
      </w:r>
    </w:p>
    <w:p/>
    <w:p>
      <w:r>
        <w:t>1945–1950 წლებში სსრკ-ში ფართომასშტაბიანი არქეოლოგიური და ეთნოგრაფიული ექსპედიციების პროგრამა იხსნება. სწრაფად იქმნება ახალი განყოფილებები აკადემიურ ინსტიტუტებში, გამოყოფილია სახსრები, ორგანიზებულია გამგზავრებები. საბჭოთა მეცნიერებამ უნდა „დაბრუნებოდა“ ის, რისი შესწავლაც ომამდე ვერ მოასწრო — და ეს სწრაფად უნდა გაეკეთებინა, რადგან ისტორია არ ელოდება.</w:t>
      </w:r>
    </w:p>
    <w:p/>
    <w:p>
      <w:r>
        <w:t>სწორედ ამ მომენტში ჩნდება ინტერესი ხვამლის მიმართ.</w:t>
      </w:r>
    </w:p>
    <w:p/>
    <w:p>
      <w:r>
        <w:t>────────────────────────────────────────</w:t>
      </w:r>
    </w:p>
    <w:p/>
    <w:p>
      <w:pPr>
        <w:pStyle w:val="Heading2"/>
      </w:pPr>
      <w:r>
        <w:t>საქართველოს სსრ მეცნიერებათა აკადემია</w:t>
      </w:r>
    </w:p>
    <w:p/>
    <w:p>
      <w:r>
        <w:t>საქართველოს სსრ მეცნიერებათა აკადემია დაარსდა 1941 წელს — ომის წინა ღამეს.</w:t>
      </w:r>
    </w:p>
    <w:p/>
    <w:p>
      <w:r>
        <w:t>ეს ერთი შეხედვით უცნაური გადაწყვეტილება თავის ლოგიკას ჰქონდა: საბჭოთა ხელისუფლება რესპუბლიკებში ქმნიდა აკადემიურ სტრუქტურებს, რომლებიც, ერთი მხრივ, ადგილობრივ მეცნიერებას საკავშირო სისტემაში აერთიანებდა, მეორე მხრივ — სახელმწიფოს საშუალებას აძლევდა, კონტროლი ექონა ცოდნის წარმოებაზე თითოეულ რეგიონზე.</w:t>
      </w:r>
    </w:p>
    <w:p/>
    <w:p>
      <w:r>
        <w:t>ამ პერიოდში საქართველოს უდიდესი ისტორიკოსი-ანტიკოსი იყო სიმონ ჯანაშია. მისმა კოლხეთისა და იბერიის კვლევებმა საფუძველი ჩაუყარა, რომელზეც შემდგომი მთელი ქართული ისტორიოგრაფია აშენდა. ჯანაშია გარდაიცვალა 1947 წელს — ჯაფარიძის სავარაუდო ექსპედიციამდე ერთი წლით ადრე.</w:t>
      </w:r>
    </w:p>
    <w:p/>
    <w:p>
      <w:r>
        <w:t>ეს გარემოება აღსანიშნავია.</w:t>
      </w:r>
    </w:p>
    <w:p/>
    <w:p>
      <w:r>
        <w:t>ჯანაშია, როგორც ჩანს, იცოდა ხვამლის პეტროგლიფების შესახებ. ის მუშაობდა ქართულ მატიანეებთან, ვახუშტთან, ბროსესთან. ცნობები მთის წმინდა გამოქვაბულებზე, კლდის მხატვრობაზე, 1939 და 1945 წლების საბჭოთა ექსპედიციებზე — ეს ყველაფერი აკადემიურ გარემოში იყო. წამყვანი მეცნიერის გარდაცვალებამ შეიძლება ნიშნავდეს, რომ მისი კვლევითი გეგმების ნაწილი დაუსრულებელი დარჩა — და სახელმწიფომ გადაწყვიტა, ინიციატივა საკუთარ ხელში აეღო.</w:t>
      </w:r>
    </w:p>
    <w:p/>
    <w:p>
      <w:r>
        <w:t>────────────────────────────────────────</w:t>
      </w:r>
    </w:p>
    <w:p/>
    <w:p>
      <w:pPr>
        <w:pStyle w:val="Heading2"/>
      </w:pPr>
      <w:r>
        <w:t>„კულტურული იარაღის“ ლოგიკა</w:t>
      </w:r>
    </w:p>
    <w:p/>
    <w:p>
      <w:r>
        <w:t>არსებობს კიდევ ერთი კონტექსტი, რომელსაც აკადემიური მეცნიერების ისტორიკოსები ხშირად ავლით, მაგრამ რომელსაც პირდაპირი კავშირი ჰქონდა 1940-იანი წლების საბჭოთა ექსპედიციებთან.</w:t>
      </w:r>
    </w:p>
    <w:p/>
    <w:p>
      <w:r>
        <w:t>ცივი ომი იწყებოდა. და ამ ომში კულტურა იარაღი იყო.</w:t>
      </w:r>
    </w:p>
    <w:p/>
    <w:p>
      <w:r>
        <w:t>საბჭოთა კავშირი აქტიურად ქმნიდა თავისი ხალხების იმიჯს, როგორც უძველესი, მდიდარი, ათასწლეულებში წასული ტრადიციის მატარებლებისა. საქართველოს ამ ნარატივში განსაკუთრებული ადგილი ეკავა: ქვეყანა უნიკალური ენით, მრავალსაუკუნოვანი წერილობითი მემკვიდრეობით, ქრისტიანობამდელი პანთეონით, რომელსაც ბერძნულთან შეეძლო ასაკითა და მასშტაბით შეჯიბრებოდა.</w:t>
      </w:r>
    </w:p>
    <w:p/>
    <w:p>
      <w:r>
        <w:t>თუ ხვამლის გამოქვაბულებში აღმოჩენილიყო პეტროგლიფები, რომლებიც VI–V ათასწლეულებით ძვ. წ. შეიძლებოდა დათარიღებულიყო და რომლებიც მესოპოტამიურ კულტურულ ფორმებს ემთხვეოდა — ეს იდეოლოგიური გამარჯვება იქნებოდა. ეს დაამტკიცებდა: საბჭოთა ხალხები, მათ შორის ქართველები, იყვნენ ცივილიზაციის შემქმნელები და არა მხოლოდ მიმღებები.</w:t>
      </w:r>
    </w:p>
    <w:p/>
    <w:p>
      <w:r>
        <w:t>1948 წელს ასეთი არგუმენტი მნიშვნელოვანი იყო. ძალიან მნიშვნელოვანი.</w:t>
      </w:r>
    </w:p>
    <w:p/>
    <w:p>
      <w:r>
        <w:t>────────────────────────────────────────</w:t>
      </w:r>
    </w:p>
    <w:p/>
    <w:p>
      <w:pPr>
        <w:pStyle w:val="Heading2"/>
      </w:pPr>
      <w:r>
        <w:t>პარალელური პრეცედენტები</w:t>
      </w:r>
    </w:p>
    <w:p/>
    <w:p>
      <w:r>
        <w:t>ხვამლი არაა ერთადერთი ობიექტი, რომლითაც საბჭოთა სახელმწიფო ამგვარად იყო დაკავებული.</w:t>
      </w:r>
    </w:p>
    <w:p/>
    <w:p>
      <w:r>
        <w:t>ამავე პერიოდში მიმდინარეობს ექსპედიციები აზერბაიჯანის პეტროგლიფებისკენ (გობუსტანი); იკვლევა აფხაზეთის გამოქვაბულთა სისტემები; სისტემატიზდება ქართული ხელნაწერების კრებულები კეკელიძის ხელნაწერთა ინსტიტუტში; მიმდინარეობს სამუშაოები მ</w:t>
      </w:r>
    </w:p>
    <w:p>
      <w:r>
        <w:t>ეს ნიშნავს, რომ 1948 წელს ჯაფარიძე პრაქტიკულად ერთადერთი ადამიანი იყო საქართველოში, რომელსაც შეეძლო ერთ პიროვნებაში გაეერთიანებინა მთამსვლელის, სპელეოლოგის და ველური მკვლევარის უნარები.</w:t>
      </w:r>
    </w:p>
    <w:p/>
    <w:p>
      <w:r>
        <w:t>ბრძანების მიმღების არჩევანი შემთხვევითი არ იყო.</w:t>
      </w:r>
    </w:p>
    <w:p/>
    <w:p>
      <w:r>
        <w:t>────────────────────────────────────────</w:t>
      </w:r>
    </w:p>
    <w:p/>
    <w:p>
      <w:pPr>
        <w:pStyle w:val="Heading2"/>
      </w:pPr>
      <w:r>
        <w:t>რას ნიშნავს ეს ყველაფერი ჩვენთვის</w:t>
      </w:r>
    </w:p>
    <w:p/>
    <w:p>
      <w:r>
        <w:t>ასე რომ, 1948 წელი არის:</w:t>
      </w:r>
    </w:p>
    <w:p>
      <w:r>
        <w:t>- ომისშემდგომი აკადემიური ექსპედიციების გამოცოცხლება.</w:t>
      </w:r>
    </w:p>
    <w:p>
      <w:r>
        <w:t>- იდეოლოგიური მოთხოვნილება კულტურული არგუმენტების მიმართ დაწყებულ ცივ ომში.</w:t>
      </w:r>
    </w:p>
    <w:p>
      <w:r>
        <w:t>- წამყვანი ისტორიკოსის გარდაცვალება, რამაც შესაძლოა სახელმწიფოს მისცა წვდომა მის დაუსრულებელ კვლევებზე.</w:t>
      </w:r>
    </w:p>
    <w:p>
      <w:r>
        <w:t>- პუბლიკაციებზე კონტროლის გამკაცრება.</w:t>
      </w:r>
    </w:p>
    <w:p>
      <w:r>
        <w:t>- ჯაფარიძის, როგორც შემსრულებლის, პრაქტიკულად ალტერნატივების არარსებობა.</w:t>
      </w:r>
    </w:p>
    <w:p/>
    <w:p>
      <w:r>
        <w:t>ეს ყველაფერი ერთად ქმნის არა ანომალიის, არამედ კანონზომიერების სურათს. საბჭოთა სახელმწიფო აკეთებდა ზუსტად იმას, რისი გაკეთებაც მას მოცემულ გარემოებებში უნდა: ის აგზავნიდა ადამიანებს იქ, სადაც, არსებული მონაცემებით, კულტურული ღირებულების ობიექტი მდებარეობდა, — და ასაიდუმლებდა შედეგებს, თუ ისინი დადგენილ ჩარჩოებში არ ჯდებოდა.</w:t>
      </w:r>
    </w:p>
    <w:p/>
    <w:p>
      <w:r>
        <w:t>რა იპოვა ჯაფარიძემ ხვამლის მღვიმეებში — ჩვენ არ ვიცით.</w:t>
      </w:r>
    </w:p>
    <w:p/>
    <w:p>
      <w:r>
        <w:t>მაგრამ ის, რომ მან რაღაც იპოვა — სულ უფრო მეტად სავარაუდო ჩანს.</w:t>
      </w:r>
    </w:p>
    <w:p/>
    <w:p>
      <w:r>
        <w:t>────────────────────────────────────────</w:t>
      </w:r>
    </w:p>
    <w:p/>
    <w:p>
      <w:r>
        <w:t>*შემდეგი თავი: მთავარი ინსტრუქცია — «განსაკუთრებული ყურადღება უძველეს ნახატებს».*</w:t>
      </w:r>
    </w:p>
    <w:p/>
    <w:p>
      <w:r>
        <w:t>────────────────────────────────────────</w:t>
      </w:r>
    </w:p>
    <w:p/>
    <w:p>
      <w:pPr>
        <w:pStyle w:val="Heading1"/>
      </w:pPr>
      <w:r>
        <w:t>თავი 20. მთავარი ინსტრუქცია: «განსაკუთრებული ყურადღება უძველეს ნახატებს»</w:t>
      </w:r>
    </w:p>
    <w:p/>
    <w:p>
      <w:r>
        <w:t>&gt; «ვინც არ იცის რას ეძებს, ვერაფერს იპოვის. ვინც იცის — ზუსტად ის იპოვის.»</w:t>
      </w:r>
    </w:p>
    <w:p/>
    <w:p>
      <w:r>
        <w:t>────────────────────────────────────────</w:t>
      </w:r>
    </w:p>
    <w:p/>
    <w:p>
      <w:r>
        <w:t>სამი სიტყვა ყველაფერს ცვლის.</w:t>
      </w:r>
    </w:p>
    <w:p/>
    <w:p>
      <w:r>
        <w:t>«განსაკუთრებული ყურადღება» — და შემდეგ: «უძველეს ნახატებს».</w:t>
      </w:r>
    </w:p>
    <w:p/>
    <w:p>
      <w:r>
        <w:t>ეს სამი სიტყვა საბჭოთა დოკუმენტში 1948 წლიდან არ არის უბრალოდ დავალება ექსპედიციისთვის. ეს არის ჩვენება. იმის ჩვენება, რომ საბჭოთა სახელმწიფოს — ექსპედიციის დაწყებამდე დიდი ხნით ადრე — ჰქონდა ინფორმაცია ხვამლის კლდის მხატვრობის შესახებ. და არა უბრალოდ იცოდა მათ შესახებ, არამედ საკმარისად მნიშვნელოვანად თვლიდა, რომ საიდუმლო ოპერაციის ცენტრში დაესვა.</w:t>
      </w:r>
    </w:p>
    <w:p/>
    <w:p>
      <w:r>
        <w:t>დავფიქრდეთ ამაზე.</w:t>
      </w:r>
    </w:p>
    <w:p/>
    <w:p>
      <w:r>
        <w:t>────────────────────────────────────────</w:t>
      </w:r>
    </w:p>
    <w:p/>
    <w:p>
      <w:pPr>
        <w:pStyle w:val="Heading2"/>
      </w:pPr>
      <w:r>
        <w:t>რას ნიშნავს «იცოდეს» პეტროგლიფების შესახებ 1948 წელს</w:t>
      </w:r>
    </w:p>
    <w:p/>
    <w:p>
      <w:r>
        <w:t>1948 წელს არ არსებობდა სატელიტური ფოტოსურათები. არ არსებობდა პეტროგლიფების მონაცემთა ბაზა. არ არსებობდა ინტერნეტ-არქივები სკანირებული ხელნაწერებით.</w:t>
      </w:r>
    </w:p>
    <w:p/>
    <w:p>
      <w:r>
        <w:t>ინფორმაცია უძველესი კლდის მხატვრობის შესახებ ძნელად მისადგომ მთის მღვიმეში შეიძლებოდა საბჭოთა ჩინოვნიკებამდე მხოლოდ რამდენიმე არხიდან ერთ-ერთით მიეღწია: აკადემიური პუბლიკაციების, მოგზაურების მოგზაურობის ჩანაწერების, აგენტურული წყაროების, ზეპირი ტრადიციის მეშვეობით, რომელიც ეთნოგრაფებმა დააფიქსირეს.</w:t>
      </w:r>
    </w:p>
    <w:p/>
    <w:p>
      <w:r>
        <w:t>ყველა ამ არხს ჰქონდა თავისი გავლის დრო. და თითოეული მათგანი გვეუბნება რაღაცას იმაზე, თუ როგორი იყო ინფორმაცია, რომელსაც დირექტივის შემდგენლები ფლობდნენ.</w:t>
      </w:r>
    </w:p>
    <w:p/>
    <w:p>
      <w:r>
        <w:t>განვიხილოთ თითოეული არხი.</w:t>
      </w:r>
    </w:p>
    <w:p/>
    <w:p>
      <w:r>
        <w:t>────────────────────────────────────────</w:t>
      </w:r>
    </w:p>
    <w:p/>
    <w:p>
      <w:pPr>
        <w:pStyle w:val="Heading2"/>
      </w:pPr>
      <w:r>
        <w:t>პირველი არხი: ვახუშტი ბაგრატიონი და ბროსე</w:t>
      </w:r>
    </w:p>
    <w:p/>
    <w:p>
      <w:r>
        <w:t>წინაპირი ვახუშტიმ XVIII საუკუნეში დეტალურად აღწერა ხვამლი — მათ შორის, როგორც პლანეტა ვენერასთან იდენტიფიცირებულ მთას. მისი ნაშრომები ინახებოდა ხელნაწერთა ინსტიტუტში. XIX საუკუნის შუა ხანებში ფრანგმა აღმოსავლეთმცოდნემ მარი-ფელისიტე ბროსემ თარგმნა და კომენტარი გაუკეთა ქართული ისტორიული ლიტერატურის მნიშვნელოვან ნაწილს, მათ შორის «აღწერასა სამეფოთა ქართლისას».</w:t>
      </w:r>
    </w:p>
    <w:p/>
    <w:p>
      <w:r>
        <w:t>ბროსეს ნაშრომებში ასევე მოიხსენიება ხვამლი — როგორც ადგილი, რომელიც დაკავშირებულია საგანძურების ლეგენდებთან, საკრალურ ტრადიციასთან. მაგრამ ბროსესთან ხელმისაწვდომ წყაროებში «უძველესი ნახატების» პირდაპირი ხსენება არ არის.</w:t>
      </w:r>
    </w:p>
    <w:p/>
    <w:p>
      <w:r>
        <w:t>ეს მნიშვნელოვანია: ეს ნიშნავს, რომ ან ბროსე არ იცოდა პეტროგლიფების შესახებ, ან ისინი მის დროს ჯერ არ იყო აღმოჩენილი, ან მან ისინი ნაშრომებში ახსენა, რომლებმაც ფართო გავრცელება ვერ მოიპოვა.</w:t>
      </w:r>
    </w:p>
    <w:p/>
    <w:p>
      <w:r>
        <w:t>────────────────────────────────────────</w:t>
      </w:r>
    </w:p>
    <w:p/>
    <w:p>
      <w:pPr>
        <w:pStyle w:val="Heading2"/>
      </w:pPr>
      <w:r>
        <w:t>მეორე არხი: საბჭოთა ექსპედიციები 1939 და 1945 წლებში</w:t>
      </w:r>
    </w:p>
    <w:p/>
    <w:p>
      <w:r>
        <w:t>აქ — გასაღებია.</w:t>
      </w:r>
    </w:p>
    <w:p/>
    <w:p>
      <w:r>
        <w:t>საბჭოთა ექსპედიციები 1939 და 1945 წლებში ხვამლზე მოხდა. ეს არის რამდენიმე დამოუკიდებელი წყაროდან ვერიფიცირებული ფაქტი. ორივე ექსპედიციამ აღმოაჩინა არტეფაქტები: კერამიკის ფრაგმენტები, ცეცხლსასროლი იარაღის კვალი, წითელი ფიგურები კლდის ნიშებში.</w:t>
      </w:r>
    </w:p>
    <w:p/>
    <w:p>
      <w:r>
        <w:t>1939 წლის გამოსახულებები აღწერილი იყო როგორც «წითელი ფიგურები-მხედრები, დაახლოებით 40–50 სანტიმეტრი». დათარიღება — ჩვენი წელთაღრიცხვის XII–XIII საუკუნეები: ანუ ეს არის შუასაუკუნეობრივი ნახატები, რომლებიც დაკავშირებულია იმ პერიოდთან, როდესაც მთაზე მდებარეობდა წმინდა გიორგის ეკლესია.</w:t>
      </w:r>
    </w:p>
    <w:p/>
    <w:p>
      <w:r>
        <w:t>მაგრამ ეს — დაფიქსირებული შუასაუკუნეობრივი ნახატებია. ხოლო 1948 წლის დირექტივა საუბრობს «უძველეს» ნახატებზე. განსხვავება არსებითია.</w:t>
      </w:r>
    </w:p>
    <w:p/>
    <w:p>
      <w:r>
        <w:t>ეს ნიშნავს ერთ-ერთს ორიდან: ან 1939–1945 წლებში შუასაუკუნეობრივ გამოსახულებებთან ერთად აღმოჩენილი იყო უფრო ადრეული — და ეს მონაცემები დახურულ ანგარიშებში დარჩა. ან არსებობდა სხვა წყაროები, რომლებიც მიუთითებდნენ უფრო ძველ გამოსახულებათა ფენაზე, რომელიც 1939 და 1945 წლების ექსპედიციებმა ვერ შეძლეს სრულად დაედოკუმენტებინათ.</w:t>
      </w:r>
    </w:p>
    <w:p/>
    <w:p>
      <w:r>
        <w:t>────────────────────────────────────────</w:t>
      </w:r>
    </w:p>
    <w:p/>
    <w:p>
      <w:pPr>
        <w:pStyle w:val="Heading2"/>
      </w:pPr>
      <w:r>
        <w:t>მესამე არხი: ზეპირი ტრადიცია</w:t>
      </w:r>
    </w:p>
    <w:p/>
    <w:p>
      <w:r>
        <w:t>ადგილობრივი მაცხოვრებლები ხვამლის რაიონში საუკუნეების განმავლობაში ინახავდნენ ზეპირ ტრადიციას მთაზე, როგორც საკრალურ ადგილზე.</w:t>
      </w:r>
    </w:p>
    <w:p/>
    <w:p>
      <w:r>
        <w:t>ქართულ ფოლკლორში ხვამლი — ამირანის მთაა, კულტურული გმირის დატყვევების ადგილი. ამ ტრადიციაში მთა დასახლებულია საკრალური ობიექტებით: მღვიმეებით, წყლით, ნიშნებით.</w:t>
      </w:r>
    </w:p>
    <w:p/>
    <w:p>
      <w:r>
        <w:t>სიტყვა «ნახატები» ხალხურ მეხსიერებაში შეიძლება არაზუსტად ყოფილიყო წარმოდგენილი: «ნიშნები კედლებზე», «გაუგებარი გამოსახულებები», «ძველი ხალხის კვალი». ეთნოგრაფებმა, რომლებიც ომამდე მუშაობდნენ რეგიონში, შეიძლებოდა ასეთი მითითებები დაეფიქსირებინათ.</w:t>
      </w:r>
    </w:p>
    <w:p/>
    <w:p>
      <w:r>
        <w:t>თუ საბჭოთა დაზვერვა (ან აკადემიური აგენტები) აგროვებდა ცნობებს კულტურულ ღირებულებებზე რეგიონებში, — ზეპირი ტრადიცია «ნიშნების შესახებ კედლებზე» სავსებით შეიძლებოდა შესაბამის ანგარიშებში მოხვედრილიყო.</w:t>
      </w:r>
    </w:p>
    <w:p/>
    <w:p>
      <w:r>
        <w:t>────────────────────────────────────────</w:t>
      </w:r>
    </w:p>
    <w:p/>
    <w:p>
      <w:pPr>
        <w:pStyle w:val="Heading2"/>
      </w:pPr>
      <w:r>
        <w:t>რას ნიშნავს «უძველესი»</w:t>
      </w:r>
    </w:p>
    <w:p/>
    <w:p>
      <w:r>
        <w:t>სიტყვა «უძველესი» დირექტივაში — ეს არ არის შემთხვევითი ზედსართავი სახელი. ეს არის კვალიფიკაცია.</w:t>
      </w:r>
    </w:p>
    <w:p/>
    <w:p>
      <w:r>
        <w:t>საბჭოთა აკადემიურ ენაში «უძველესი» გამოსახულებებთან მიმართებაში ნიშნავს: ჩვენს წელთაღრიცხვამდე, სავარაუდოდ. პრეისტორიული. მოითხოვს სამეცნიერო ინტერპრეტაციას.</w:t>
      </w:r>
    </w:p>
    <w:p/>
    <w:p>
      <w:r>
        <w:t>თუ საუბარი იქნებოდა შუასაუკუნეობრივ ნახატებზე მხედრების — მათი განსაკუთრებით გამოყოფა არ იქნებოდა</w:t>
      </w:r>
    </w:p>
    <w:p>
      <w:pPr>
        <w:pStyle w:val="Heading2"/>
      </w:pPr>
      <w:r>
        <w:t>ცოდნის ანომალია</w:t>
      </w:r>
    </w:p>
    <w:p/>
    <w:p>
      <w:r>
        <w:t>არსებობს კიდევ ერთი ასპექტი, რომელიც ცალკე გამოყოფას იმსახურებს.</w:t>
      </w:r>
    </w:p>
    <w:p/>
    <w:p>
      <w:r>
        <w:t>1948 წელს საჯარო მეცნიერებას არ ეცოდინებოდა ხვამლის პეტროგლიფები, როგორც მნიშვნელოვანი ობიექტი. იმ პერიოდის ღია აკადემიურ პუბლიკაციებში — არც ერთი სიტყვა. ქართულ სამეცნიერო ჟურნალებში — სიჩუმე. დასავლურ წყაროებში — ხვამლი მხოლოდ პრომეთეს მითისა და საგანძურის ლეგენდის კონტექსტშია მოხსენიებული.</w:t>
      </w:r>
    </w:p>
    <w:p/>
    <w:p>
      <w:r>
        <w:t>მაგრამ საბჭოთა სახელმწიფოს — ეცოდინებოდა. და საკმარისად კონკრეტულად იცოდა, რომ დაეწერა „განსაკუთრებული ყურადღება უძველეს ნახატებს“.</w:t>
      </w:r>
    </w:p>
    <w:p/>
    <w:p>
      <w:r>
        <w:t>ეს უფსკრული საჯარო ცოდნასა და სახელმწიფო ცოდნას შორის — ერთ-ერთი ყველაზე მეტად მეტყველი არგუმენტია იმის სასარგებლოდ, რომ მთაზე მართლაც რაღაც მნიშვნელოვანი იყო, რაც განზრახ იქნა ამოღებული საჯარო მიმოქცევიდან.</w:t>
      </w:r>
    </w:p>
    <w:p/>
    <w:p>
      <w:r>
        <w:t>ინფორმაცია „უძველეს ნახატებზე“ სისტემაში იყო — მაგრამ არა საზოგადოებისთვის. ის იმ ადამიანებს ჰქონდათ, ვისაც წინა ექსპედიციების დახურულ ანგარიშებზე წვდომა ჰქონდათ.</w:t>
      </w:r>
    </w:p>
    <w:p/>
    <w:p>
      <w:r>
        <w:t>────────────────────────────────────────</w:t>
      </w:r>
    </w:p>
    <w:p/>
    <w:p>
      <w:pPr>
        <w:pStyle w:val="Heading2"/>
      </w:pPr>
      <w:r>
        <w:t>კითხვა, რომელიც რჩება</w:t>
      </w:r>
    </w:p>
    <w:p/>
    <w:p>
      <w:r>
        <w:t>ასე რომ: საბჭოთა სახელმწიფოს 1948 წელს ეცოდინებოდა ხვამლის „უძველესი ნახატები“. სწორედ საიდან მოვიდა ეს ცოდნა — ეს კითხვა შემდეგ თავში განვიხილავთ.</w:t>
      </w:r>
    </w:p>
    <w:p/>
    <w:p>
      <w:r>
        <w:t>მაგრამ თავისთავად ფორმულირება „განსაკუთრებული ყურადღება“ უკვე გვითხრა რაღაც მნიშვნელოვანი.</w:t>
      </w:r>
    </w:p>
    <w:p/>
    <w:p>
      <w:r>
        <w:t>არა „იპოვნეთ და აღწერეთ ყველაფერი, რაც არსებობს“. არა „ჩაატარეთ კომპლექსური გამოკვლევა“. არამედ — „განსაკუთრებული ყურადღება უძველეს ნახატებს“.</w:t>
      </w:r>
    </w:p>
    <w:p/>
    <w:p>
      <w:r>
        <w:t>ვიღაც უკვე იცოდა, რას ეძებდა. და ეს ცოდნა ნიშნავს, რომ ამ ბრძანების უკან ისტორია დგას — ისტორია, რომელიც არ იწყება 1948 წლის 4 ოქტომბერს. ის უფრო ადრე დაიწყო. შესაძლოა — ბევრად ადრე.</w:t>
      </w:r>
    </w:p>
    <w:p/>
    <w:p>
      <w:r>
        <w:t>────────────────────────────────────────</w:t>
      </w:r>
    </w:p>
    <w:p/>
    <w:p>
      <w:r>
        <w:t>*შემდეგი თავი: ინფორმაციის წყაროები — საიდან იცოდა კრემლი ხვამლის პეტროგლიფების შესახებ.*</w:t>
      </w:r>
    </w:p>
    <w:p/>
    <w:p>
      <w:r>
        <w:t>────────────────────────────────────────</w:t>
      </w:r>
    </w:p>
    <w:p/>
    <w:p>
      <w:pPr>
        <w:pStyle w:val="Heading1"/>
      </w:pPr>
      <w:r>
        <w:t>თავი 21. ინფორმაციის წყაროები — საიდან იცოდა კრემლი</w:t>
      </w:r>
    </w:p>
    <w:p/>
    <w:p>
      <w:r>
        <w:t>&gt; „ყველა სახელმწიფო საიდუმლოს უკან დგას ვიღაც, ვინც ჯერ იცოდა — და უამბო.“</w:t>
      </w:r>
    </w:p>
    <w:p/>
    <w:p>
      <w:r>
        <w:t>────────────────────────────────────────</w:t>
      </w:r>
    </w:p>
    <w:p/>
    <w:p>
      <w:r>
        <w:t>ცოდნის გზის დაკვირვება — დეტექტიური მუშაობის განსაკუთრებული სახეობაა.</w:t>
      </w:r>
    </w:p>
    <w:p/>
    <w:p>
      <w:r>
        <w:t>ჩვენ გვაქვს ფაქტი: 1948 წელს საბჭოთა სახელმწიფოს ეცოდინებოდა ხვამლის მთაზე არსებული „უძველესი ნახატების“ შესახებ საკმარისად კონკრეტულად, რომ ეს ინფორმაცია ოფიციალურ დირექტივაში ჩაერთო. ახლა ჩვენ უნდა ვუპასუხოთ კითხვას: საიდან მოდის ეს ცოდნა?</w:t>
      </w:r>
    </w:p>
    <w:p/>
    <w:p>
      <w:r>
        <w:t>მე ვთავაზობ განვიხილოთ ოთხი ვერსია — და არც ერთი არ უარვყოთ დროულად.</w:t>
      </w:r>
    </w:p>
    <w:p/>
    <w:p>
      <w:r>
        <w:t>────────────────────────────────────────</w:t>
      </w:r>
    </w:p>
    <w:p/>
    <w:p>
      <w:pPr>
        <w:pStyle w:val="Heading2"/>
      </w:pPr>
      <w:r>
        <w:t>პირველი ვერსია: 1939 და 1945 წლების ექსპედიციების ანგარიშები</w:t>
      </w:r>
    </w:p>
    <w:p/>
    <w:p>
      <w:r>
        <w:t>ეს ყველაზე აშკარა და, სავარაუდოდ, ძირითადი არხია.</w:t>
      </w:r>
    </w:p>
    <w:p/>
    <w:p>
      <w:r>
        <w:t>1939 და 1945 წლების საბჭოთა ექსპედიციები რეალურად არსებობდნენ. ერთი წყარო პირდაპირ მიუთითებს: „1939 წელს სტალინმა ალიოშა ჯაფარიძეს დაავალა ხვამლის მღვიმეების გამოკვლევა ორი თანაშემწით“. ეს ვარაუდობს, რომ უკვე 1939 წელს სახელმწიფოს ინტერესი მთის მიმართ საკმარისად მაღალი იყო.</w:t>
      </w:r>
    </w:p>
    <w:p/>
    <w:p>
      <w:r>
        <w:t>1939 და 1945 წლების ექსპედიციებმა იპოვეს არტეფაქტები — კერამიკა, ცეცხლსასროლი იარაღის კვალი, შუასაუკუნოვანი გამოსახულებები. მაგრამ ამ ექსპედიციების დახურულ ანგარიშებში შეიძლება ბევრად მეტი შეიცავდეს. საბჭოთა საველე მკვლევარები ვალდებულნი იყვნენ დოკუმენტირებულიყო ყველაფერი, რასაც ხედავდნენ, — თუნდაც ის, რაც ღია პუბლიკაციებში არ მოხვედრილიყო.</w:t>
      </w:r>
    </w:p>
    <w:p/>
    <w:p>
      <w:r>
        <w:t>თუ 1939 წელს უფრო ძველი გამოსახულებების კვალი შეამჩნიეს — სქემატური ნიშნები, კონტურის ხაზები, არაიდენტიფიცირებული სიმბოლოები, — ეს დახურულ ანგარიშში მოხვდებოდა. ხოლო დახურული ანგარიში შეიძლება ცხრა წელი ელოდა მაგიდის უჯრაში, სანამ დაბრუნების შესაძლებლობა არ მოიძებნებოდა.</w:t>
      </w:r>
    </w:p>
    <w:p/>
    <w:p>
      <w:r>
        <w:t>ცხრა წელი საბჭოთა სისტემაში — დიდი ხანი არ არის.</w:t>
      </w:r>
    </w:p>
    <w:p/>
    <w:p>
      <w:r>
        <w:t>────────────────────────────────────────</w:t>
      </w:r>
    </w:p>
    <w:p/>
    <w:p>
      <w:pPr>
        <w:pStyle w:val="Heading2"/>
      </w:pPr>
      <w:r>
        <w:t>მეორე ვერსია: ბროსეს მემკვიდრეობა</w:t>
      </w:r>
    </w:p>
    <w:p/>
    <w:p>
      <w:r>
        <w:t>მარი-ფელისიტე ბროსემ საქართველოში XIX საუკუნის შუა წლებში მნიშვნელოვანი დრო გაატარა და შექმნა რიგი ნაშრომები ქვეყნის ისტორიასა და გეოგრაფიაზე, მათ შორის არქეოლოგიური მოგზაურობების ანგარიშები.</w:t>
      </w:r>
    </w:p>
    <w:p/>
    <w:p>
      <w:r>
        <w:t>მის ტექსტებში ხვამლი მოხსენიებულია — საგანძურის ძიების, სამეფო განძის ლეგენდების კონტექსტში. ბროსე აღწერდა დადიანის პრინცის გათხრებს 1840-იან წლებში, როგორც უშედეგოს: ეძებდნენ საგანძურს, ვერ იპოვეს. მაგრამ „უშედეგო“ საგანძურის ძიებისთვის არ ნიშნავს „უშედეგოს“ გამოსახულებების ძიებისთვის.</w:t>
      </w:r>
    </w:p>
    <w:p/>
    <w:p>
      <w:r>
        <w:t>ბროსე ქართულ ხელნაწერებთან მუშაობდა. მის არქივებში — ან ქართული მეცნიერებათა აკადემიის არქივებში, სადაც მისი მასალები ინახება, — შეიძლება ყოფილიყო ჩანაწერები იმის შესახებ, რაც მან დაინახა ან მოისმინა მღვიმეების შესახებ. ჩანაწერები, რომლებიც დიდი ხნის განმავლობაში ყურადღების გარეშე დარჩა, ხოლო 1940-იანი წლების ბოლოს საბჭოთა მეცნიერთა ან ჩინოვნიკთა ყურადღების სფეროში მოხვდა.</w:t>
      </w:r>
    </w:p>
    <w:p/>
    <w:p>
      <w:r>
        <w:t>────────────────────────────────────────</w:t>
      </w:r>
    </w:p>
    <w:p/>
    <w:p>
      <w:pPr>
        <w:pStyle w:val="Heading2"/>
      </w:pPr>
      <w:r>
        <w:t>მესამე ვერსია: ადგილობრივი ინფორმატორები</w:t>
      </w:r>
    </w:p>
    <w:p/>
    <w:p>
      <w:r>
        <w:t>საბჭოთა პერიოდში ეთნოგრაფიული ექსპედიციები რეგულარულად მუშაობდნენ საქართველოს რეგიონებში — განსაკუთრებით 1930-იან წლებში, ფოლკლორის სისტემატური შეგროვების ეპოქაში.</w:t>
      </w:r>
    </w:p>
    <w:p/>
    <w:p>
      <w:r>
        <w:t>რაჭის — რეგიონის, რომელსაც ხვამლი ეკუთვნის, — ადგილობრივი მაცხოვრებლები ინახავდნენ მთის შესახებ ცოცხალ ტრადიციას. მათ ეცოდინებოდათ მღვიმეების შესახებ, ეცოდინებოდათ „ნიშნების“ შესახებ, ეცოდინებოდათ ადგილის საკრალური ხასიათი.</w:t>
      </w:r>
    </w:p>
    <w:p/>
    <w:p>
      <w:r>
        <w:t>ქართულ სახალხო ენაში სიტყვა „ნიშანი“ — „ნიშანი“, ნიშანი — გამოიყენებოდა ყველანაირ მოვლენაზე: ნახატებზე, ნაჭრილებზე, სიმბოლურ ნიშნებზე. ინფორმატორის მოთხრობა „მთის შიგნით არსებულ ნიშნებზე“ შეიძლება ეთნოგრაფმა ჩაიწეროს იმის გაგების გარეშე, რომ საქმე არქეოლოგიის თვალსაზრისით რაიმე მნიშვნელოვანზე მიდის. შემდეგ კი ეს ანგარიში შეიძლება ვინმეს ყურადღებიან თვალებამდე მიღწეოდეს.</w:t>
      </w:r>
    </w:p>
    <w:p/>
    <w:p>
      <w:r>
        <w:t>────────────────────────────────────────</w:t>
      </w:r>
    </w:p>
    <w:p/>
    <w:p>
      <w:pPr>
        <w:pStyle w:val="Heading2"/>
      </w:pPr>
      <w:r>
        <w:t>მეოთხე ვერსია: ჟიულ ვერნი და ევროპული მოგზაურობის ჩანაწერები</w:t>
      </w:r>
    </w:p>
    <w:p/>
    <w:p>
      <w:r>
        <w:t>1883 წელს ჟიულ ვერნმა რომანში „ხიბლში მოყვანილი კერაბანი“ ახსენა „ქომლის კლდე, რომელიც ქუთაისს ადიდებს, რომელსაც პრომეთე იყო მიჯაჭვული“.</w:t>
      </w:r>
    </w:p>
    <w:p/>
    <w:p>
      <w:r>
        <w:t>ვერნი კავკასიაში არ მოგზაურობდა. ის წყაროებთან მუშაობდა. ეს ნიშნავს, რომ 1880-იანი წლებისთვის ინფორმაცია ხვამლის შესახებ, როგორც პრომეთესთან დაკავშირებულ საკრალურ ადგილზე, უკვე ცირკულირებდა ევროპულ გეოგრაფიულ და მოგზაურულ ლიტერატურაში.</w:t>
      </w:r>
    </w:p>
    <w:p/>
    <w:p>
      <w:r>
        <w:t>საბჭოთა დაზვერვა — და ეს სავსებით დოკუმენტირებული ფაქტია — სისტემატურად სწავლობდა უცხოურ ლიტერატურას, მოგზაურობის ჩანაწერებს, გეოგრაფიულ აღწერილობებს სსრკ-ს ტერიტორიაზე კულტურული ღირებულებების შესახებ</w:t>
      </w:r>
    </w:p>
    <w:p>
      <w:r>
        <w:t>თუ 1948 წლის დირექტივა იყო რეაქცია რეალურ მონაცემებზე „უძველეს ნახატებზე“, — მაშინ ეს ნახატები არსებობს. ან არსებობდნენ. ისინი საკმარისად მნიშვნელოვანია, რომ დააინტერესონ სახელმწიფო. ისინი საკმარისად სპეციფიკურია, რომ მათზე დაწერონ „განსაკუთრებული ყურადღება“.</w:t>
      </w:r>
    </w:p>
    <w:p/>
    <w:p>
      <w:r>
        <w:t>ისინი არ არიან ხალხური წარმოსახვის პროდუქტი. ისინი რეალური ობიექტებია რეალურ გამოქვაბულებში.</w:t>
      </w:r>
    </w:p>
    <w:p/>
    <w:p>
      <w:r>
        <w:t>ის, რომ ისინი დღემდე არ არის შესული სამეცნიერო მიმოქცევაში — 1948–1949 წლების ექსპედიციის შემდეგ მომხდარის შედეგია. ხოლო შემდეგ მომხდარი — ეს არის ისტორია სპეცსაცავის, საიდუმლო ანგარიშების და ისეთი სისტემის შესახებ, რომელმაც იცოდა ცოდნის დამალვა უკეთ, ვიდრე ყველაზე მიუვალ კლდეს.</w:t>
      </w:r>
    </w:p>
    <w:p/>
    <w:p>
      <w:r>
        <w:t>მაგრამ ამას ჩვენ ჯერ კიდევ მივაღწევთ.</w:t>
      </w:r>
    </w:p>
    <w:p/>
    <w:p>
      <w:r>
        <w:t>────────────────────────────────────────</w:t>
      </w:r>
    </w:p>
    <w:p/>
    <w:p>
      <w:r>
        <w:t>*შემდეგი თავი: ალიოშა ჯაფარიძის პირადი საქმე.*</w:t>
      </w:r>
    </w:p>
    <w:p/>
    <w:p>
      <w:r>
        <w:t>────────────────────────────────────────</w:t>
      </w:r>
    </w:p>
    <w:p/>
    <w:p>
      <w:pPr>
        <w:pStyle w:val="Heading1"/>
      </w:pPr>
      <w:r>
        <w:t>თავი 22. ალიოშა ჯაფარიძის პირადი საქმე</w:t>
      </w:r>
    </w:p>
    <w:p/>
    <w:p>
      <w:r>
        <w:t>&gt; „მთები არ ტყუიან. ადამიანი მთაზე სხვა ვერ იქნება — მხოლოდ ის, ვინც არის.“</w:t>
      </w:r>
    </w:p>
    <w:p/>
    <w:p>
      <w:r>
        <w:t>────────────────────────────────────────</w:t>
      </w:r>
    </w:p>
    <w:p/>
    <w:p>
      <w:r>
        <w:t>სოფელ აბარში, ამბროლაურის მუნიციპალიტეტში, რაჭა-ლეჩხუმის რეგიონში, დგას პატარა მუზეუმი. იგი გაიხსნა 2017 წელს. მასში ინახება „არქეოლოგიური, გეოლოგიური, ეთნოლოგიური და სხვა მასალები“, ერთი ადამიანის მიერ მთელი ცხოვრების მანძილზე შეგროვებული.</w:t>
      </w:r>
    </w:p>
    <w:p/>
    <w:p>
      <w:r>
        <w:t>მუზეუმი ალიოშა ჯაფარიძის სახელს ატარებს.</w:t>
      </w:r>
    </w:p>
    <w:p/>
    <w:p>
      <w:r>
        <w:t>────────────────────────────────────────</w:t>
      </w:r>
    </w:p>
    <w:p/>
    <w:p>
      <w:pPr>
        <w:pStyle w:val="Heading2"/>
      </w:pPr>
      <w:r>
        <w:t>ბიოგრაფია, დაწერილი მთებით</w:t>
      </w:r>
    </w:p>
    <w:p/>
    <w:p>
      <w:r>
        <w:t>ალექსანდრე — ალიოშა — ჯაფარიძე დაიბადა სვანეთში, იმ მხარეში, სადაც მთები არ არის ეგზოტიკა და არა თავგადასავალი, არამედ ყოველდღიური რეალობა. აქ არ იყო საჭირო კლდის შეგრძნების სწავლა: ეს თავისთავად მოდიოდა, ბავშვობიდან, პირველი თოვლით, პირველი უღელტეხილით.</w:t>
      </w:r>
    </w:p>
    <w:p/>
    <w:p>
      <w:r>
        <w:t>სვანმა ბიჭმა, რომელიც გაიზარდა დალისა და კოპალას შორის, სანადირო ლეგენდებსა და მთის სულებს შორის, საბჭოთა ალპინისტი გახდა. ეს არ არის წინააღმდეგობა — ეს არის სინთეზი. მან ორივე ტრადიცია უკვე ჰქონდა თავის თავში: უძველესი, ათასწლეულებში წასული, და თანამედროვე, რომელიც ტექნიკურ ოსტატობას მოითხოვს.</w:t>
      </w:r>
    </w:p>
    <w:p/>
    <w:p>
      <w:r>
        <w:t>1934 წელს მან ხელმძღვანელობა გაუწია ჯგუფს, რომელმაც პირველად ქართული და საბჭოთა ალპინიზმის ისტორიაში დაიპყრო უშბა — „კავკასიონის დედა“, ერთ-ერთი ტექნიკურად ყველაზე რთული მწვერვალი მთელი მთის სამყაროს. მის გვერდით იყო მისი და ალექსანდრა — პირველი ქალი, რომელმაც ამ მწვერვალზე ფეხი დადგა. ორი ჯაფარიძე ერთ მწვერვალზე: ეს არ არის შემთხვევა, ეს არის ოჯახური ხასიათი.</w:t>
      </w:r>
    </w:p>
    <w:p/>
    <w:p>
      <w:r>
        <w:t>────────────────────────────────────────</w:t>
      </w:r>
    </w:p>
    <w:p/>
    <w:p>
      <w:pPr>
        <w:pStyle w:val="Heading2"/>
      </w:pPr>
      <w:r>
        <w:t>უშბა, როგორც სავიზიტო ბარათი</w:t>
      </w:r>
    </w:p>
    <w:p/>
    <w:p>
      <w:r>
        <w:t>უშბის დაპყრობამ 1934 წელს ჯაფარიძე საბჭოთა სპორტულ სამყაროში ცნობილი გახადა. მაგრამ, რაც უფრო მნიშვნელოვანია ჩვენი მოთხრობისთვის, მან იგი ცნობილი გახადა, როგორც ადამიანი, რომელსაც შეიძლება უსაშველო საქმე მიენდოს.</w:t>
      </w:r>
    </w:p>
    <w:p/>
    <w:p>
      <w:r>
        <w:t>საბჭოთა სისტემაში ასეთ რეპუტაციას პრაქტიკული განზომილება ჰქონდა. როდესაც სახელმწიფოს სჭირდებოდა ადამიანი, რომელსაც შეეძლო იქ ასვლა, სადაც სხვები არ ავიდოდნენ, — არჩევანი ჯაფარიძეზე ეცემოდა.</w:t>
      </w:r>
    </w:p>
    <w:p/>
    <w:p>
      <w:r>
        <w:t>ის ადიოდა იმ მწვერვალებზე, რომლებსაც სხვები მიუწვდომელად თვლიდნენ. მან იცოდა მუშაობა იმ პირობებში, რომლებიც სხვებს დაამსხვრევდა. მან იცოდა დუმილი — თვისება, რომელიც საბჭოთა სისტემაში ნებისმიერ ტექნიკურ კვალიფიკაციაზე მაღლა იყო შეფასებული.</w:t>
      </w:r>
    </w:p>
    <w:p/>
    <w:p>
      <w:r>
        <w:t>────────────────────────────────────────</w:t>
      </w:r>
    </w:p>
    <w:p/>
    <w:p>
      <w:pPr>
        <w:pStyle w:val="Heading2"/>
      </w:pPr>
      <w:r>
        <w:t>ხვამლი — არა პირველად</w:t>
      </w:r>
    </w:p>
    <w:p/>
    <w:p>
      <w:r>
        <w:t>ერთი წყარო მიუთითებს, რომ ჯერ კიდევ 1939 წელს ჯაფარიძე გაიგზავნა ხვამლის გამოქვაბულების გამოსაკვლევად — ორი თანაშემწით, დავალებით, რომელიც თვითონ უმაღლესი დონიდან მოდიოდა.</w:t>
      </w:r>
    </w:p>
    <w:p/>
    <w:p>
      <w:r>
        <w:t>თუ ეს ასეა, მაშინ 1948 წლისთვის მან მთა იცოდა. იცოდა მისი ხასიათი, იცოდა გამოქვაბულები, იცოდა, რა შეიძლებოდა იქ ნაპოვნი ყოფილიყო — და, შესაძლოა, რა უკვე იქნა ნაპოვნი პირველად.</w:t>
      </w:r>
    </w:p>
    <w:p/>
    <w:p>
      <w:r>
        <w:t>განმეორებითი ექსპედიცია მსგავსი დავალებით ნიშნავდა ერთ-ერთს ორიდან: ან პირველმა ექსპედიციამ არ დაასრულა მუშაობა (ხელი შეუშალა ომმა, აღჭურვილობის უქონლობამ, ამინდმა), ან პირველი ექსპედიციის შედეგებმა გამოიწვია ისეთი ინტერესი, რომ სახელმწიფომ გადაწყვიტა ობიექტის უფრო დეტალურად შესწავლა.</w:t>
      </w:r>
    </w:p>
    <w:p/>
    <w:p>
      <w:r>
        <w:t>ორივე ვარიანტი ზრდის ნაპოვნის მნიშვნელობას.</w:t>
      </w:r>
    </w:p>
    <w:p/>
    <w:p>
      <w:r>
        <w:t>────────────────────────────────────────</w:t>
      </w:r>
    </w:p>
    <w:p/>
    <w:p>
      <w:pPr>
        <w:pStyle w:val="Heading2"/>
      </w:pPr>
      <w:r>
        <w:t>მკვლევრის ხასიათი</w:t>
      </w:r>
    </w:p>
    <w:p/>
    <w:p>
      <w:r>
        <w:t>ნებისმიერი, ვინც მთებში სერიოზულად მუშაობს, იცის: მთა ცვლის ადამიანს. ის აშორებს ზედმეტს, ტოვებს არსებითს.</w:t>
      </w:r>
    </w:p>
    <w:p/>
    <w:p>
      <w:r>
        <w:t>ჯაფარიძე მხოლოდ სპორტსმენი არ იყო. მუზეუმი აბარში ინახავს „ეთნოლოგიურ და სხვა მასალებს“ — ეს ნიშნავს, რომ მან შეაგროვა არა მხოლოდ მთის ქანების ნიმუშები, არამედ ადამიანური კულტურის მოწმობებიც: საგნები, გამოსახულებები, ჩანაწერები.</w:t>
      </w:r>
    </w:p>
    <w:p/>
    <w:p>
      <w:r>
        <w:t>ეს მნიშვნელოვანი დეტალია. ადამიანი, რომელიც ეთნოლოგიურ მასალებს აგროვებს მთებში, — ეს არის მკვლევარი ფართო გაგებით. არა ის, ვინც ასრულებს დავალებას და მიდის, არამედ ის, ვინც ხედავს, აკვირდება, ადოკუმენტებს.</w:t>
      </w:r>
    </w:p>
    <w:p/>
    <w:p>
      <w:r>
        <w:t>ასეთი ადამიანი ხვამლის გამოქვაბულებში არ გაივლიდა „კედლებზე ნახატებს“. ის გაჩერდებოდა. ჩაიწერდა. გადახატავდა ან გადაღებდა.</w:t>
      </w:r>
    </w:p>
    <w:p/>
    <w:p>
      <w:r>
        <w:t>────────────────────────────────────────</w:t>
      </w:r>
    </w:p>
    <w:p/>
    <w:p>
      <w:pPr>
        <w:pStyle w:val="Heading2"/>
      </w:pPr>
      <w:r>
        <w:t>რა დაინახა მან — ჩვენ არ ვიცით</w:t>
      </w:r>
    </w:p>
    <w:p/>
    <w:p>
      <w:r>
        <w:t>აქ იწყება გულწრფელი აღიარების მომენტი.</w:t>
      </w:r>
    </w:p>
    <w:p/>
    <w:p>
      <w:r>
        <w:t>ჩვენ არ ვიცით, რა აღმოაჩინა ჯაფარიძემ ხვამლის გამოქვაბულებში 1948–1949 წლებში. მისი ანგარიში — თუ იგი დაიწერა, ხოლო იგი დაიწერა, რადგან სისტემა ანგარიშვალდებულებას მოითხოვდა, — სპეცსაცავში წავიდა. ან მოსკოვში. ან ორივე ადგილას.</w:t>
      </w:r>
    </w:p>
    <w:p/>
    <w:p>
      <w:r>
        <w:t>რაც დარჩა — ეს არის მუზეუმი აბარში. კოლექცია, რომელიც მან მთელი ცხოვრების მანძილზე შეაგროვა. ექსპონატებს შორის შეიძლება იყოს ნახატები. ფოტოები. აღწერილობები. რამე, რაც მან სახელმწიფოს არ გადასცა — ან რაც სახელმწიფომ არ მიიჩნია საჭიროდ ჩამორთმევა.</w:t>
      </w:r>
    </w:p>
    <w:p/>
    <w:p>
      <w:r>
        <w:t>ეს არის პირველი წერტილი რუკაზე მომავალი მკვლევარებისთვის.</w:t>
      </w:r>
    </w:p>
    <w:p/>
    <w:p>
      <w:r>
        <w:t>────────────────────────────────────────</w:t>
      </w:r>
    </w:p>
    <w:p/>
    <w:p>
      <w:pPr>
        <w:pStyle w:val="Heading2"/>
      </w:pPr>
      <w:r>
        <w:t>რატომ სწორედ ის?</w:t>
      </w:r>
    </w:p>
    <w:p/>
    <w:p>
      <w:r>
        <w:t>დავუბრუნდეთ კითხვას: რატომ არის დირექტივა მიმართული სწორედ ჯაფარიძეს და არა, ვთქვათ, აკადემიურ ისტორიკოსს ან პროფესიონალ არქეოლოგს?</w:t>
      </w:r>
    </w:p>
    <w:p/>
    <w:p>
      <w:r>
        <w:t>პასუხი მარტივია: 1948 წელს საქართველოში არ იყო სხვა ადამიანი, რომელიც ყველა საჭირო თვისებას გააერთიანებდა.</w:t>
      </w:r>
    </w:p>
    <w:p/>
    <w:p>
      <w:r>
        <w:t>ტექნიკურად — მას შეეძლო ასვლა. ხვამლი მოითხოვს ალპინისტურ მომზადებას: ვერტიკალური კლდეები, რთული რელიეფი, მოსახერხებელი ბილიკების არარსებობა გამოქვაბულებამდე.</w:t>
      </w:r>
    </w:p>
    <w:p/>
    <w:p>
      <w:r>
        <w:t>მეთოდოლოგიურად — მან იცოდა მასალასთან მუშაობა: ნიმუშების შეგროვება, დოკუმენტირება, აღწერა.</w:t>
      </w:r>
    </w:p>
    <w:p/>
    <w:p>
      <w:r>
        <w:t>პოლიტიკურად — ის იყო გამოცდილი. 1934 წლის ასვლისა და მრავალწლიანი მუშაობის შემდეგ საბჭოთა სტრუქტურებში მან გაიარა ყველა საჭირო ლოიალობის შემოწმება.</w:t>
      </w:r>
    </w:p>
    <w:p/>
    <w:p>
      <w:r>
        <w:t>და — მან იცოდა მთა. ეს მისი პირველი ვიზიტი არ იყო.</w:t>
      </w:r>
    </w:p>
    <w:p/>
    <w:p>
      <w:r>
        <w:t>────────────────────────────────────────</w:t>
      </w:r>
    </w:p>
    <w:p/>
    <w:p>
      <w:pPr>
        <w:pStyle w:val="Heading2"/>
      </w:pPr>
      <w:r>
        <w:t>ცოცხალი ისტორიის ძეგლი</w:t>
      </w:r>
    </w:p>
    <w:p/>
    <w:p>
      <w:r>
        <w:t>დღეს</w:t>
      </w:r>
    </w:p>
    <w:p>
      <w:r>
        <w:t>────────────────────────────────────────</w:t>
      </w:r>
    </w:p>
    <w:p/>
    <w:p>
      <w:r>
        <w:t>არსებობს ფორმულირებები, რომლებიც ყველაფერს ცვლიან, რასაც ეხებიან.</w:t>
      </w:r>
    </w:p>
    <w:p/>
    <w:p>
      <w:r>
        <w:t>„ანგარიში წარუდგინოს პირადად თანამებრძოლ სტალინს“.</w:t>
      </w:r>
    </w:p>
    <w:p/>
    <w:p>
      <w:r>
        <w:t>თუ ეს ფრაზა მართლაც არის დოკუმენტში № 1738 ფონდიდან — და არსებული მოწმობები საფუძველს გვაძლევს ამის დასაჯერებლად — მაშინ ის წარმოადგენს ყველაზე ძლიერ მტკიცებულებას ხვამლის პეტროგლიფების მნიშვნელობის შესახებ, რაც ჩვენ გვაქვს.</w:t>
      </w:r>
    </w:p>
    <w:p/>
    <w:p>
      <w:r>
        <w:t>არა იმიტომ, რომ სტალინი სიბრძნისმეტყველი ან შორსმჭვრეტელი იყო. არამედ იმიტომ, რომ საბჭოთა სისტემა, რომელსაც ის ხელმძღვანელობდა, მკაფიო წესებით მუშაობდა. და ამ წესების დარღვევა — მრავალდონიანი ბიუროკრატიული იერარქიის გვერდის ავლით — რაღაც სრულიად კონკრეტულს ნიშნავდა.</w:t>
      </w:r>
    </w:p>
    <w:p/>
    <w:p>
      <w:r>
        <w:t>────────────────────────────────────────</w:t>
      </w:r>
    </w:p>
    <w:p/>
    <w:p>
      <w:pPr>
        <w:pStyle w:val="Heading2"/>
      </w:pPr>
      <w:r>
        <w:t>როგორ მუშაობდა საბჭოთა ბიუროკრატია</w:t>
      </w:r>
    </w:p>
    <w:p/>
    <w:p>
      <w:r>
        <w:t>საბჭოთა სახელმწიფო აპარატი პირამიდა იყო. ჩვეულებრივი აკადემიური ანგარიში ქვემოდან ზემოთ მიდიოდა ყველა საფეხურზე: საველე მკვლევარი → ექსპედიციის ხელმძღვანელი → ინსტიტუტის დირექტორი → აკადემიკოს-მდივანი → მეცნიერებათა აკადემიის პრეზიდენტი → ცკ-ის შესაბამისი განყოფილება.</w:t>
      </w:r>
    </w:p>
    <w:p/>
    <w:p>
      <w:r>
        <w:t>ყოველ დონეზე დოკუმენტი გაფართოვდებოდა რეზოლუციებით, შესწორებებით, შეთანხმებებით. ყოველ დონეზე მისი შინაარსი უფრო მეტი ადამიანისთვის ხდებოდა ცნობილი.</w:t>
      </w:r>
    </w:p>
    <w:p/>
    <w:p>
      <w:r>
        <w:t>პირდაპირი გასასვლელი სტალინთან — ამ ჯაჭვის გვერდის ავლით — წესიდან გამონაკლისი იყო. ისეთი გამონაკლისი, რომელიც მკაცრად განსაზღვრულ შემთხვევებში გამოიყენებოდა:</w:t>
      </w:r>
    </w:p>
    <w:p>
      <w:r>
        <w:t>— როდესაც საქმე პირველი რიგის სახელმწიფო უსაფრთხოებას ეხებოდა,</w:t>
      </w:r>
    </w:p>
    <w:p>
      <w:r>
        <w:t>— როდესაც ინფორმაცია იმდენად საიდუმლო იყო, რომ მისი გავლა სტანდარტული არხებით გაჟონვის რისკს ქმნიდა,</w:t>
      </w:r>
    </w:p>
    <w:p>
      <w:r>
        <w:t>— როდესაც საგანი ლიდერის პირად ინტერესს წარმოადგენდა.</w:t>
      </w:r>
    </w:p>
    <w:p/>
    <w:p>
      <w:r>
        <w:t>ხვამლი ამ სიაში მოხვდა. ეს — ფაქტია. და მას ახსნა სჭირდება.</w:t>
      </w:r>
    </w:p>
    <w:p/>
    <w:p>
      <w:r>
        <w:t>────────────────────────────────────────</w:t>
      </w:r>
    </w:p>
    <w:p/>
    <w:p>
      <w:pPr>
        <w:pStyle w:val="Heading2"/>
      </w:pPr>
      <w:r>
        <w:t>რა აინტერესებდა სტალინს პირადად</w:t>
      </w:r>
    </w:p>
    <w:p/>
    <w:p>
      <w:r>
        <w:t>იოსებ ჯუღაშვილი — სტალინი — ქართველი იყო. ეს მისი ბიოგრაფიული ფაქტია, რომელსაც მთელი ცხოვრება საზოგადოებრივ სივრცეში ცდილობდა მინიმუმამდე დაიყვანოს, თავის თავს „მთლიანსაბჭოთა“ და „ინტერნაციონალურ“ ლიდერად აქცევდა.</w:t>
      </w:r>
    </w:p>
    <w:p/>
    <w:p>
      <w:r>
        <w:t>მაგრამ მისი ქართული იდენტობა არსად წავიდა. ის გამოვლინდებოდა მოულოდნელ მომენტებში: მის ინტერესში ქართული ენისა და ლიტერატურის მიმართ, განსაკუთრებულ დამოკიდებულებაში საქართველოს მიმართ, როგორც „საკუთარ“ რესპუბლიკაზე — და იმაში, რომ, არსებული მონაცემებით, ის პირად ინტერესს იჩენდა ძველი ქართული ღირებულებების ძიებაში.</w:t>
      </w:r>
    </w:p>
    <w:p/>
    <w:p>
      <w:r>
        <w:t>ხვამლის საგანძურის ლეგენდა ფართოდ არის ცნობილი. რამდენიმე წყაროში ცალსახად არის ნათქვამი: სტალინი დაინტერესებული იყო იმის ძიებით, რასაც მთა ინახავდა. ეს ინტერესია, რომელიც აკადემიური ცნობისმოყვარეობის ფარგლებს სცილდებოდა.</w:t>
      </w:r>
    </w:p>
    <w:p/>
    <w:p>
      <w:r>
        <w:t>მაგრამ საგანძურისადმი ინტერესის გვერდით სხვა ინტერესიც იდგა: ისტორიისადმი. იმისადმი, რამაც შეეძლო ქართული (და საბჭოთა) ცივილიზაციის ადგილი მსოფლიო კონტექსტში გადაეწერა ან დაემტკიცებინა.</w:t>
      </w:r>
    </w:p>
    <w:p/>
    <w:p>
      <w:r>
        <w:t>„ძველი ნახატები“, რომლებმაც შეეძლოთ კავკასიის კავშირი მესოპოტამიასთან ან ეგვიპტესთან დაემტკიცებინათ — ეს მხოლოდ პეტროგლიფები არ არის. ეს არგუმენტია. იდეოლოგიური, კულტურული, პოლიტიკური არგუმენტი.</w:t>
      </w:r>
    </w:p>
    <w:p/>
    <w:p>
      <w:r>
        <w:t>────────────────────────────────────────</w:t>
      </w:r>
    </w:p>
    <w:p/>
    <w:p>
      <w:pPr>
        <w:pStyle w:val="Heading2"/>
      </w:pPr>
      <w:r>
        <w:t>რას ნიშნავს „პირადად“</w:t>
      </w:r>
    </w:p>
    <w:p/>
    <w:p>
      <w:r>
        <w:t>საბჭოთა პრაქტიკაში „პირადად მოხსენება“ ნიშნავდა ანგარიშის ფიზიკურად მიტანას კაბინეტში. ან ზეპირად მოხსენებას მიღებაზე.</w:t>
      </w:r>
    </w:p>
    <w:p/>
    <w:p>
      <w:r>
        <w:t>ეს ნიშნავდა, რომ დოკუმენტი კანცელარიის გავლით არ მიდიოდა. შუალედური ინსტანციების ვიზირებას არ გადიოდა. არსად იდო „შემომავალი კორესპონდენციის“ დასტაში რომელიმე განყოფილებაში.</w:t>
      </w:r>
    </w:p>
    <w:p/>
    <w:p>
      <w:r>
        <w:t>ის პირდაპირ მიდიოდა. ხელიდან ხელში.</w:t>
      </w:r>
    </w:p>
    <w:p/>
    <w:p>
      <w:r>
        <w:t>ეს ნიშნავს: ანგარიშის შინაარსი ერთი — მაქსიმუმ ორი — ადამიანისთვისაა ცნობილი შემსრულებლის გარდა. ჯაფარიძე იცის. ის, ვინც ბრძანებას მოაწერა ხელი, იცის. და სტალინი იცის.</w:t>
      </w:r>
    </w:p>
    <w:p/>
    <w:p>
      <w:r>
        <w:t>სულ ეს.</w:t>
      </w:r>
    </w:p>
    <w:p/>
    <w:p>
      <w:r>
        <w:t>მეტი არავინ.</w:t>
      </w:r>
    </w:p>
    <w:p/>
    <w:p>
      <w:r>
        <w:t>────────────────────────────────────────</w:t>
      </w:r>
    </w:p>
    <w:p/>
    <w:p>
      <w:pPr>
        <w:pStyle w:val="Heading2"/>
      </w:pPr>
      <w:r>
        <w:t>სად წავიდა ანგარიში</w:t>
      </w:r>
    </w:p>
    <w:p/>
    <w:p>
      <w:r>
        <w:t>თუ ანგარიში მართლაც იყო წარმოდგენილი პირადად სტალინთან, მაშინ ის ინახება ერთ-ერთ შემდეგ ადგილას:</w:t>
      </w:r>
    </w:p>
    <w:p>
      <w:r>
        <w:t>- სტალინის პირად ფონდში რუსეთის სახელმწიფო სოციალურ-პოლიტიკური ისტორიის არქივში (რსსპია).</w:t>
      </w:r>
    </w:p>
    <w:p>
      <w:r>
        <w:t>- სპეციალურ არქივში რუსეთის ფედერაციის სახელმწიფო არქივში (რფსა).</w:t>
      </w:r>
    </w:p>
    <w:p>
      <w:r>
        <w:t>- ან — თუ იგი სტალინის გარდაცვალების შემდეგ, 1953 წელს, განადგურდა — არ არსებობს არცერთ ფიზიკურ განსახიერებაში.</w:t>
      </w:r>
    </w:p>
    <w:p/>
    <w:p>
      <w:r>
        <w:t>სტალინის პირადი ფონდის დოკუმენტების განადგურება მისი გარდაცვალების შემდეგ — საბჭოთა ისტორიის რეალური პრაქტიკაა. ქაღალდების ნაწილი დაიწვა. ნაწილი გადაეცა სპეციალურ ფონდებს შეზღუდული წვდომით. ნაწილი დაცული რჩება დღემდე.</w:t>
      </w:r>
    </w:p>
    <w:p/>
    <w:p>
      <w:r>
        <w:t>ეს ნიშნავს: ჯაფარიძის ანგარიშის პოვნა მოსკოვის არქივებში ტექნიკურად შესაძლებელია. მაგრამ მოითხოვს ოფიციალურ მოთხოვნას, დაცულ ფონდებზე წვდომას და — უმნიშვნელო არ არის — დიდ იღბალს.</w:t>
      </w:r>
    </w:p>
    <w:p/>
    <w:p>
      <w:r>
        <w:t>────────────────────────────────────────</w:t>
      </w:r>
    </w:p>
    <w:p/>
    <w:p>
      <w:pPr>
        <w:pStyle w:val="Heading2"/>
      </w:pPr>
      <w:r>
        <w:t>რას ამბობს ეს აღმოჩენის მნიშვნელობაზე</w:t>
      </w:r>
    </w:p>
    <w:p/>
    <w:p>
      <w:r>
        <w:t>შევეცადოთ უკუღმა ვიმსჯელოთ: თუ ვივარაუდებთ, რომ ანგარიში იყო წარმოდგენილი, რომ სტალინმა ის წაიკითხა — რა დაინახა მან?</w:t>
      </w:r>
    </w:p>
    <w:p/>
    <w:p>
      <w:r>
        <w:t>პირველი ვარიანტი: ანგარიში იმედგაცრუებული აღმოჩნდა. არაფერი მნიშვნელოვანი არ არის ნაპოვნი. მღვიმეები ცარიელია. ნახატები — შუასაუკუნეების, არაფერი საინტერესო. ამ შემთხვევაში საქმე უშედეგოდ დაიხურებოდა, მასალები კი — შესაძლოა, ჩვეულებრივ აკადემიურ არქივში გადაეცემოდა.</w:t>
      </w:r>
    </w:p>
    <w:p/>
    <w:p>
      <w:r>
        <w:t>მეორე ვარიანტი: ანგარიში რაღაც მნიშვნელოვანს შეიცავდა. გამოსახულებები, რომლებიც სტანდარტულ სურათში არ ჯდებოდა. ობიექტები ან სიმბოლოები, რომლებიც ინტერპრეტაციას მოითხოვდნენ. რაღაც, რამაც რაიმე მნიშვნელოვანი ვერსია დაადასტურა ან უარყო.</w:t>
      </w:r>
    </w:p>
    <w:p/>
    <w:p>
      <w:r>
        <w:t>იმაზე, თუ რა მოხდა შემდეგ — დუმილი. სრული, ტოტალური, სისტემური დუმილი.</w:t>
      </w:r>
    </w:p>
    <w:p/>
    <w:p>
      <w:r>
        <w:t>სწორედ ეს დუმილი გვეუბნება, რომ მეორე ვარიანტი იყო.</w:t>
      </w:r>
    </w:p>
    <w:p/>
    <w:p>
      <w:r>
        <w:t>────────────────────────────────────────</w:t>
      </w:r>
    </w:p>
    <w:p/>
    <w:p>
      <w:pPr>
        <w:pStyle w:val="Heading2"/>
      </w:pPr>
      <w:r>
        <w:t>დუმილი, როგორც პასუხი</w:t>
      </w:r>
    </w:p>
    <w:p/>
    <w:p>
      <w:r>
        <w:t>აკადემიურ გარემოში დადებით შედეგს აქვეყნებენ. უარყოფითს — ხშირად ასევე. ნულოვანს — ზოგჯერ ჩუმად ტოვებენ.</w:t>
      </w:r>
    </w:p>
    <w:p/>
    <w:p>
      <w:r>
        <w:t>ჯაფარიძის 1948–1949 წლების ექსპედიციამ არ გამოიღო არც ერთი პუბლიკაცია ღია პრესაში. არც ერთი კონფერენციული სტატია. არც ერთი, თუნდაც არაპირდაპირი ხსენება იმ პერიოდის საბჭოთა აკადემიურ ჟურნალებში.</w:t>
      </w:r>
    </w:p>
    <w:p/>
    <w:p>
      <w:r>
        <w:t>ეს არ არის ნულოვანი შედეგი. ნულოვან შედეგს ასეთი ფრთხილებით არ ასაიდუმლოებენ.</w:t>
      </w:r>
    </w:p>
    <w:p/>
    <w:p>
      <w:r>
        <w:t>ეს არის შედეგი, რომლის გამოქვეყნებაზე უარი გადაწყდა. რა მიზეზით — არ ვიცით. მაგრამ თვითონ გადაწყვეტილება გამოუქვეყნებლობაზე გვეუბნება, რომ აღმოჩენა რეალური იყო.</w:t>
      </w:r>
    </w:p>
    <w:p/>
    <w:p>
      <w:r>
        <w:t>და ის, რომ ანგარიში „პირადად თანამებრძოლ სტალინთან“ მიდიოდა, ნიშნავს: ეს რეალური აღმოჩენა იქვე უნდა დარჩენილიყო, სადაც აღმოჩნდა. ერთ ეგზემპლარად. ერთ კაბინეტ</w:t>
      </w:r>
    </w:p>
    <w:p>
      <w:pPr>
        <w:pStyle w:val="Heading2"/>
      </w:pPr>
      <w:r>
        <w:t>როგორ მუშაობდა სპეცსაცავი</w:t>
      </w:r>
    </w:p>
    <w:p/>
    <w:p>
      <w:r>
        <w:t>საბჭოთა დახურული არქივების სისტემა თანდათან ჩამოყალიბდა, 1920-იანი წლებიდან დაწყებული, და 1940-იანებში სისტემურ სიმწიფეს მიაღწია.</w:t>
      </w:r>
    </w:p>
    <w:p/>
    <w:p>
      <w:r>
        <w:t>პრინციპი მარტივი იყო: ნებისმიერი დოკუმენტი, რომელსაც შეეძლო სახელმწიფო, პოლიტიკური ან სტრატეგიული ღირებულება ჰქონოდა, სპეციალურ ფონდში გადიოდა შეზღუდული წვდომით. წვდომის მისაღებად საჭირო იყო სპეციალური ნებართვა — „დასაშვებობა“ — რომელსაც სახელმწიფო უსაფრთხოების სტრუქტურები გასცემდნენ.</w:t>
      </w:r>
    </w:p>
    <w:p/>
    <w:p>
      <w:r>
        <w:t>სპეცსაცავები სხვადასხვა დონეზე არსებობდა: თითოეულ სახელმწიფო არქივში იყო საკუთარი დახურული ფონდი; არსებობდნენ სამინისტროების სპეცსაცავები (შსს, სახკგბ, სსრკ კპ ცკ); იყო, ბოლოს, კრემლის არქივი — სისტემის ყველაზე დახურული დონე.</w:t>
      </w:r>
    </w:p>
    <w:p/>
    <w:p>
      <w:r>
        <w:t>სპეცსაცავში მოთავსებული დოკუმენტი არ განადგურებულა. იგი ინახებოდა. მაგრამ ის ხდებოდა უხილავი გარე სამყაროსთვის. მკვლევარებმა არ იცოდნენ მისი არსებობის შესახებ. თუნდაც არქივისტები, რომლებიც იმავე დაწესებულების ღია ფონდში მუშაობდნენ, შეიძლებოდა არ ეცოდინათ, რომ დახურულში რაიმე კონკრეტული ინახებოდა.</w:t>
      </w:r>
    </w:p>
    <w:p/>
    <w:p>
      <w:r>
        <w:t>────────────────────────────────────────</w:t>
      </w:r>
    </w:p>
    <w:p/>
    <w:p>
      <w:pPr>
        <w:pStyle w:val="Heading2"/>
      </w:pPr>
      <w:r>
        <w:t>სპეცსაცავი მეცნიერებისთვის</w:t>
      </w:r>
    </w:p>
    <w:p/>
    <w:p>
      <w:r>
        <w:t>აკადემიური კვლევებისთვის სპეცსაცავი ნიშნავდა შემდეგს: ექსპედიციის შედეგები, რომელიც საიდუმლო სტატუსით ჩატარდა, არ გამოქვეყნებულა. საველე დღიურები, ფოტოები, ნახატები, ნიმუშები — ეს ყველაფერი დახურულ ფონდში მიდიოდა.</w:t>
      </w:r>
    </w:p>
    <w:p/>
    <w:p>
      <w:r>
        <w:t>მეცნიერს, რომელმაც საიდუმლო ექსპედიცია ჩაატარა, როგორც წესი, არ ჰქონდა უფლება მისი შედეგები სპეციალური ნებართვის გარეშე გამოექვეყნებინა. ასეთი ნებართვა იშვიათად იყო მინიჭებული. ზოგჯერ — არასოდეს.</w:t>
      </w:r>
    </w:p>
    <w:p/>
    <w:p>
      <w:r>
        <w:t>ეს ნიშნავდა: ადამიანს შეეძლო რაიმე მნიშვნელოვანი ეცოდინა — და ამის შესახებ სიცოცხლის ბოლომდე ემუქრა. არა შიშის გამო, თუმცა შიში, რა თქმა უნდა, იყო. არამედ იმიტომ, რომ სისტემა ისე იყო მოწყობილი, რომ საიდუმლოების რეჟიმის დარღვევა ნიშნავდა სისხლის სამართლის პასუხისმგებლობას.</w:t>
      </w:r>
    </w:p>
    <w:p/>
    <w:p>
      <w:r>
        <w:t>ასეთ პირობებში დუმილი არ იყო მშიშარობა — ის იყო გადარჩენის პირობა.</w:t>
      </w:r>
    </w:p>
    <w:p/>
    <w:p>
      <w:r>
        <w:t>────────────────────────────────────────</w:t>
      </w:r>
    </w:p>
    <w:p/>
    <w:p>
      <w:pPr>
        <w:pStyle w:val="Heading2"/>
      </w:pPr>
      <w:r>
        <w:t>საბჭოთა დაფარული მეცნიერების პრეცედენტები კავკასიის უძველესი ისტორიის შესახებ</w:t>
      </w:r>
    </w:p>
    <w:p/>
    <w:p>
      <w:r>
        <w:t>ხვამლი ერთადერთი შემთხვევა არ იყო.</w:t>
      </w:r>
    </w:p>
    <w:p/>
    <w:p>
      <w:r>
        <w:t>1930-იან წლებში საბჭოთა დაზვერვა აქტიურად სწავლობდა რესპუბლიკების მატერიალურ კულტურას. ნაპოვნი არტეფაქტების ნაწილი ღია გამოცემებში იყო აღწერილი — იდეოლოგიური აქცენტით „საბჭოთა ხალხების მდიდარ მემკვიდრეობაზე“. ნაწილი კი გასაიდუმლოებული იყო — თუ აღმოჩენა ეწინააღმდეგებოდა ოფიციალურ ნარატივს ან ქმნიდა მოუხერხებელ პოლიტიკურ კითხვებს.</w:t>
      </w:r>
    </w:p>
    <w:p/>
    <w:p>
      <w:r>
        <w:t>მოუხერხებელი კითხვები ჩნდებოდა, მაგალითად, მაშინ, როდესაც ნაპოვნი ნივთი მიუთითებდა ამა თუ იმ ხალხის კავშირებზე უცხოურ ცივილიზაციებთან — რაც შეიძლებოდა განეკუთვნათ როგორც „ბურჟუაზიული ნაციონალიზმი“ ან როგორც არასასურველი არგუმენტი დამოუკიდებლობის სასარგებლოდ.</w:t>
      </w:r>
    </w:p>
    <w:p/>
    <w:p>
      <w:r>
        <w:t>არგუმენტი, რომ ხვამლის პეტროგლიფები შუმერთან ან ეგვიპტესთანაა დაკავშირებული — სწორედ ასეთი ორმაგი არგუმენტია. მისი ინტერპრეტაცია შეიძლებოდა როგორც „საბჭოთა ხალხები — მსოფლიო ცივილიზაციის წყარო“ (კარგი), ასევე როგორც „ქართველებს აქვთ განსაკუთრებული კულტურული იდენტობა, რომელიც საბჭოთა პერიოდს წინ უსწრებს“ (ცუდი, გარკვეულ კონტექსტში).</w:t>
      </w:r>
    </w:p>
    <w:p/>
    <w:p>
      <w:r>
        <w:t>რომელი ინტერპრეტაცია აირჩიეს დახურული ანგარიშის შემდგენლებმა — ჩვენ არ ვიცით. მაგრამ არჩევანი, აშკარაა, საიდუმლოების სასარგებლოდ გაკეთდა.</w:t>
      </w:r>
    </w:p>
    <w:p/>
    <w:p>
      <w:r>
        <w:t>────────────────────────────────────────</w:t>
      </w:r>
    </w:p>
    <w:p/>
    <w:p>
      <w:pPr>
        <w:pStyle w:val="Heading2"/>
      </w:pPr>
      <w:r>
        <w:t>1991 წელი: ნაწილობრივი განშირება</w:t>
      </w:r>
    </w:p>
    <w:p/>
    <w:p>
      <w:r>
        <w:t>სსრკ-ს დაშლის შემდეგ საბჭოთა არქივები ყოფილ საკავშირო რესპუბლიკებში ახალი სახელმწიფოების კონტროლქვეშ გადავიდა. ეს ნიშნავდა ნაწილობრივ განშირებას — მაგრამ ზუსტად ნაწილობრივს.</w:t>
      </w:r>
    </w:p>
    <w:p/>
    <w:p>
      <w:r>
        <w:t>საქართველოში ეროვნულმა არქივმა მემკვიდრეობით მიიღო საქართველოს სსრ ცენტრალური სახელმწიფო არქივის ფონდები, მისი დახურული სექციების ჩათვლით. ფონდების ნაწილი განშირებულ იქნა. ნაწილი — არა. ნაწილი გარდამავალ მდგომარეობაშია: ფორმალურად ხელმისაწვდომი, ფაქტობრივად — არაა კატალოგიზირებული ან ძნელად მისაწვდომი.</w:t>
      </w:r>
    </w:p>
    <w:p/>
    <w:p>
      <w:r>
        <w:t>ფონდი № 1738 — თუ ის ზუსტად ამ ნომრით არსებობს — შეიძლება ამ მდგომარეობათაგან რომელიმეში იყოს. ეს პროფესიონალი არქივისტის საქმეა ოფიციალური მოთხოვნით და მოთმინებით.</w:t>
      </w:r>
    </w:p>
    <w:p/>
    <w:p>
      <w:r>
        <w:t>────────────────────────────────────────</w:t>
      </w:r>
    </w:p>
    <w:p/>
    <w:p>
      <w:pPr>
        <w:pStyle w:val="Heading2"/>
      </w:pPr>
      <w:r>
        <w:t>რა ინახავს სპეცსაცავი?</w:t>
      </w:r>
    </w:p>
    <w:p/>
    <w:p>
      <w:r>
        <w:t>ხვამლის კონტექსტში სპეცსაცავი — იქნება ეს თბილისში თუ მოსკოვში — დიდი ალბათობით შეიცავს შემდეგს.</w:t>
      </w:r>
    </w:p>
    <w:p/>
    <w:p>
      <w:r>
        <w:t>ჯაფარიძის ანგარიში: ექსპედიციის, მისი მარშრუტის, აღმოჩენილი ობიექტების ტექსტური აღწერა. ეს შეიძლება ყოფილიყო დოკუმენტი რამდენიმე გვერდიდან ათეულობით გვერდამდე — სამუშაოს მასშტაბიდან გამომდინარე.</w:t>
      </w:r>
    </w:p>
    <w:p/>
    <w:p>
      <w:r>
        <w:t>ილუსტრაციული მასალები: ნახატები, ესკიზები, ფოტოები. 1948 წელს ფოტოაპარატურა უკვე ხელმისაწვდომი იყო ექსპედიციებისთვის. გამოქვაბულების, კედლებზე გამოსახულებების ფოტოები.</w:t>
      </w:r>
    </w:p>
    <w:p/>
    <w:p>
      <w:r>
        <w:t>ნიმუშები: შესაძლოა, ქანების მცირე ფრაგმენტები გამოსახულებებთან ან მათ მახლობლად — შემდგომი ანალიზისთვის.</w:t>
      </w:r>
    </w:p>
    <w:p/>
    <w:p>
      <w:r>
        <w:t>შეფასებითი ნაწილი: აღმოჩენების ინტერპრეტაცია — რა არის ეს, როდის, რა მნიშვნელობა აქვს.</w:t>
      </w:r>
    </w:p>
    <w:p/>
    <w:p>
      <w:r>
        <w:t>და — ხელმოწერა. ან რამდენიმე ხელმოწერა. მათი, ვინც ეს ანგარიში დაამტკიცა.</w:t>
      </w:r>
    </w:p>
    <w:p/>
    <w:p>
      <w:r>
        <w:t>ყველა ეს დოკუმენტი — თუ ისინი არსებობს — არქივში იდება. ისინი არაა განადგურებული. საბჭოთა სისტემა დოკუმენტებს უბრალოდ ასე არ გაანადგურებდა. ის მათ აფარებდა.</w:t>
      </w:r>
    </w:p>
    <w:p/>
    <w:p>
      <w:r>
        <w:t>ხოლო რაც დაფარულია, შეიძლება მოიძებნოს.</w:t>
      </w:r>
    </w:p>
    <w:p/>
    <w:p>
      <w:r>
        <w:t>────────────────────────────────────────</w:t>
      </w:r>
    </w:p>
    <w:p/>
    <w:p>
      <w:pPr>
        <w:pStyle w:val="Heading2"/>
      </w:pPr>
      <w:r>
        <w:t>სისტემის ირონია</w:t>
      </w:r>
    </w:p>
    <w:p/>
    <w:p>
      <w:r>
        <w:t>არსებობს თავისებური ირონია იმაში, რომ სისტემა, რომელიც ცოდნის დასამალად იყო შექმნილი, ერთდროულად მისი საუკეთესო მცველია.</w:t>
      </w:r>
    </w:p>
    <w:p/>
    <w:p>
      <w:r>
        <w:t>თუ ჯაფარიძის ექსპედიციის შედეგები ღია პრესაში იქნებოდა გამოქვეყნებული — ისინი, შესაძლოა, გადამეტებულიყო, ციტირებულიყო, შემდეგ კი დაკარგულიყო საბჭოთა აკადემიური პუბლიკაციების ზოგად ნაკადში.</w:t>
      </w:r>
    </w:p>
    <w:p/>
    <w:p>
      <w:r>
        <w:t>რადგან სპეცსაცავში დოკუმენტი დაცულია შემთხვევითობისგან. მას არ შეუძლია სხვა ქაღალდებს შორის დაიკარგოს. მას არ შეუძლია ბიბლიოთეკაში ხანძრით განადგურდეს. რეგისტრაციის სისტემა უზრუნველყოფს მის არსებობას — მაშინაც კი, თუ მასზე წვდომა დახურულია.</w:t>
      </w:r>
    </w:p>
    <w:p/>
    <w:p>
      <w:r>
        <w:t>პარადოქსი: ყველაზე საიდუმლო დოკუმენტი — ეს ხშირად ყველაზე კარგად შემონახული დოკუმენტია.</w:t>
      </w:r>
    </w:p>
    <w:p/>
    <w:p>
      <w:r>
        <w:t>ჯაფარიძის ანგარიში, თუ ის არსებობდა, სადღაც ახლა არსებობს.</w:t>
      </w:r>
    </w:p>
    <w:p/>
    <w:p>
      <w:r>
        <w:t>ის ელოდება.</w:t>
      </w:r>
    </w:p>
    <w:p/>
    <w:p>
      <w:r>
        <w:t>────────────────────────────────────────</w:t>
      </w:r>
    </w:p>
    <w:p/>
    <w:p>
      <w:r>
        <w:t>*შემდეგი თავი: თეთრი ლაქა მეცნიერების რუკაზე.*</w:t>
      </w:r>
    </w:p>
    <w:p/>
    <w:p>
      <w:r>
        <w:t>────────────────────────────────────────</w:t>
      </w:r>
    </w:p>
    <w:p/>
    <w:p>
      <w:pPr>
        <w:pStyle w:val="Heading1"/>
      </w:pPr>
      <w:r>
        <w:t>თავი 25. თეთრი ლაქა მეცნიერების რუკაზე</w:t>
      </w:r>
    </w:p>
    <w:p/>
    <w:p>
      <w:r>
        <w:t>&gt; „გამოქვეყნების არარსებობაც ინფორმაციაა. ზოგჯერ</w:t>
      </w:r>
    </w:p>
    <w:p>
      <w:r>
        <w:t>────────────────────────────────────────</w:t>
      </w:r>
    </w:p>
    <w:p/>
    <w:p>
      <w:pPr>
        <w:pStyle w:val="Heading2"/>
      </w:pPr>
      <w:r>
        <w:t>დასავლეთის პარალელური დუმილი</w:t>
      </w:r>
    </w:p>
    <w:p/>
    <w:p>
      <w:r>
        <w:t>მაგრამ საბჭოთა მეცნიერება — ერთადერთი კონტექსტი არ არის, რომელშიც ეს თეთრი ლაქა არსებობს.</w:t>
      </w:r>
    </w:p>
    <w:p/>
    <w:p>
      <w:r>
        <w:t>დასავლურ აკადემიურ გამოცემებში ხვამლი პრაქტიკულად არ ჩანს XX საუკუნის ბოლომდე. ერთი-ორი ხსენება კავკასიური მითოლოგიის კონტექსტში, ერთი ტურისტული სტატია ინგლისურ პრესაში 2000-იან წლებში, რამდენიმე აკადემიური მინიშნება — და სულ ესაა.</w:t>
      </w:r>
    </w:p>
    <w:p/>
    <w:p>
      <w:r>
        <w:t>მთისთვის, რომელიც მთელი კავკასიის ერთ-ერთი ყველაზე მდიდარი მითოლოგიური ადგილია — ეს საოცრად ცოტაა. ეს სხვა ხასიათის თეთრი ლაქაა: არა საბჭოთა დახურვის, არამედ უბრალოდ სისტემური ყურადღების არარსებობის.</w:t>
      </w:r>
    </w:p>
    <w:p/>
    <w:p>
      <w:r>
        <w:t>ორი თეთრი ლაქა — საბჭოთა და დასავლური — ხვამლს ორი მხრიდან ფარავს. მთა ორმაგი უხილავობის ზონაში აღმოჩნდება.</w:t>
      </w:r>
    </w:p>
    <w:p/>
    <w:p>
      <w:r>
        <w:t>────────────────────────────────────────</w:t>
      </w:r>
    </w:p>
    <w:p/>
    <w:p>
      <w:pPr>
        <w:pStyle w:val="Heading2"/>
      </w:pPr>
      <w:r>
        <w:t>შედარება: რა იყო შესწავლილი, რა არა</w:t>
      </w:r>
    </w:p>
    <w:p/>
    <w:p>
      <w:r>
        <w:t>პრობლემის მასშტაბის გასაგებად სასარგებლოა შედარება.</w:t>
      </w:r>
    </w:p>
    <w:p/>
    <w:p>
      <w:r>
        <w:t>იმავე პერიოდში — 1940-იანების ბოლო, 1950-იანი, 1960-იანი წლები — საბჭოთა მეცნიერება აქტიურად აქვეყნებდა მასალებს:</w:t>
      </w:r>
    </w:p>
    <w:p>
      <w:r>
        <w:t>- გობუსტანის პეტროგლიფებზე (აზერბაიჯანი) — რეგულარული პუბლიკაციები, საერთაშორისო დოკუმენტაცია.</w:t>
      </w:r>
    </w:p>
    <w:p>
      <w:r>
        <w:t>- თრიალეთის პეტროგლიფებზე (საქართველო) — რამდენიმე ექსპედიცია, პუბლიკაციები.</w:t>
      </w:r>
    </w:p>
    <w:p>
      <w:r>
        <w:t>- მცხეთასა და არმაზისხევზე — მასშტაბური გათხრები, მონოგრაფიები.</w:t>
      </w:r>
    </w:p>
    <w:p>
      <w:r>
        <w:t>- ვარძიის მღვიმის მონასტერზე — სრული დოკუმენტაცია.</w:t>
      </w:r>
    </w:p>
    <w:p/>
    <w:p>
      <w:r>
        <w:t>ხვამლი — ამ სიაში არ არის.</w:t>
      </w:r>
    </w:p>
    <w:p/>
    <w:p>
      <w:r>
        <w:t>რატომ იქვეყნება გობუსტანი, ხვამლი კი არა? რატომ არის შესწავლილი ვარძია, ხვამლი კი — არა?</w:t>
      </w:r>
    </w:p>
    <w:p/>
    <w:p>
      <w:r>
        <w:t>ერთადერთი პასუხი, რომელიც ლოგიკის შემოწმებას выдерживает: იმიტომ, რომ ხვამლზე იპოვეს ისეთი რამ, რაც არ უნდა გამოქვეყნებულიყო.</w:t>
      </w:r>
    </w:p>
    <w:p/>
    <w:p>
      <w:r>
        <w:t>────────────────────────────────────────</w:t>
      </w:r>
    </w:p>
    <w:p/>
    <w:p>
      <w:pPr>
        <w:pStyle w:val="Heading2"/>
      </w:pPr>
      <w:r>
        <w:t>2011 წელი: პირველი მოწმობები</w:t>
      </w:r>
    </w:p>
    <w:p/>
    <w:p>
      <w:r>
        <w:t>პირველი სისტემური საჯარო მოწმობა იმის შესახებ, თუ რა ხდებოდა საბჭოთა დროს მთაზე, ჩნდება მხოლოდ 2011 წელს — ორგანიზაცია „მწვანე ალტერნატივის“ მიერ, რომელმაც ჩაატარა სამუშაო ადგილობრივი მაცხოვრებლების ზეპირი მოწმობების დოკუმენტირებისთვის.</w:t>
      </w:r>
    </w:p>
    <w:p/>
    <w:p>
      <w:r>
        <w:t>ის, რასაც რაჭისა და იმერეთის მაცხოვრებლები разсказывали — ეს არ არის აკადემიური მონაცემები. ეს არის ხალხური მეხსიერება „საიდუმლო ოპერაციების“ შესახებ, „თბილისელი ხალხის“ შესახებ, იმის შესახებ, რომ რაღაც გამოიტანეს მთიდან.</w:t>
      </w:r>
    </w:p>
    <w:p/>
    <w:p>
      <w:r>
        <w:t>ხალხური მეხსიერება არაზუსტია. ის მითოლოგიზებს, ქრონოლოგიას გადააქვს, რეალურ მოვლენებს ლეგენდებთან აურევს. მაგრამ ის იშვიათად არ აგონებს არაფრიდან. ყოველი разсказის უკან „თბილისელი ხალხის შესახებ, რომლებიც რაღაც გამოიტანეს“, რაიმე რეალური დაკვირვება დგას.</w:t>
      </w:r>
    </w:p>
    <w:p/>
    <w:p>
      <w:r>
        <w:t>────────────────────────────────────────</w:t>
      </w:r>
    </w:p>
    <w:p/>
    <w:p>
      <w:pPr>
        <w:pStyle w:val="Heading2"/>
      </w:pPr>
      <w:r>
        <w:t>2020 წელი: ოფიციალური აღიარება</w:t>
      </w:r>
    </w:p>
    <w:p/>
    <w:p>
      <w:r>
        <w:t>2020 წელს საქართველოს მთავრობამ მიიღო დადგენილება № 123, ხვამლს მიანიჭა „ეროვნული მნიშვნელობის ძეგლის“ სტატუსი.</w:t>
      </w:r>
    </w:p>
    <w:p/>
    <w:p>
      <w:r>
        <w:t>ეს — ოფიციალური აქტია, რომელიც საფუძვლის მოთხოვნას გულისხმობს. სახელმწიფო არ აცხადებს ადგილებს „ეროვნული მნიშვნელობის ძეგლებად“ საფუძვლის გარეშე — ეს იურიდიულად მნიშვნელოვანი ქმედებაა, რომელიც დოკუმენტური ბაზის მოთხოვნას გულისხმობს.</w:t>
      </w:r>
    </w:p>
    <w:p/>
    <w:p>
      <w:r>
        <w:t>რა დგას ამ დადგენილების უკან? რა მონაცემები დაედო მის საფუძვლად? რომელმა ექსპერტებმა მოამზადეს დასაბუთება?</w:t>
      </w:r>
    </w:p>
    <w:p/>
    <w:p>
      <w:r>
        <w:t>2020 წლის დადგენილება — ეს კიდევ ერთი დოკუმენტია, რომელიც შესწავლას მოითხოვს. იმიტომ, რომ მის დანართებში ან მომზადების პროცესში შეიძლება всплыть მასალები, რომლებიც ადრე დახურული რჩებოდა.</w:t>
      </w:r>
    </w:p>
    <w:p/>
    <w:p>
      <w:r>
        <w:t>მთის ოფიციალური აღიარება ძეგლად ნიშნავს: ვიღაც კარგად იცის მისი მნიშვნელობის შესახებ, რომ ეს ნაბიჯი გადადგას.</w:t>
      </w:r>
    </w:p>
    <w:p/>
    <w:p>
      <w:r>
        <w:t>────────────────────────────────────────</w:t>
      </w:r>
    </w:p>
    <w:p/>
    <w:p>
      <w:pPr>
        <w:pStyle w:val="Heading2"/>
      </w:pPr>
      <w:r>
        <w:t>თეთრი ლაქა, როგორც მეთოდი</w:t>
      </w:r>
    </w:p>
    <w:p/>
    <w:p>
      <w:r>
        <w:t>ისტორიკოსისთვის და მეცნიერისთვის თეთრი ლაქა — ეს არა მხოლოდ პრობლემაა. ეს მეთოდია.</w:t>
      </w:r>
    </w:p>
    <w:p/>
    <w:p>
      <w:r>
        <w:t>როდესაც რუკაზე არ არის ინფორმაცია გარკვეულ ადგილზე — ეს ნიშნავს, რომ ინფორმაცია იყო — და ვიღაცამ ის მოაშორა. ან — ის არსებობს, მაგრამ მიუწვდომელ საცავში.</w:t>
      </w:r>
    </w:p>
    <w:p/>
    <w:p>
      <w:r>
        <w:t>ორივე ვარიანტი ამბობს: აქ რაღაც არის.</w:t>
      </w:r>
    </w:p>
    <w:p/>
    <w:p>
      <w:r>
        <w:t>ხვამლის თეთრი ლაქა საბჭოთა და მსოფლიო მეცნიერების რუკაზე — ეს არ არის ცოდნის უფსკრული. ეს არის იმ ადგილის აღნიშვნა, სადაც ცოდნა იყო — და სადაც უნდა დაბრუნდე.</w:t>
      </w:r>
    </w:p>
    <w:p/>
    <w:p>
      <w:r>
        <w:t>დაბრუნება იწყება არქივებიდან.</w:t>
      </w:r>
    </w:p>
    <w:p/>
    <w:p>
      <w:r>
        <w:t>────────────────────────────────────────</w:t>
      </w:r>
    </w:p>
    <w:p/>
    <w:p>
      <w:r>
        <w:t>*შემდეგი თავი: საველე დღიური 1949 წლის — რა არის ჩვენთვის ცნობილი.*</w:t>
      </w:r>
    </w:p>
    <w:p/>
    <w:p>
      <w:r>
        <w:t>────────────────────────────────────────</w:t>
      </w:r>
    </w:p>
    <w:p/>
    <w:p>
      <w:pPr>
        <w:pStyle w:val="Heading1"/>
      </w:pPr>
      <w:r>
        <w:t>თავი 26. საველე დღიური 1949 წლის</w:t>
      </w:r>
    </w:p>
    <w:p/>
    <w:p>
      <w:r>
        <w:t>&gt; „დღიური — ეს საუბარია საკუთარ თავთან, რომელიც ხანდახან მომავალთან საუბრად იქცევა.“</w:t>
      </w:r>
    </w:p>
    <w:p/>
    <w:p>
      <w:r>
        <w:t>────────────────────────────────────────</w:t>
      </w:r>
    </w:p>
    <w:p/>
    <w:p>
      <w:r>
        <w:t>წარმოვიდგინოთ ეს დღიური.</w:t>
      </w:r>
    </w:p>
    <w:p/>
    <w:p>
      <w:r>
        <w:t>ჩვენ ზუსტად არ ვიცით, არსებობს თუ არა ის იმ სახით, როგორც ჩვენ მას წარმოვიდგენთ. მაგრამ ვიცით: საბჭოთა საველე მკვლევარები წერილობით ჩანაწერებს აწარმოებდნენ. ეს იყო პრაქტიკა, ხანდახან მოვალეობა. ჯაფარიძე, როგორც კვლევითი ტემპერამენტის ადამიანი — იმის მიხედვით, რაც მისი მუზეუმი ინახავს „ეთნოლოგიურ და სხვა მასალებს“ — თითქმის უდავოდ აფიქსირებდა იმას, რასაც ხედავდა.</w:t>
      </w:r>
    </w:p>
    <w:p/>
    <w:p>
      <w:r>
        <w:t>შევეცადოთ ამ დღიურის რეკონსტრუქცია — არა ფანტაზიიდან, არამედ ლოგიკიდან.</w:t>
      </w:r>
    </w:p>
    <w:p/>
    <w:p>
      <w:r>
        <w:t>────────────────────────────────────────</w:t>
      </w:r>
    </w:p>
    <w:p/>
    <w:p>
      <w:pPr>
        <w:pStyle w:val="Heading2"/>
      </w:pPr>
      <w:r>
        <w:t>ოქტომბერი 1948 — დასაწყისი</w:t>
      </w:r>
    </w:p>
    <w:p/>
    <w:p>
      <w:r>
        <w:t>დირექტივა დათარიღებულია 1948 წლის 4 ოქტომბრით. ეს ნიშნავს, რომ ოქტომბრის შუა რიცხვებში ჯგუფმა მუშაობა უნდა დაწყო. ეს არის შემოდგომა იმერეთში: ამინდი კიდევ იჭერს, ღამეები ცივია, მაგრამ მღვიმეები მშრალი და ხელმისაწვდომია.</w:t>
      </w:r>
    </w:p>
    <w:p/>
    <w:p>
      <w:r>
        <w:t>გზა მთამდე ქუთაისიდან — რამდენიმე საათი საბჭოთა ტრანსპორტით 1948 წელს. შემდეგ — ასვლა. ჯაფარიძის დონის ალპინისტისთვის ხვამლი ტექნიკურ სირთულეს არ წარმოადგენდა. მაგრამ აღჭურვილობით — თოკები, ფარანები, ტროსები ვერტიკალური ჭაბურღილებში ჩასასვლელად — ასვლას მეტი დრო სჭირდებოდა.</w:t>
      </w:r>
    </w:p>
    <w:p/>
    <w:p>
      <w:r>
        <w:t>პირველი ჩანაწერი ჰიპოთეტურ დღიურში შეიძლებოდა ყოფილიყო კონკრეტული: ამინდი, ბილიკის მდგომარეობა, პირველი შთაბეჭდილებები. საბჭოთა საველე ანგარიშები სწორედ ასე იწყებოდა: თარიღი, ამინდი, მარშრუტი.</w:t>
      </w:r>
    </w:p>
    <w:p/>
    <w:p>
      <w:r>
        <w:t>────────────────────────────────────────</w:t>
      </w:r>
    </w:p>
    <w:p/>
    <w:p>
      <w:pPr>
        <w:pStyle w:val="Heading2"/>
      </w:pPr>
      <w:r>
        <w:t>ტეკენტელის მღვიმე</w:t>
      </w:r>
    </w:p>
    <w:p/>
    <w:p>
      <w:r>
        <w:t>ექსპედიციის მთავარი წერტილი — ტეკენტელის მღვიმე, ხვამლის სისტემაში ყველაზე მნიშვნელოვანი.</w:t>
      </w:r>
    </w:p>
    <w:p/>
    <w:p>
      <w:r>
        <w:t>შესასვლელი მასში — დიდი წიფლის ფუღუროს მეშვეობით, ხის, რომელიც თავისთავად სივრცითი მარკერია, რომელიც ადგილს მიუთითებს. შესვლის შემდეგ — ვერტიკალური კარსტული ჭაბურღილი დაახლოებით თვრამეტი მეტრის სიღრმის. ქვემოთ — მიწისქვეშა ტბა და წყლის ნაკადი, რომელიც ჩანჩქერისკენ მიემართება.</w:t>
      </w:r>
    </w:p>
    <w:p/>
    <w:p>
      <w:r>
        <w:t>1948 წლის ადამიანისთვის თანამედროვე აღჭურვილობის გარეშე ეს ადვილი დაღმართი არ იყო. ჯაფარიძისთვის — რუტინული სამუშაო.</w:t>
      </w:r>
    </w:p>
    <w:p/>
    <w:p>
      <w:r>
        <w:t>დღიურში, ალბათ, იქნებოდა პირველი დაღმართის აღწერა: „ტემპერატურა შახტში დაახლოებით ათი გრადუსია“, „ტენიანობა მაღალია“, „ფარანის შუქი აისახება კირქვის კედლებიდან“, „ქვემოდან წყლის ხმა ისმის“.</w:t>
      </w:r>
    </w:p>
    <w:p/>
    <w:p>
      <w:r>
        <w:t>────────────────────────────────────────</w:t>
      </w:r>
    </w:p>
    <w:p/>
    <w:p>
      <w:pPr>
        <w:pStyle w:val="Heading2"/>
      </w:pPr>
      <w:r>
        <w:t>მღვიმის კედლები</w:t>
      </w:r>
    </w:p>
    <w:p/>
    <w:p>
      <w:r>
        <w:t>ყველაზე მთავარი — კედლები.</w:t>
      </w:r>
    </w:p>
    <w:p/>
    <w:p>
      <w:r>
        <w:t>კავკასიის კირქვის მღვიმეებ</w:t>
      </w:r>
    </w:p>
    <w:p>
      <w:r>
        <w:t>ჩვენ ვიცით შუა საუკუნეების წითელი ცხენოსანთა ფიგურების შესახებ. ისინი უკვე დოკუმენტირებული იყო 1939 წელს. 1948 წლის ხელახალი ვიზიტი მათ არ ეძებდა — ის სხვა რამეს ეძებდა. ისეთ რამეს, რასაც დირექტივა „უძველეს ნახატებს“ უწოდებდა.</w:t>
      </w:r>
    </w:p>
    <w:p/>
    <w:p>
      <w:r>
        <w:t>────────────────────────────────────────</w:t>
      </w:r>
    </w:p>
    <w:p/>
    <w:p>
      <w:pPr>
        <w:pStyle w:val="Heading2"/>
      </w:pPr>
      <w:r>
        <w:t>სიმბოლოები, რომელთა თვალით დათარიღება შეუძლებელია</w:t>
      </w:r>
    </w:p>
    <w:p/>
    <w:p>
      <w:r>
        <w:t>გამოქვაბულის გარემოში, სპეციალური აღჭურვილობის გარეშე, XII–XIII საუკუნის გამოსახულების გარჩევა ძვ. წ. V–VI ათასწლეულის გამოსახულებისგან ძალზე რთულია. ორივე ერთსა და იმავე კირქვაზეა ამოკაწრული. ორივეს შეიძლება ჰქონდეს პატინის ერთი და იგივე ფერი.</w:t>
      </w:r>
    </w:p>
    <w:p/>
    <w:p>
      <w:r>
        <w:t>მაგრამ ფორმა — სხვაა.</w:t>
      </w:r>
    </w:p>
    <w:p/>
    <w:p>
      <w:r>
        <w:t>შუა საუკუნეების გამოსახულებები — ამოსაცნობი ობიექტებია: ცხენოსნები, ჯვრები, ცხოველები, ზოგჯერ წარწერები. ისინი იკითხება.</w:t>
      </w:r>
    </w:p>
    <w:p/>
    <w:p>
      <w:r>
        <w:t>ნეოლითის ან ენეოლითის პეტროგლიფები — პრინციპულად სხვანაირია: სქემატური, აბსტრაქტული, გეომეტრიული. წერტილები, ხაზები, სპირალები, რამდენიმე ელემენტისგან შემდგარი ფიგურები. ამასთან — ანთროპომორფული სქემები: ადამიანი, რამდენიმე ხაზამდე დაყვანილი.</w:t>
      </w:r>
    </w:p>
    <w:p/>
    <w:p>
      <w:r>
        <w:t>თუ ჯაფარიძემ კედლებზე ისეთი სიმბოლოები დაინახა, რომლებიც არც ცხენოსნები იყვნენ და არც ჯვრები — მან გაიგო: ეს უფრო ძველია. რამდენად ძველი — ის ლაბორატორიული ანალიზის გარეშე ვერ განსაზღვრავდა. მაგრამ მას შეეძლო ჩაეწერა: „წარმოდგენილია არაქრისტიანული ხასიათის გამოსახულებები“.</w:t>
      </w:r>
    </w:p>
    <w:p/>
    <w:p>
      <w:r>
        <w:t>────────────────────────────────────────</w:t>
      </w:r>
    </w:p>
    <w:p/>
    <w:p>
      <w:pPr>
        <w:pStyle w:val="Heading2"/>
      </w:pPr>
      <w:r>
        <w:t>ჰიპოთეტური ჩანაწერები</w:t>
      </w:r>
    </w:p>
    <w:p/>
    <w:p>
      <w:r>
        <w:t>პროფესიონალი მკვლევარის საველე დღიური გამოქვაბულში შეიძლება შემდეგს შეიცავდეს.</w:t>
      </w:r>
    </w:p>
    <w:p/>
    <w:p>
      <w:r>
        <w:t>გამოსახულებათა სქემატური ჩანახატები — კროკები, ფანქრით რამდენიმე წუთის მუშაობა. მდებარეობის აღწერა: „მარჯვენა კედელი, შესასვლელიდან დაახლოებით სამი მეტრი“, „დარბაზის ჩრდილოეთ ნაწილის ჭერი“. ტექნიკის აღწერა: „ამოკაწრულია“, „წითელი პიგმენტითაა დატანილი“, „შავითაა დატანილი“. ხასიათის აღწერა: „გეომეტრიული ფორმები“, „ანთროპომორფული ფიგურები“, „ცხოველები — განუსაზღვრელი“.</w:t>
      </w:r>
    </w:p>
    <w:p/>
    <w:p>
      <w:r>
        <w:t>და — ყველაზე მნიშვნელოვანი: შეფასებითი განსჯა. ეს რა არის, საველე მკვლევარის თვალსაზრისით? „მოგვაგონებს...“ ან „გვახსენებს...“ ან „არაფერი ცნობილს არ მოგვაგონებს“.</w:t>
      </w:r>
    </w:p>
    <w:p/>
    <w:p>
      <w:r>
        <w:t>სწორედ ეს შეფასებითი განსჯა — თუ იგი „ძალიან ძველ“ გამოსახულებებს გულისხმობდა — განსაზღვრავდა დღიურისა და ანგარიშის ბედს.</w:t>
      </w:r>
    </w:p>
    <w:p/>
    <w:p>
      <w:r>
        <w:t>────────────────────────────────────────</w:t>
      </w:r>
    </w:p>
    <w:p/>
    <w:p>
      <w:pPr>
        <w:pStyle w:val="Heading2"/>
      </w:pPr>
      <w:r>
        <w:t>რა დარჩა</w:t>
      </w:r>
    </w:p>
    <w:p/>
    <w:p>
      <w:r>
        <w:t>თუ ჰიპოთეტური დღიური ფიზიკური სახით არსებობს — ის აბარის მუზეუმშია. ან ჩვენთვის უცნობ არქივში.</w:t>
      </w:r>
    </w:p>
    <w:p/>
    <w:p>
      <w:r>
        <w:t>თუ ის არ არსებობს — რჩება ირიბი მტკიცებულებები: ის, რასაც მუზეუმი ინახავს. ობიექტები, რომლებიც ჯაფარიძემ მთელი ცხოვრების მანძილზე შეაგროვა.</w:t>
      </w:r>
    </w:p>
    <w:p/>
    <w:p>
      <w:r>
        <w:t>მკვლევარი, რომელიც აბარში შევა და მუზეუმის ფონდების შესწავლის ნებართვას ითხოვს — შეიძლება იქ იპოვოს ის, რაც არც ერთ არქივში არ არის. არა იმიტომ, რომ ჯაფარიძე ფარავდა. არამედ იმიტომ, რომ ის ინახავდა — იქ, სადაც პირადს ინახავენ.</w:t>
      </w:r>
    </w:p>
    <w:p/>
    <w:p>
      <w:r>
        <w:t>ეს — შემდეგი ნაბიჯია.</w:t>
      </w:r>
    </w:p>
    <w:p/>
    <w:p>
      <w:r>
        <w:t>────────────────────────────────────────</w:t>
      </w:r>
    </w:p>
    <w:p/>
    <w:p>
      <w:r>
        <w:t>*შემდეგი თავი: ლეგენდები და სიმართლე — ადგილობრივი მოსახლეობის ზეპირი ტრადიცია.*</w:t>
      </w:r>
    </w:p>
    <w:p/>
    <w:p>
      <w:r>
        <w:t>────────────────────────────────────────</w:t>
      </w:r>
    </w:p>
    <w:p/>
    <w:p>
      <w:pPr>
        <w:pStyle w:val="Heading1"/>
      </w:pPr>
      <w:r>
        <w:t>თავი 27. ლეგენდები და სიმართლე — ადგილობრივი მოსახლეობის ზეპირი ტრადიცია</w:t>
      </w:r>
    </w:p>
    <w:p/>
    <w:p>
      <w:r>
        <w:t>&gt; „ხალხური მეხსიერება — ეს არ არის ისტორია. მაგრამ მასში ყოველთვის არის მოვლენის მარცვალი.“</w:t>
      </w:r>
    </w:p>
    <w:p/>
    <w:p>
      <w:r>
        <w:t>────────────────────────────────────────</w:t>
      </w:r>
    </w:p>
    <w:p/>
    <w:p>
      <w:r>
        <w:t>2011 წელს ორგანიზაცია „მწვანე ალტერნატივა“ მუშაობდა ხვამლის რაიონში.</w:t>
      </w:r>
    </w:p>
    <w:p/>
    <w:p>
      <w:r>
        <w:t>ისინი არც პეტროგლიფებისთვის ჩამოვიდნენ და არც საბჭოთა არქივებისთვის. ისინი რეგიონში ეკოლოგიური და კულტურული მდგომარეობის მონიტორინგით იყვნენ დაკავებულნი. მაგრამ გზად — როგორც ეს ხშირად ხდება საველე მუშაობაში — მათ ისტორიები ესმოდათ.</w:t>
      </w:r>
    </w:p>
    <w:p/>
    <w:p>
      <w:r>
        <w:t>მათ ჩაიწერეს ისინი. სისტემატიზაცია გაუკეთეს. გამოაქვეყნეს — იმდენად, რამდენადაც ეს მათი საქმიანობის ფორმატი იძლეოდა.</w:t>
      </w:r>
    </w:p>
    <w:p/>
    <w:p>
      <w:r>
        <w:t>ეს მოთხრობები — არა აკადემიური წყაროებია. ისინი არქივული დოკუმენტების ჩანაცვლებას არ ცვლიან. მაგრამ ისინი — ერთადერთია, რაც საბჭოთა სისტემის სიჩუმის გავლით გაიარა და ხელმისაწვდომი დარჩა.</w:t>
      </w:r>
    </w:p>
    <w:p/>
    <w:p>
      <w:r>
        <w:t>────────────────────────────────────────</w:t>
      </w:r>
    </w:p>
    <w:p/>
    <w:p>
      <w:pPr>
        <w:pStyle w:val="Heading2"/>
      </w:pPr>
      <w:r>
        <w:t>„ქალაქიდან მოსული ხალხი“</w:t>
      </w:r>
    </w:p>
    <w:p/>
    <w:p>
      <w:r>
        <w:t>რაჭისა და მიმდებარე რაიონების მაცხოვრებელთა ზეპირ მოწმობებში ერთი მუდმივი მოტივი ჩანს: „ქალაქიდან მოსული ხალხი“ — თბილისიდან ან მოსკოვიდან, — რომლებიც მთას მოდიოდნენ. ადიოდნენ მასზე. რაღაცას აკეთებდნენ იქ. და წასულნი, არაფრის ახსნის გარეშე.</w:t>
      </w:r>
    </w:p>
    <w:p/>
    <w:p>
      <w:r>
        <w:t>ხრონოლოგია ამ მოთხრობებში, როგორც წესი, გაურკვეველია. „საბჭოთა დროს“, „ომამდე“, „ომის შემდეგ“, „როცა მე ჯერ ბიჭი ვიყავი“. ასაკობრივი მარკერი ხშირად არასანდოა: მთხრობელი შეიძლება 1940 წელს დაიბადა და ის მოგვითხრობდეს, რაც თავად მამისგან გაიგონა — ანუ 1930-იანი წლების მოვლენებს.</w:t>
      </w:r>
    </w:p>
    <w:p/>
    <w:p>
      <w:r>
        <w:t>მაგრამ თავად ამ მოტივის — „城外人, ქალაქიდან მოსული ხალხი, მოდიოდნენ ჩვენს მთაზე“ — არსებობა — არ არის გამოგონილი. ამ უკან რეალური ადამიანების რეალური დაკვირვებები დგას.</w:t>
      </w:r>
    </w:p>
    <w:p/>
    <w:p>
      <w:r>
        <w:t>────────────────────────────────────────</w:t>
      </w:r>
    </w:p>
    <w:p/>
    <w:p>
      <w:pPr>
        <w:pStyle w:val="Heading2"/>
      </w:pPr>
      <w:r>
        <w:t>„რაღაცას გაჰქონდათ“</w:t>
      </w:r>
    </w:p>
    <w:p/>
    <w:p>
      <w:r>
        <w:t>შემდეგი მდგრადი მოტივი: „რაღაცას გაჰქონდათ“.</w:t>
      </w:r>
    </w:p>
    <w:p/>
    <w:p>
      <w:r>
        <w:t>ყუთები. შეკვრები. „ძველი ნივთები“. უფრო ზუსტად — მთხრობელები, როგორც წესი, ვერ ახერხებენ. არა იმიტომ, რომ ისინი ტყუიან, არამედ იმიტომ, რომ მათ პროცესი შორიდან უნახავთ და არა შიგთავსი.</w:t>
      </w:r>
    </w:p>
    <w:p/>
    <w:p>
      <w:r>
        <w:t>საბჭოთა ექსპედიციების კონტექსტში ეს შეიძლებოდა ყოფილიყო: ქანების ნიმუშები, კერამიკის ფრაგმენტები, შუა საუკუნეების პერიოდის არტეფაქტები, ფოტოაპარატურა.</w:t>
      </w:r>
    </w:p>
    <w:p/>
    <w:p>
      <w:r>
        <w:t>მაგრამ შეიძლებოდა სხვაც ყოფილიყო. თუ გამოქვაბულებში აღმოჩნდებოდნენ ნივთები — არა მხოლოდ გამოსახულებები, არამედ ფიზიკური ობიექტები — ქრისტიანობამდელი ან უფრო ადრეული პერიოდიდან, ისინი შეიძლებოდა ამოღებულიყვნენ და „სპეცქრანში“ გაგზავნილიყვნენ ანგარიშთან ერთად.</w:t>
      </w:r>
    </w:p>
    <w:p/>
    <w:p>
      <w:r>
        <w:t>ხალხური მეხსიერება „გაყვანილ ნივთებზე“ — ეს არ არის ლეგენდა. ეს არის დაკვირვება, რომელიც ოთხმოცი წლის განმავლობაში ლეგენდად იქცა.</w:t>
      </w:r>
    </w:p>
    <w:p/>
    <w:p>
      <w:r>
        <w:t>────────────────────────────────────────</w:t>
      </w:r>
    </w:p>
    <w:p/>
    <w:p>
      <w:pPr>
        <w:pStyle w:val="Heading2"/>
      </w:pPr>
      <w:r>
        <w:t>ადგილობრივი ტრადიცია მთის შესახებ</w:t>
      </w:r>
    </w:p>
    <w:p/>
    <w:p>
      <w:r>
        <w:t>საბჭოთა ოპერაციების შესახებ მოთხრობებთან ერთად არსებობს უფრო ძველი ფენა ზეპირი ტრადიციის.</w:t>
      </w:r>
    </w:p>
    <w:p/>
    <w:p>
      <w:r>
        <w:t>ხვამლის რაიონში მაცხოვრებლებს ახსოვდათ: მთა — წმინდაა. არა ქრისტიანული გაგებით (თუმცა იქ წმინდა გიორგის ეკლესია იდგა). არამედ უფრო ძველ, ქრისტიანობამდელ გაგებით.</w:t>
      </w:r>
    </w:p>
    <w:p/>
    <w:p>
      <w:r>
        <w:t>აქ არის შეკრული ამირანი. აქ უჭირავს მას ბორკილები. აქ მისი ძაღლი კურშა ლოკავს ამ ბორკილებს წლიდან წლამდე. აქ, მთის სიღრმეში, ცხოვრობს რაღაც, რაც არ უნდა შეწუხდეს.</w:t>
      </w:r>
    </w:p>
    <w:p/>
    <w:p>
      <w:r>
        <w:t>ეს ტრადიცია — არ არის XIX საუკუნის გამოგონილი. იგი ადრეული პერიოდიდან ფიქსირდება ქართულ ტექსტებში, იგი აისახა ვახუშტის ჩანაწერებში, იგი ჟიულ ვერნამდე მივიდა. ის ცოცხლობს ზეპირ მეხსიერებაში იმიტომ, რომ ფესვები აქვს.</w:t>
      </w:r>
    </w:p>
    <w:p/>
    <w:p>
      <w:r>
        <w:t>────────────────────────────────────────</w:t>
      </w:r>
    </w:p>
    <w:p/>
    <w:p>
      <w:pPr>
        <w:pStyle w:val="Heading2"/>
      </w:pPr>
      <w:r>
        <w:t>„მთის შიგნით წიგნები“</w:t>
      </w:r>
    </w:p>
    <w:p/>
    <w:p>
      <w:r>
        <w:t>განსაკუთრებული მოტივი, რომელ</w:t>
      </w:r>
    </w:p>
    <w:p>
      <w:r>
        <w:t>იგი ამატებს: ხალხურ მეხსიერებაში ეს ნიშნები ინახება როგორც რაღაც მნიშვნელოვანი – „წიგნები“, „ჩანაწერები“, „ის, რისი შეხებაც არ შეიძლება“.</w:t>
      </w:r>
    </w:p>
    <w:p/>
    <w:p>
      <w:r>
        <w:t>ეს არ არის მტკიცებულება. მაგრამ ეს არის კონვერგენტული მოწმობა, რომელიც ემთხვევა იმას, რასაც არქივული მინიშნებები გვეუბნებიან.</w:t>
      </w:r>
    </w:p>
    <w:p/>
    <w:p>
      <w:r>
        <w:t>────────────────────────────────────────</w:t>
      </w:r>
    </w:p>
    <w:p/>
    <w:p>
      <w:pPr>
        <w:pStyle w:val="Heading2"/>
      </w:pPr>
      <w:r>
        <w:t>რატომ არის ეს მნიშვნელოვანი</w:t>
      </w:r>
    </w:p>
    <w:p/>
    <w:p>
      <w:r>
        <w:t>ისტორიულ კვლევაში ზეპირი ტრადიცია არასოდეს არის პირველადი წყარო. მაგრამ ის არის ინდიკატორი.</w:t>
      </w:r>
    </w:p>
    <w:p/>
    <w:p>
      <w:r>
        <w:t>იქ, სადაც რამდენიმე დამოუკიდებელი მთხრობელი ერთსა და იმავეს ამბობს – რაღაც მოხდა. თუნდაც დეტალები განსხვავდებოდეს, თუნდაც ქრონოლოგია გადაინაცვლოს, თუნდაც გამოსახულებები მითოლოგიზირებული იყოს – მოვლენა მაინც იყო.</w:t>
      </w:r>
    </w:p>
    <w:p/>
    <w:p>
      <w:r>
        <w:t>ხვამლის რეგიონის ზეპირი ტრადიცია ამბობს: საბჭოთა ადამიანები მოდიოდნენ მთასთან. აკეთებდნენ რაღაცას გამოქვაბულებში. წაიღებდნენ რაღაცას. მთა ინახავს „ჩანაწერებს“.</w:t>
      </w:r>
    </w:p>
    <w:p/>
    <w:p>
      <w:r>
        <w:t>ეს არის მოვლენათა ვერსია, რომელიც არქივებიდან დადასტურებას ელოდება.</w:t>
      </w:r>
    </w:p>
    <w:p/>
    <w:p>
      <w:r>
        <w:t>როდესაც არქივები გაიხსნება – ჩვენ გავიგებთ, რამდენად ზუსტია ხალხური მეხსიერება.</w:t>
      </w:r>
    </w:p>
    <w:p/>
    <w:p>
      <w:r>
        <w:t>────────────────────────────────────────</w:t>
      </w:r>
    </w:p>
    <w:p/>
    <w:p>
      <w:r>
        <w:t>*ამით მთავრდება ნაწილი III. საიდუმლო არქივი – ექსპედიცია 1948–1949 წლების.*</w:t>
      </w:r>
    </w:p>
    <w:p/>
    <w:p>
      <w:r>
        <w:t>*შემდეგი ნაწილი: ხვამლის გადაცემის ჰიპოთეზა.*</w:t>
      </w:r>
    </w:p>
    <w:p/>
    <w:p>
      <w:r>
        <w:t>────────────────────────────────────────</w:t>
      </w:r>
    </w:p>
    <w:p/>
    <w:p>
      <w:pPr>
        <w:pStyle w:val="Heading1"/>
      </w:pPr>
      <w:r>
        <w:t>თავი 28. ხვამლის გადაცემის ჰიპოთეზა</w:t>
      </w:r>
    </w:p>
    <w:p/>
    <w:p>
      <w:r>
        <w:t>&gt; „ცივილიზაცია – ეს არ არის ის, რასაც აშენებენ. ეს არის ის, რასაც გადასცემენ.“</w:t>
      </w:r>
    </w:p>
    <w:p/>
    <w:p>
      <w:r>
        <w:t>────────────────────────────────────────</w:t>
      </w:r>
    </w:p>
    <w:p/>
    <w:p>
      <w:r>
        <w:t>სანამ შემდგომ წავალთ, საჭიროა გავჩერდეთ.</w:t>
      </w:r>
    </w:p>
    <w:p/>
    <w:p>
      <w:r>
        <w:t>აქამდე ჩვენ ვსაუბრობდით მთაზე. მითებზე. გამოქვაბულებზე. საბჭოთა ექსპედიციაზე. ახლა – საჭიროა ერთი ნაბიჯი უკან გადადგმა და ჩამოყალიბდეს მთავარი კითხვა, რომელიც მთელ ამ წიგნს გასდევს.</w:t>
      </w:r>
    </w:p>
    <w:p/>
    <w:p>
      <w:r>
        <w:t>ეს კითხვა არ არის „რა არის ხვამლის გამოქვაბულებში?“ – თუმცა ეს მნიშვნელოვანია.</w:t>
      </w:r>
    </w:p>
    <w:p/>
    <w:p>
      <w:r>
        <w:t>მთავარი კითხვა ასე ჟღერს: **როგორ შეიძლებოდა, ზუსტად როგორ გავრცელებულიყო იდეები, რომლებიც ამ მთის ძირში დაიბადა, უძველესი სამყაროს მასშტაბით?**</w:t>
      </w:r>
    </w:p>
    <w:p/>
    <w:p>
      <w:r>
        <w:t>ამ კითხვაზე პასუხია ხვამლის გადაცემის ჰიპოთეზა.</w:t>
      </w:r>
    </w:p>
    <w:p/>
    <w:p>
      <w:r>
        <w:t>────────────────────────────────────────</w:t>
      </w:r>
    </w:p>
    <w:p/>
    <w:p>
      <w:pPr>
        <w:pStyle w:val="Heading2"/>
      </w:pPr>
      <w:r>
        <w:t>ფორმულირება</w:t>
      </w:r>
    </w:p>
    <w:p/>
    <w:p>
      <w:r>
        <w:t>ხვამლის გადაცემის ჰიპოთეზა (ხგჰ, ინგლ. Khvamli Transfer Hypothesis, KTH) – ეს არის ჰიპოთეზა ხვამლისა და კოლხეთის როლის შესახებ, როგორც იდეაციური დიფუზიის კვანძური ცენტრისა: არა ადამიანების, არამედ იდეების – კონცეფციების, სიმბოლური სისტემების, რელიგიური გამოსახულებების – გავრცელების შესახებ კავკასიიდან შუმერის, ქანაანისა და ეგვიპტისაკენ.</w:t>
      </w:r>
    </w:p>
    <w:p/>
    <w:p>
      <w:r>
        <w:t>გასაღები სიტყვა აქ არის – „იდეაციური დიფუზია“.</w:t>
      </w:r>
    </w:p>
    <w:p/>
    <w:p>
      <w:r>
        <w:t>ეს არ არის მიგრაციული თეორია. მე არ ვამტკიცებ, რომ კოლხები გადასახლდნენ მესოპოტამიაში და თან წაიღეს თავიანთი კულტურა პირდაპირი გაგებით. არ ვამტკიცებ, რომ ქართველებმა დააარსეს შუმერული ცივილიზაცია ან ააშენეს ეგვიპტური პირამიდები.</w:t>
      </w:r>
    </w:p>
    <w:p/>
    <w:p>
      <w:r>
        <w:t>მე სხვას ვამტკიცებ: გარკვეული იდეები – საკრალური მთის გამოსახულება, მიჯაჭვული გმირის კონცეფცია, დილის ვარსკვლავის კულტი, მეტალურგია, როგორც საკრალური ცოდნა – შეიძლება კავკასიაში გაჩენილიყო გარკვეული ფორმით, და ამ ფორმის კვალი გამოკვეთილია უძველესი სამყაროს რამდენიმე დიდ ცივილიზაციაში.</w:t>
      </w:r>
    </w:p>
    <w:p/>
    <w:p>
      <w:r>
        <w:t>────────────────────────────────────────</w:t>
      </w:r>
    </w:p>
    <w:p/>
    <w:p>
      <w:pPr>
        <w:pStyle w:val="Heading2"/>
      </w:pPr>
      <w:r>
        <w:t>იდეაციური დიფუზია: რა არის ეს</w:t>
      </w:r>
    </w:p>
    <w:p/>
    <w:p>
      <w:r>
        <w:t>ანთროპოლოგებმა და კულტურის ისტორიკოსებმა კარგად იციან ეს მექანიზმი.</w:t>
      </w:r>
    </w:p>
    <w:p/>
    <w:p>
      <w:r>
        <w:t>იდეები უფრო სწრაფად მოგზაურობენ, ვიდრე ადამიანები. ვაჭარი, რომელიც რამდენიმე კულტურას გადაკვეთს, თან ატარებს არა მხოლოდ საქონელს, არამედ სიტყვებს, გამოსახულებებს, ისტორიებს. მითი, რომელიც ერთი ხალხისგან იქნა მოსმენილი, შეიძლება მეორეში ამოვარდეს – შეცვლილი, მაგრამ ამოსაცნობი.</w:t>
      </w:r>
    </w:p>
    <w:p/>
    <w:p>
      <w:r>
        <w:t>კავკასია უძველეს დროში იყო სავაჭრო გზების გზაჯვარედინი. ძვ. წ. III ათასწლეულიდან კოლხური წარმოების სპილენძი და ბრინჯაო ფიქსირდება მთელ ახლო აღმოსავლეთში. ეს – დოკუმენტურად დადასტურებული ფაქტი. მეტალი მოგზაურობდა. მეტალთან ერთად მოგზაურობდნენ ოსტატები. ოსტატებთან ერთად – ლეგენდები იმის შესახებ, თუ საიდან მოვიდა ეს ცოდნა.</w:t>
      </w:r>
    </w:p>
    <w:p/>
    <w:p>
      <w:r>
        <w:t>მითი ამირანზე, მთასთან მიჯაჭვულზე ცეცხლისა და მეტალურგიული საიდუმლოების მოპარვისთვის, – ეს არის ისტორია იმის შესახებ, თუ როგორ უჯდება ცოდნა მის მატარებელს სიცოცხლე. ეს არის ისტორია, რომელსაც აზრი უპირველეს ყოვლისა იმ კულტურაში აქვს, სადაც მეტალურგია საკრალური, დაცული ცოდნა იყო.</w:t>
      </w:r>
    </w:p>
    <w:p/>
    <w:p>
      <w:r>
        <w:t>────────────────────────────────────────</w:t>
      </w:r>
    </w:p>
    <w:p/>
    <w:p>
      <w:pPr>
        <w:pStyle w:val="Heading2"/>
      </w:pPr>
      <w:r>
        <w:t>ოთხი ვექტორი</w:t>
      </w:r>
    </w:p>
    <w:p/>
    <w:p>
      <w:r>
        <w:t>ხგჰ აღწერს იდეათა გავრცელების ოთხ შესაძლო მიმართულებას ხვამლის კულტურული არეალიდან.</w:t>
      </w:r>
    </w:p>
    <w:p/>
    <w:p>
      <w:r>
        <w:t>**შუმერული ვექტორი**: შესაძლო კავშირები ქართველურ ენებსა და შუმერულს შორის, კონცეფტი „დურ-ან-კი“ (ცისა და მიწის კავშირი), ბუნებრივი პროტო-ზიქურათი, პეტროგლიფები, როგორც პროტო-დამწერლობა.</w:t>
      </w:r>
    </w:p>
    <w:p/>
    <w:p>
      <w:r>
        <w:t>**ქანაანური ვექტორი**: დილის ვარსკვლავის კულტი – „ხომლის ვარსკვლავი“ – როგორც შუმერული ინანას, ბაბილონური იშთარის, ქანაანური ასტარტას შესაძლო წინამორბედი. ვენერას გზა, როგორც რელიგიური პროგრამა.</w:t>
      </w:r>
    </w:p>
    <w:p/>
    <w:p>
      <w:r>
        <w:t>**ეგვიპტური ვექტორი**: ხვამლის გამოსახულება, როგორც „ქმნილების კუნძული“ დატბორილი რიონის ველში – ეგვიპტური ბენბენის პარალელი. „მზის ძე“ ეეტი – ეგვიპტური ფარაონის, როგორც „რას ძის“ პარალელი.</w:t>
      </w:r>
    </w:p>
    <w:p/>
    <w:p>
      <w:r>
        <w:t>**კავკასიურ-იბერიული ვექტორი**: ხვამლი, როგორც ძალაუფლების ლეგიტიმირების ღერძი დიაოხისა და კოლხეთის პროტოსახელმწიფოებისთვის. მეტალურგია, როგორც პოლიტიკური და რელიგიური ძალა.</w:t>
      </w:r>
    </w:p>
    <w:p/>
    <w:p>
      <w:r>
        <w:t>────────────────────────────────────────</w:t>
      </w:r>
    </w:p>
    <w:p/>
    <w:p>
      <w:pPr>
        <w:pStyle w:val="Heading2"/>
      </w:pPr>
      <w:r>
        <w:t>ჰიპოთეზის დამადასტურებელი სამი პირობა</w:t>
      </w:r>
    </w:p>
    <w:p/>
    <w:p>
      <w:r>
        <w:t>იმისთვის, რომ ჰიპოთეზამ შეძლოს სამეცნიერო თეორიის სტატუსზე პრეტენზია, აუცილებელია სამი გასაღები პირობის დამტკიცება.</w:t>
      </w:r>
    </w:p>
    <w:p/>
    <w:p>
      <w:r>
        <w:t>**1. ხვამლის ქრონოლოგიური პრიორიტეტი.** აუცილებელია დადგინდეს, რომ ხვამლის სიმბოლური კომპლექსები (პეტროგლიფები, სალოცავების სტრუქტურა) ქრონოლოგიურად უსწრებენ მათ სავარაუდო გამოძახილებს შუმერსა და ეგვიპტეში. დღესდღეობით ყველაზე დიდი პრობლემა – დათარიღება. ხვამლის კლდეებზე არსებული ყველაზე ადრეული სანდოდ დათარიღებული გამოსახულებები XII–XIII საუკუნეებს განეკუთვნება. ჰიპოთეზის დასადასტურებლად საჭიროა მეთოდები, რომლებსაც შეუძლიათ ამ სიმბოლოების „დაბერება“ 2–3 ათასწლეულით, რაც ჯერ არ არის მიღწეული.</w:t>
      </w:r>
    </w:p>
    <w:p/>
    <w:p>
      <w:r>
        <w:t>**2. შუალედური რგოლები.** საჭიროა არქეოლოგიური მოწმობები კონტაქტების შესახებ – არა მხოლოდ სავაჭრო (მეტალი), არამედ კულტურულიც, – რომლებსაც შეეძლოთ იდეათა გადაცემისთვის „ხიდების“ როლი შეესრულებინათ. ეს შეიძლება იყოს კულტის საგნები, სპეციფიკური ორნამენტები ან რიტუალური პრაქტიკების კვალი მცირე აზიის, ჩრდილოეთ მესოპოტამიის ან ლევანტის ძეგლებში, რომლებიც აჩვენებენ კავკასიური და ახლოაღმოსავლური ელემენტების შერევას.</w:t>
      </w:r>
    </w:p>
    <w:p/>
    <w:p>
      <w:r>
        <w:t>**3. სპეციფიკურობა და არა უნივერსალურობა.** აუცილებელია დადასტურდეს, რომ პარალელები (მაგალითად, „მთა-სამყაროს ღერძი“, „მიჯაჭვული კულტურული გმირი“) არ არის უნივერსალური</w:t>
      </w:r>
    </w:p>
    <w:p>
      <w:r>
        <w:t>მესამედ: როგორც ამ პარალელების სამუშაო ახსნა, განიხილოს იდეაციური დიფუზიის მოდელი ბრინჯაოსა და ადრეული რკინის ხანის სავაჭრო და კულტურული არხების მეშვეობით.</w:t>
      </w:r>
    </w:p>
    <w:p/>
    <w:p>
      <w:r>
        <w:t>────────────────────────────────────────</w:t>
      </w:r>
    </w:p>
    <w:p/>
    <w:p>
      <w:pPr>
        <w:pStyle w:val="Heading2"/>
      </w:pPr>
      <w:r>
        <w:t>რატომ არის ეს მნიშვნელოვანი</w:t>
      </w:r>
    </w:p>
    <w:p/>
    <w:p>
      <w:r>
        <w:t>თუ ხვამლის გადაცემის ჰიპოთეზა (ხგჰ) ოდესმე სერიოზულ დასტურებს იპოვის — ეს შეცვლის ჩვენს აღქმას კავკასიის ისტორიის შესახებ.</w:t>
      </w:r>
    </w:p>
    <w:p/>
    <w:p>
      <w:r>
        <w:t>ასეთ პარადიგმაში საქართველო წყვეტს იყოს „პერიფერია“ და ხდება „ერთ-ერთი წყარო“. არა ერთადერთი. არა მთავარი. მაგრამ — ერთ-ერთი. აქტიური მონაწილე და არა პასიური მკვლევარი უძველესი ცივილიზაციების ფორმირების პროცესებში.</w:t>
      </w:r>
    </w:p>
    <w:p/>
    <w:p>
      <w:r>
        <w:t>ეს თვალთახედვის კუთხის ცვლილება — არა უბრალოდ აკადემიური გადაფორმულებაა. ეს სხვა ისტორიაა. ისტორია, რომელშიც ადამიანები, რომლებიც მთის ძირში ცხოვრობდნენ, რომლის გამოქვაბულების კედლებზე პეტროგლიფები იყო, არ იყვნენ „ველურები დიდი კულტურების განაპირას“, არამედ — შესაძლო თანაავტორები იმ იდეებისა, რომლებსაც ამ კულტურებმა შემდგომში ქვასა და თიხაში განასახიერეს.</w:t>
      </w:r>
    </w:p>
    <w:p/>
    <w:p>
      <w:r>
        <w:t>────────────────────────────────────────</w:t>
      </w:r>
    </w:p>
    <w:p/>
    <w:p>
      <w:r>
        <w:t>*შემდეგი თავი: ცივილიზაციის ოთხი ვექტორი.*</w:t>
      </w:r>
    </w:p>
    <w:p>
      <w:r>
        <w:t>────────────────────────────────────────</w:t>
      </w:r>
    </w:p>
    <w:p/>
    <w:p>
      <w:pPr>
        <w:pStyle w:val="Heading1"/>
      </w:pPr>
      <w:r>
        <w:t>თავი 29. ცივილიზაციის ოთხი ვექტორი</w:t>
      </w:r>
    </w:p>
    <w:p/>
    <w:p>
      <w:r>
        <w:t>&gt; „რუკა — ეს არ არის სამყარო. მაგრამ რუკის გარეშე სამყაროში ადვილია დაიკარგო.“</w:t>
      </w:r>
    </w:p>
    <w:p/>
    <w:p>
      <w:r>
        <w:t>────────────────────────────────────────</w:t>
      </w:r>
    </w:p>
    <w:p/>
    <w:p>
      <w:r>
        <w:t>სანამ ჩავუღრმავდებით ხვამლის ტრანსფერის თითოეული მიმართულების დეტალებს, საჭიროა ზოგადი მიმოხილვა — ზემოდან ხედვა, რომელიც საშუალებას იძლევა დაინახო მთელი კონსტრუქცია.</w:t>
      </w:r>
    </w:p>
    <w:p/>
    <w:p>
      <w:r>
        <w:t>ოთხი ვექტორი — ეს არ არის მხოლოდ წიგნის სტრუქტურა. ეს ანალიტიკური რუკაა. ოთხი მიმართულება, რომლის გასწვრივაც გამოვლინდება პარალელები ხვამლის/კოლხეთსა და უძველესი სამყაროს დიდ ცივილიზაციებს შორის.</w:t>
      </w:r>
    </w:p>
    <w:p/>
    <w:p>
      <w:r>
        <w:t>რუკა არ ამტკიცებს თეორიას. ის გვიჩვენებს, რომ თეორიას აქვს სტრუქტურა. ის არ არის თვითნებური. თითოეული მიმართულების უკან დგას ფაქტების კონკრეტული კორპუსი.</w:t>
      </w:r>
    </w:p>
    <w:p/>
    <w:p>
      <w:r>
        <w:t>────────────────────────────────────────</w:t>
      </w:r>
    </w:p>
    <w:p/>
    <w:p>
      <w:pPr>
        <w:pStyle w:val="Heading2"/>
      </w:pPr>
      <w:r>
        <w:t>პირველი ვექტორი: შუმერი</w:t>
      </w:r>
    </w:p>
    <w:p/>
    <w:p>
      <w:r>
        <w:t>შუმერი — სამხრეთ მესოპოტამია, თანამედროვე ერაყის ტერიტორია. ძვ. წ. III–IV ათასწლეული. პირველი დიდი ცივილიზაცია დამწერლობით, ქალაქებით, ზიქურათებით, კანონთა კოდექსებით.</w:t>
      </w:r>
    </w:p>
    <w:p/>
    <w:p>
      <w:r>
        <w:t>მანძილი ხვამლიდან ნიფურამდე — შუმერის საკურთხეველ ცენტრამდე — დაახლოებით ორი ათასი კილომეტრია. ბრინჯაოს ხანისთვის, როდესაც სავაჭრო გზები აკავშირებდა კავკასიასა და მესოპოტამიას, ეს დისტანცია არ იყო დაუძლეველი.</w:t>
      </w:r>
    </w:p>
    <w:p/>
    <w:p>
      <w:r>
        <w:t>კოლხეთის სპილენძი მესოპოტამიაში ფიქსირდება ძვ. წ. III ათასწლეულიდან. ეს დოკუმენტურადაა დამტკიცებული. მეტალი მოდიოდა ანატოლიის, ამიერკავკასიის გავლით, სავაჭრო გზებით, რომლებსაც პირობითად შეიძლება ბრინჯაოს ხანის „სპილენძის გზა“ ვუწოდოთ.</w:t>
      </w:r>
    </w:p>
    <w:p/>
    <w:p>
      <w:r>
        <w:t>სპილენძთან ერთად შეიძლებოდა გადაადგილებულიყვნენ ოსტატები. ოსტატებთან ერთად — ლეგენდები და წარმოდგენები.</w:t>
      </w:r>
    </w:p>
    <w:p/>
    <w:p>
      <w:r>
        <w:t>ხვამლის გადაცემის ჰიპოთეზის შუმერული ვექტორი აღწერს პარალელებს სამ სფეროში: ენა, კოსმოლოგია და სიმბოლიკა.</w:t>
      </w:r>
    </w:p>
    <w:p/>
    <w:p>
      <w:r>
        <w:t>────────────────────────────────────────</w:t>
      </w:r>
    </w:p>
    <w:p/>
    <w:p>
      <w:pPr>
        <w:pStyle w:val="Heading2"/>
      </w:pPr>
      <w:r>
        <w:t>მეორე ვექტორი: ქანაანი</w:t>
      </w:r>
    </w:p>
    <w:p/>
    <w:p>
      <w:r>
        <w:t>ქანაანი — ლევანტი, თანამედროვე ისრაელის, პალესტინის, ლიბანის, დასავლეთ სირიის ტერიტორია. ძვ. წ. II ათასწლეული — ძვ. წ. I ათასწლეული.</w:t>
      </w:r>
    </w:p>
    <w:p/>
    <w:p>
      <w:r>
        <w:t>კავკასიასა და ლევანტს შორის დევს ანატოლია, რომლის გავლითაც პრეისტორიული დროიდან გადიოდა სავაჭრო გზები. ხეთები, რომლებიც ძვ. წ. II ათასწლეულში ანატოლიაში ცხოვრობდნენ, ამ გაცვლაში სავარაუდო შუამავლებად გამოდიოდნენ.</w:t>
      </w:r>
    </w:p>
    <w:p/>
    <w:p>
      <w:r>
        <w:t>ხვამლის გადაცემის ჰიპოთეზის ქანაანური ვექტორი — ეს, უპირველეს ყოვლისა, დილის ვარსკვლავის კულტის ისტორიაა.</w:t>
      </w:r>
    </w:p>
    <w:p/>
    <w:p>
      <w:r>
        <w:t>ქართულ ტრადიციაში, რომელიც ვახუშტმა XVIII საუკუნეში დააფიქსირა, ხომლის მთა აიგივებულია პლანეტა ვენერასთან. ეს არის ასტრალური კულტი, დაკავშირებული „დილის ვარსკვლავის“ ამოსვლასთან და ჩასვლასთან.</w:t>
      </w:r>
    </w:p>
    <w:p/>
    <w:p>
      <w:r>
        <w:t>შუმერში ვენერა — ეს ინანაა. ბაბილონში — იშთარი. ქანაანში — ასტარტა. სამივე ქალღმერთი იზიარებს სტრუქტურულ მატრიცას: ორმაგობა (დილისა და საღამოს ვარსკვლავი), კავშირი ნაყოფიერებასთან და ომთან, ჩასვლის მოტივი ქვესკნელში და დაბრუნებისა.</w:t>
      </w:r>
    </w:p>
    <w:p/>
    <w:p>
      <w:r>
        <w:t>შეიძლებოდა თუ არა ეს ასტრალური კულტი ხომლის მთის ძირში წარმოშობილიყო და ანატოლიის გავლით ლევანტში გავრცელებულიყო? ეს ჰიპოთეზაა. თუმცა სტრუქტურული დამთხვევები საკმარისად ზუსტია, რომ მისი სერიოზულად განხილვა გახდეს შესაძლებელი.</w:t>
      </w:r>
    </w:p>
    <w:p/>
    <w:p>
      <w:r>
        <w:t>────────────────────────────────────────</w:t>
      </w:r>
    </w:p>
    <w:p/>
    <w:p>
      <w:pPr>
        <w:pStyle w:val="Heading2"/>
      </w:pPr>
      <w:r>
        <w:t>მესამე ვექტორი: ეგვიპტე</w:t>
      </w:r>
    </w:p>
    <w:p/>
    <w:p>
      <w:r>
        <w:t>ეგვიპტე — ყველაზე შორეული წერტილი. სამი ათას ხუთასი კილომეტრი ხვამლიდან მეფეთა ველამდე.</w:t>
      </w:r>
    </w:p>
    <w:p/>
    <w:p>
      <w:r>
        <w:t>ერთი შეხედვით — ზედმეტად შორს პირდაპირი კავშირებისთვის. თუმცა ეგვიპტე და ახლო აღმოსავლეთი მჭიდროდ იყვნენ ურთიერთდაკავშირებულნი. ქანაანელი ვაჭრები ვაჭრობდნენ ეგვიპტესთან. ეგვიპტის ფარაონები აგზავნიდნენ ექსპედიციებს ახლო აღმოსავლეთში რესურსების მოსაპოვებლად.</w:t>
      </w:r>
    </w:p>
    <w:p/>
    <w:p>
      <w:r>
        <w:t>ხვამლის გადაცემის ჰიპოთეზის ეგვიპტური ვექტორი — ეს არ არის პირდაპირი კონტაქტების განცხადება. ეს არის სტრუქტურული პარალელების ანალიზი.</w:t>
      </w:r>
    </w:p>
    <w:p/>
    <w:p>
      <w:r>
        <w:t>ეგვიპტური კოსმოგონია: ბენბენი — პირველყოფილი გორა, რომელიც წყალთა პირველყოფილი ქაოსიდან (ნუნიდან) ამოდის. ეს არის ადგილი, სადაც პირველად გამოჩნდა მიწა. შექმნის პირველი აქტი — მთა წყლის ზემოთ.</w:t>
      </w:r>
    </w:p>
    <w:p/>
    <w:p>
      <w:r>
        <w:t>ხვამლი რიონის დატბორვის დროს შეიძლება ასე აღიქმებოდა: მთა წყლის ზემოთ, სიმტკიცის პირველი წერტილი დატბორულ სამყაროში. თუ კოლხეთის ნეოლითის ხანის მაცხოვრებლებმა ეს „შექმნის პირველ აქტად“ გაიაზრეს — და თუ ეს იდეა შეეძლო სავაჭრო გზებზე გადაადგილებას, — მაშინ ჩვენ წინაშეა „ბენბენის“ კონცეფციის გავრცელების ერთ-ერთი შესაძლო მარშრუტი.</w:t>
      </w:r>
    </w:p>
    <w:p/>
    <w:p>
      <w:r>
        <w:t>ეს არ არის დამტკიცება. ეს არის ჰიპოთეზა, რომელსაც აქვს ლანდშაფტური საფუძველი.</w:t>
      </w:r>
    </w:p>
    <w:p/>
    <w:p>
      <w:r>
        <w:t>────────────────────────────────────────</w:t>
      </w:r>
    </w:p>
    <w:p/>
    <w:p>
      <w:pPr>
        <w:pStyle w:val="Heading2"/>
      </w:pPr>
      <w:r>
        <w:t>მეოთხე ვექტორი: კავკასიური იბერია</w:t>
      </w:r>
    </w:p>
    <w:p/>
    <w:p>
      <w:r>
        <w:t>ყველაზე აშკარა — და ამავე დროს ტრანსფერის კონტექსტში ნაკლებად შესწავლილი — ვექტორი.</w:t>
      </w:r>
    </w:p>
    <w:p/>
    <w:p>
      <w:r>
        <w:t>ხვამლი იყო საკრალური ცენტრი არა მხოლოდ კოლხეთისთვის, არამედ მთელი რეგიონისთვის. პროტოსახელმწიფოებმა დიაოხმა (ძვ. წ. II–I ათასწლეული) და კოლხეთმა შეეძლოთ წმინდა მთა გამოეყენებინათ როგორც ძალაუფლების ლეგიტიმაციის ცენტრი.</w:t>
      </w:r>
    </w:p>
    <w:p/>
    <w:p>
      <w:r>
        <w:t>ეს — შიდა კავკასიური ვექტორია. არა გავრცელება გარეთ, არამედ ფორმირება შიგნიდან.</w:t>
      </w:r>
    </w:p>
    <w:p/>
    <w:p>
      <w:r>
        <w:t>მთა, როგორც ძალაუფლების ღერძი. მმართველი, რომელიც აკონტროლებს წმინდა მთას, — აკონტროლებს ლეგიტიმურობასაც. ვინ ფლობს სიმბოლურ ცენტრს — ფლობს პოლიტიკურ სივრცეს.</w:t>
      </w:r>
    </w:p>
    <w:p/>
    <w:p>
      <w:r>
        <w:t>ეს ტრადიცია გამოიკვეთება ბრინჯაოს ხანის პროტოსახელმწიფოებიდან შუა საუკუნეების ქართველ მეფეებამდე, რომლებიც, XIV საუკუნის მატიანის მიხედვით, რეგალიებს ხვამლის გამოქვაბულებში ინახავდნენ.</w:t>
      </w:r>
    </w:p>
    <w:p/>
    <w:p>
      <w:r>
        <w:t>────────────────────────────────────────</w:t>
      </w:r>
    </w:p>
    <w:p/>
    <w:p>
      <w:pPr>
        <w:pStyle w:val="Heading2"/>
      </w:pPr>
      <w:r>
        <w:t>რუკა მოქმედებაში</w:t>
      </w:r>
    </w:p>
    <w:p/>
    <w:p>
      <w:r>
        <w:t>აიღეთ რუკა.</w:t>
      </w:r>
    </w:p>
    <w:p/>
    <w:p>
      <w:r>
        <w:t>დადეთ წერტილი ხვამლზე დასავლეთ საქართველოში.</w:t>
      </w:r>
    </w:p>
    <w:p/>
    <w:p>
      <w:r>
        <w:t>გაავლეთ ხაზი აღმოსავლეთ</w:t>
      </w:r>
    </w:p>
    <w:p>
      <w:r>
        <w:t>მოდით ვნახოთ, სადამდე შეგვიძლია ამ კითხვამ მიგვიყვანოს.</w:t>
      </w:r>
    </w:p>
    <w:p/>
    <w:p>
      <w:r>
        <w:t>────────────────────────────────────────</w:t>
      </w:r>
    </w:p>
    <w:p/>
    <w:p>
      <w:r>
        <w:t>*შემდეგი თავი: ენობრივი ხიდი — ქართველური ენები და შუმერული.*</w:t>
      </w:r>
    </w:p>
    <w:p>
      <w:r>
        <w:t>────────────────────────────────────────</w:t>
      </w:r>
    </w:p>
    <w:p/>
    <w:p>
      <w:pPr>
        <w:pStyle w:val="Heading1"/>
      </w:pPr>
      <w:r>
        <w:t>თავი 30. ენობრივი ხიდი — ქართველური ენები და შუმერული</w:t>
      </w:r>
    </w:p>
    <w:p/>
    <w:p>
      <w:r>
        <w:t>&gt; «ენა მხოლოდ საუბრის საშუალება არ არის. ეს აზროვნების საშუალებაა. აზროვნების საშუალებები კი — მოგზაურობენ.»</w:t>
      </w:r>
    </w:p>
    <w:p/>
    <w:p>
      <w:r>
        <w:t>────────────────────────────────────────</w:t>
      </w:r>
    </w:p>
    <w:p/>
    <w:p>
      <w:r>
        <w:t>დავიწყოთ პროვოკაციული კითხვით.</w:t>
      </w:r>
    </w:p>
    <w:p/>
    <w:p>
      <w:r>
        <w:t>რატომ ჰგავს შუმერული სიტყვა სპილენძისთვის — «ურუდუ» — ქართველურ შედგენილ ფუძეს, რომელიც ნიშნავს «დიდ ჩაქუჩს» პლუს «მეთაური/ოსტატი»?</w:t>
      </w:r>
    </w:p>
    <w:p/>
    <w:p>
      <w:r>
        <w:t>ეს მხოლოდ სიტყვათა თამაში არ არის. ეს — ერთ-ერთი ფრაგმენტია იმ მოზაიკიდან, საიდანაც ხვამლის გადაცემის ჰიპოთეზის (ხგჰ) ლინგვისტური ვექტორი იკრიბება. თუმცა მნიშვნელოვანია დაუყოვნებლივ განვმარტოთ: თანამედროვე ენათმეცნიერებაში მსგავსი პარალელები განიხილება არა ნათესაობის მტკიცებულებად, არამედ როგორც მასალა უძველესი კონტაქტების შესახებ ჰიპოთეზებისთვის.</w:t>
      </w:r>
    </w:p>
    <w:p/>
    <w:p>
      <w:r>
        <w:t>**სკეპტიკოსების პოზიცია (რუბიო, 1999):** გ. რუბიომ ნაშრომში «On the Alleged Pre-Sumerian Substratum» (*Journal of Cuneiform Studies*, 1999) დამაჯერებლად აჩვენა, რომ შუმერულ ენაში უმეტესობა ვარაუდითი «პრე-ქართველური» და «კავკასიური» ლექსიკური ფენა აიხსნება ტიპოლოგიური დამთხვევებით და არა ისტორიული კონტაქტებით. რუბიოს აზრით, თავად კონცეფცია «პრე-ქართველური სუბსტრატისა» შუმერულში მეთოდოლოგიური შეცდომაა. წიგნის ავტორი ამ კრიტიკას აღიქვამს, როგორც არსებითს: ხგჰ არ ამტკიცებს პირდაპირ ენობრივ ნათესაობას, არამედ მხოლოდ აფიქსირებს სტრუქტურულ პარალელებს, რომლებიც ახსნას მოითხოვს. ლინგვისტური არგუმენტი — ყველაზე დაუცველია ხგჰ-ს სისტემაში და ყველაზე დიდ ფრთხილებას მოითხოვს.</w:t>
      </w:r>
    </w:p>
    <w:p/>
    <w:p>
      <w:r>
        <w:t>────────────────────────────────────────</w:t>
      </w:r>
    </w:p>
    <w:p/>
    <w:p>
      <w:pPr>
        <w:pStyle w:val="Heading2"/>
      </w:pPr>
      <w:r>
        <w:t>ქართული ენა და მისი ადგილი ისტორიაში</w:t>
      </w:r>
    </w:p>
    <w:p/>
    <w:p>
      <w:r>
        <w:t>ქართული ენა — ერთ-ერთია მსოფლიოში იმ მცირეოდენთაგან, რომელიც არც ერთ დიდ ენობრივ ოჯახს არ ეკუთვნის. ის არ არის ინდოევროპული. არ არის სემიტური. არ არის თურქული. არ არის აფრაზიული.</w:t>
      </w:r>
    </w:p>
    <w:p/>
    <w:p>
      <w:r>
        <w:t>ის ქართველურია — ანუ ეკუთვნის ცალკე, იზოლირებულ ენობრივ ოჯახს, რომელსაც ქმნის ოთხი ახლომონათესავე ენა: ქართული, მეგრული, სვანური და ლაზური.</w:t>
      </w:r>
    </w:p>
    <w:p/>
    <w:p>
      <w:r>
        <w:t>ეს იზოლირებულობა თავისთავად რაღაც მნიშვნელოვანს ამბობს: ქართველური ენები — არა რომელიმე დიდი ხის გვერდითი შტოა, არამედ ცალკე ხე. ძალიან ძველი ხე ძალიან ღრმა ფესვებით.</w:t>
      </w:r>
    </w:p>
    <w:p/>
    <w:p>
      <w:r>
        <w:t>2023 წელს ჟურნალში *Scientific Reports* გამოქვეყნდა ნაშრომი ქართველური ენების წარმოშობის შესახებ. შედეგებმა აჩვენა: ქართველური ენების პრაპატრია მდებარეობდა «თანამედროვე აღმოსავლეთ თურქეთისა და ვანის ტბის მახლობლად» — ანუ შუმერული ოიკუმენის პირდაპირ მეზობლობაში. დათარიღება: დაახლოებით ხუთი–ექვსი ათასი წლის წინ.</w:t>
      </w:r>
    </w:p>
    <w:p/>
    <w:p>
      <w:r>
        <w:t>ეს ნიშნავს: ქართველების წინაპრები მესოპოტამიის მეზობლად ცხოვრობდნენ ზუსტად იმ პერიოდში, როდესაც იქ ჩამოყალიბდა შუმერული ცივილიზაცია.</w:t>
      </w:r>
    </w:p>
    <w:p/>
    <w:p>
      <w:r>
        <w:t>────────────────────────────────────────</w:t>
      </w:r>
    </w:p>
    <w:p/>
    <w:p>
      <w:pPr>
        <w:pStyle w:val="Heading2"/>
      </w:pPr>
      <w:r>
        <w:t>ნიკოლოზ იაკობის ძე მარი და იაფეტური თეორია</w:t>
      </w:r>
    </w:p>
    <w:p/>
    <w:p>
      <w:r>
        <w:t>აკადემიკოსი ნიკოლოზ იაკობის ძე მარი (1865–1934) თავისი დროის ერთ-ერთი ყველაზე გავლენიანი და საკამათო მეცნიერი იყო.</w:t>
      </w:r>
    </w:p>
    <w:p/>
    <w:p>
      <w:r>
        <w:t>შოტლანდიელი მებაღისა და ქართველი გლეხის ქალის შვილი, კუთაისში დაბადებული, მარი საბჭოთა კავშირის უდიდესი ენათმეცნიერი გახდა. მისი «იაფეტური თეორია», რომელიც 1912 წლიდან იქმნებოდა, ამტკიცებდა «იაფეტური» ენების არსებობას — ნათესაური ჯგუფის, რომელიც აერთიანებდა კავკასიის ქართველურ ენებს ხმელთაშუაზღვისპირეთისა და ახლო აღმოსავლეთის ენებთან. ამ ჯგუფში მარი შუმერულსაც მოიცავდა.</w:t>
      </w:r>
    </w:p>
    <w:p/>
    <w:p>
      <w:r>
        <w:t>**მნიშვნელოვანი განმარტება:** მარის იაფეტური თეორია, მიუხედავად მისი ისტორიული მნიშვნელობისა და მასშტაბურობისა, უარყოფილი იქნა თანამედროვე შედარებით-ისტორიული ენათმეცნიერების მიერ, როგორც მეთოდოლოგიურად არასაფუძვლიანი. მისი ძირითადი პოსტულატები არ შეესაბამება ენობრივი ნათესაობის დადგენის კრიტერიუმებს, რომლებიც მეცნიერებაშია მიღებული. თუმცა მის საფუძველში იდგა რეალური კვლევითი კითხვა: რატომ ავლენენ ქართველური ენები ტიპოლოგიურ პარალელებს ახლო აღმოსავლეთის ენებთან?</w:t>
      </w:r>
    </w:p>
    <w:p/>
    <w:p>
      <w:r>
        <w:t>ეს კითხვა, მარის მეთოდოლოგიისგან გაწმენდილი, დღემდე ღია რჩება.</w:t>
      </w:r>
    </w:p>
    <w:p/>
    <w:p>
      <w:r>
        <w:t>────────────────────────────────────────</w:t>
      </w:r>
    </w:p>
    <w:p/>
    <w:p>
      <w:pPr>
        <w:pStyle w:val="Heading2"/>
      </w:pPr>
      <w:r>
        <w:t>ივანე ჯავახიშვილი და სტრატეგიული დაკვირვება</w:t>
      </w:r>
    </w:p>
    <w:p/>
    <w:p>
      <w:r>
        <w:t>ივანე ჯავახიშვილი (1876–1940) — ქართული ისტორიული მეცნიერების ფუძემდებელი, თბილისის უნივერსიტეტის პირველი რექტორი, აკადემიკოსი.</w:t>
      </w:r>
    </w:p>
    <w:p/>
    <w:p>
      <w:r>
        <w:t>თავის კვლევებში მან დაწერა ფრაზა, რომელსაც დღემდე არ დაუკარგავს მნიშვნელობა: «რაც უფრო ღრმად ვიხედებით ქართველური ენების ისტორიაში, მით უფრო ნათელი ხდება მათი გენეტიკური კონტაქტები ახლო აღმოსავლეთის უძველესი ცივილიზაციების ენებთან: ურარტულთან, ხეთურთან, შუმერულთან, ელამურთან».</w:t>
      </w:r>
    </w:p>
    <w:p/>
    <w:p>
      <w:r>
        <w:t>ჯავახიშვილი იყენებდა სიტყვას «კონტაქტები» და არა «ნათესაობა» — ეს პრინციპული განსხვავებაა. არა საერთო წარმოშობა, არამედ ურთიერთქმედება. ნასესხობები. საერთო ისტორიის კვალი, არა აუცილებლად საერთო პრაპატრი.</w:t>
      </w:r>
    </w:p>
    <w:p/>
    <w:p>
      <w:r>
        <w:t>────────────────────────────────────────</w:t>
      </w:r>
    </w:p>
    <w:p/>
    <w:p>
      <w:pPr>
        <w:pStyle w:val="Heading2"/>
      </w:pPr>
      <w:r>
        <w:t>სპილენძი და მეტალურგია: «ურუდუ» — ანა მესხის ჰიპოთეზა</w:t>
      </w:r>
    </w:p>
    <w:p/>
    <w:p>
      <w:r>
        <w:t>ანა მესხმა, ქართველმა ლინგვისტმა და მკვლევარმა, ნაშრომთა სერიაში გააანალიზა ქართველური და შუმერული ენების მეტალურგიული ლექსიკა.</w:t>
      </w:r>
    </w:p>
    <w:p/>
    <w:p>
      <w:r>
        <w:t>მისი ძირითადი **ჰიპოთეზა** შემდეგში მდგომარეობს: შუმერული სიტყვა «ურუდუ» (სპილენძი) შეიძლება დაიშალოს ორ ქართველურ ფუძედ.</w:t>
      </w:r>
    </w:p>
    <w:p/>
    <w:p>
      <w:r>
        <w:t>პირველი: *uro* — «დიდი ჩაქუჩი», მჭედლის ინსტრუმენტი. მეორე: *du* — «მეთაური», «ხელმძღვანელი», «მთავარი ოსტატი».</w:t>
      </w:r>
    </w:p>
    <w:p/>
    <w:p>
      <w:r>
        <w:t>ამრიგად, «ოსტატის დიდი ჩაქუჩი» — შეიძლებოდა ყოფილიყო ლითონის აღნიშვნა იმ კულტურაში, სადაც მეტალურგია იყო ხელობა, რომელიც ოსტატის სტატუსს განსაზღვრავდა.</w:t>
      </w:r>
    </w:p>
    <w:p/>
    <w:p>
      <w:r>
        <w:t>სპილენძის მეტალურგია კავკასიაში თარიღდება ძვ.წ. V ათასწლეულით. ეს შუმერულზე ადრინდელია. თუ კავკასიური ტომები ნამდვილად გადასცემდნენ მეტალურგიულ ცოდნას მესოპოტამიაში — ცოდნასთან ერთად სიტყვებიც შეიძლებოდა წასულიყო. **მნიშვნელოვანია ხაზი გავუსვათ, რომ ეს დღემდე რჩება სპეკულაციურ, თუმცა ინტრიგულ, ჰიპოთეზად, რომელიც რეგულარული ფონეტიკური შესაბამისობების სისტემით არ არის დადასტურებული.**</w:t>
      </w:r>
    </w:p>
    <w:p/>
    <w:p>
      <w:r>
        <w:t>────────────────────────────────────────</w:t>
      </w:r>
    </w:p>
    <w:p/>
    <w:p>
      <w:pPr>
        <w:pStyle w:val="Heading2"/>
      </w:pPr>
      <w:r>
        <w:t>პატიოსანი განმარტება და მეინსტრიმული ენათმეცნიერების პოზიცია</w:t>
      </w:r>
    </w:p>
    <w:p/>
    <w:p>
      <w:r>
        <w:t>აქ აუცილებელია მკაცრი განმარტება, რომელიც ასახავს თანამედროვე მეცნიერების კონსენსუსს.</w:t>
      </w:r>
    </w:p>
    <w:p/>
    <w:p>
      <w:r>
        <w:t>მეინსტრიმული შედარებით-ისტორიული ენათმეცნიერება არ აღიარებს ქართველური ენების გენეტიკურ ნათესაობას შუმერულთან. კრიტიკოსები, როგორებიც არიან ი.მ. დიაკონოვი და ს.ა. სტაროსტინი, აღნიშნავდნენ სისტემატური ხმოვანი შესაბამისობებისა და რეკონსტრუირებადი საერთო მორფოლოგიის არარსებობას — ნათესაობის დასამტკიცებლად საფუძვლის</w:t>
      </w:r>
    </w:p>
    <w:p>
      <w:pPr>
        <w:pStyle w:val="Heading1"/>
      </w:pPr>
      <w:r>
        <w:t>თავი 31. პეტროგლიფები და პროტოწარწერა</w:t>
      </w:r>
    </w:p>
    <w:p/>
    <w:p>
      <w:r>
        <w:t>&gt; „პირველი წერა არის ნახატი, რომელმაც დაივიწყა, რომ ის ნახატია და გადაწყვიტა სიტყვა გამხდარიყო.“</w:t>
      </w:r>
    </w:p>
    <w:p/>
    <w:p>
      <w:r>
        <w:t>────────────────────────────────────────</w:t>
      </w:r>
    </w:p>
    <w:p/>
    <w:p>
      <w:r>
        <w:t>ძვ. წ. 3600–3200 წლებში შუმერულ ურუქში რაღაც რევოლუციური მოხდა.</w:t>
      </w:r>
    </w:p>
    <w:p/>
    <w:p>
      <w:r>
        <w:t>ადამიანებმა დაიწყეს ისეთის ხატვა, რასაც ფიქრობდნენ — და არა ის, რასაც ხედავდნენ.</w:t>
      </w:r>
    </w:p>
    <w:p/>
    <w:p>
      <w:r>
        <w:t>ურუქის პირველი ფირფიტები — პიქტოგრამებია: კონკრეტული გამოსახულებები ძროხის, მარცვლეულის ტომარის, ადამიანის. მაგრამ თანდათანობით გამოსახულებები აბსტრაგირდებოდა. ძროხა იქცეოდა ნიშნად, რომელიც აღნიშნავდა არა კონკრეტულ ცხოველს, არამედ ცნებას „შინაური პირუტყვი ზოგადად“. მარცვლეულის ტომარა — ცნებად „მარცვლეული“, „მოსავალი“, „გადასახადი“.</w:t>
      </w:r>
    </w:p>
    <w:p/>
    <w:p>
      <w:r>
        <w:t>რამდენიმე საუკუნეში პიქტოგრამები სოლისებრ წარწერად იქცა. დამწერლობა — გამოგონება, რომელმაც სამყარო შეცვალა.</w:t>
      </w:r>
    </w:p>
    <w:p/>
    <w:p>
      <w:r>
        <w:t>მაგრამ რა მოხდება, თუ ამ პროცესის დასაწყისი მხოლოდ ურუქში არ იყო?</w:t>
      </w:r>
    </w:p>
    <w:p/>
    <w:p>
      <w:r>
        <w:t>────────────────────────────────────────</w:t>
      </w:r>
    </w:p>
    <w:p/>
    <w:p>
      <w:pPr>
        <w:pStyle w:val="Heading2"/>
      </w:pPr>
      <w:r>
        <w:t>მოტივი „მონადირეები ბოძთან“</w:t>
      </w:r>
    </w:p>
    <w:p/>
    <w:p>
      <w:r>
        <w:t>ხვამლის პეტროგლიფებს შორის — უფრო ზუსტად, იმ გამოსახულებებს შორის, რომლებიც დათარიღებულია, როგორც პოტენციურად უფრო ადრეული, ვიდრე შუა საუკუნეების პერიოდი, — მკვლევარები გამოყოფენ მოტივს, რომელსაც მოხერხებულობისთვის „მონადირეები ბოძთან“ ეწოდება.</w:t>
      </w:r>
    </w:p>
    <w:p/>
    <w:p>
      <w:r>
        <w:t>ეს — ანთროპომორფული ფიგურებია, სქემატური (რამდენიმე ხაზი), რომლებიც დგანან ვერტიკალურ ობიექტთან — მარკერთან, ბოძთან, ღერძთან.</w:t>
      </w:r>
    </w:p>
    <w:p/>
    <w:p>
      <w:r>
        <w:t>ეს მოტივი — არ არის უნიკალური ხვამლისთვის. ის გვხვდება მთელი კავკასიის პეტროგლიფურ ხელოვნებაში: თრიალეთში, გობუსტანში (აზერბაიჯანი), სხვა მთიან რაიონებში.</w:t>
      </w:r>
    </w:p>
    <w:p/>
    <w:p>
      <w:r>
        <w:t>მაგრამ ზუსტად ხვამლზე მან განსაკუთრებული მნიშვნელობა შეიძინა — რადგან აქ ის ასტრალურ სიმბოლოებთან, იმ გამოსახულებებთან ერთვის, რომლებიც შეიძლება ცის დაკვირვებასთან იყოს დაკავშირებული.</w:t>
      </w:r>
    </w:p>
    <w:p/>
    <w:p>
      <w:r>
        <w:t>────────────────────────────────────────</w:t>
      </w:r>
    </w:p>
    <w:p/>
    <w:p>
      <w:pPr>
        <w:pStyle w:val="Heading2"/>
      </w:pPr>
      <w:r>
        <w:t>ვერტიკალური მარკერი და მისი მნიშვნელობა</w:t>
      </w:r>
    </w:p>
    <w:p/>
    <w:p>
      <w:r>
        <w:t>ვერტიკალური ობიექტი ადამიანის ფიგურასთან — ეს არის ერთ-ერთი ყველაზე მდგრადი არქეტიპი ადამიანის კულტურაში.</w:t>
      </w:r>
    </w:p>
    <w:p/>
    <w:p>
      <w:r>
        <w:t>შუმერულ ტრადიციაში ვერტიკალური ბოძი — ეს არის სამყაროს ღერძი, „დურ-ან-კი“, „ცისა და მიწის კავშირი“. ნიფურის ცენტრალური სიმბოლო იყო მაღალი ქვის „კურ“ — „მთა“, — საიდანაც მთელი სამყაროს წყობა გამომდინარეობდა.</w:t>
      </w:r>
    </w:p>
    <w:p/>
    <w:p>
      <w:r>
        <w:t>ადრეულ-ურუქულ პიქტოგრამებზე ბოძის/სვეტის ნიშანი — ერთ-ერთი ყველაზე ხშირია. ის აღნიშნავს ადგილს, ცენტრს, ორიენტირს.</w:t>
      </w:r>
    </w:p>
    <w:p/>
    <w:p>
      <w:r>
        <w:t>თუ ხვამლის მონადირეები ბოძთან ასახავდნენ რიტუალურ მოქმედებას ვერტიკალურ მარკერთან, — და თუ ეს რიტუალი ვენერას დაკვირვებასთან იყო დაკავშირებული („აღმოცენება — ჩასვლის“ ღერძი), — მაშინ ჩვენ წინაშეა იმის პროტოტიპი, რასაც შუმერელები შემდგომში დურ-ან-კის კონცეფციაში განასახიერებენ.</w:t>
      </w:r>
    </w:p>
    <w:p/>
    <w:p>
      <w:r>
        <w:t>────────────────────────────────────────</w:t>
      </w:r>
    </w:p>
    <w:p/>
    <w:p>
      <w:pPr>
        <w:pStyle w:val="Heading2"/>
      </w:pPr>
      <w:r>
        <w:t>ბაშფლემის ფირფიტა</w:t>
      </w:r>
    </w:p>
    <w:p/>
    <w:p>
      <w:r>
        <w:t>2021 წელს ბაშფლემის ტბასთან დმანისის რეგიონში (სამხრეთ საქართველო) აღმოჩენილ იქნა ბაზალტის არტეფაქტი ზომით 24 × 20 სანტიმეტრი სამოცი სიმბოლოთი, რომელთაგან ოცდაცხრამეტი უნიკალურია.</w:t>
      </w:r>
    </w:p>
    <w:p/>
    <w:p>
      <w:r>
        <w:t>იგი გამოქვეყნდა 2024 წელს სამეცნიერო ჟურნალში JAHA.</w:t>
      </w:r>
    </w:p>
    <w:p/>
    <w:p>
      <w:r>
        <w:t>ფირფიტის სიმბოლოები აჩვენებენ ნაწილობრივ მსგავსებას ძვ. წ. IV ათასწლეულის პროტოქართველურ დამწერლობასთან, კავკასიურ-ალბანურსა და ქართულ მრგლოვანთან, აგრეთვე — ფინიკიურსა და პროტოსინაურთან.</w:t>
      </w:r>
    </w:p>
    <w:p/>
    <w:p>
      <w:r>
        <w:t>ეს — პირდაპირი მტკიცებულებაა: კავკასიაში არსებობდა სიმბოლოების ჩაწერის დამოუკიდებელი ტრადიცია. არა შუმერიდან ნასესხები. არა მესოპოტამიური ფორმების ასლი. საკუთარი.</w:t>
      </w:r>
    </w:p>
    <w:p/>
    <w:p>
      <w:r>
        <w:t>ბაშფლემის ფირფიტა არ არის გაშიფრული. ჩვენ არ ვიცით, რას ამბობს იგი. მაგრამ მისი თვით არსებობა — უდიდესი არგუმენტი იმის სასარგებლოდ, რომ კავკასია დამოუკიდებელი ცენტრი იყო პროტოწარწერის.</w:t>
      </w:r>
    </w:p>
    <w:p/>
    <w:p>
      <w:r>
        <w:t>────────────────────────────────────────</w:t>
      </w:r>
    </w:p>
    <w:p/>
    <w:p>
      <w:pPr>
        <w:pStyle w:val="Heading2"/>
      </w:pPr>
      <w:r>
        <w:t>პირდაპირი შედარება: რა ემთხვევა</w:t>
      </w:r>
    </w:p>
    <w:p/>
    <w:p>
      <w:r>
        <w:t>თუ შევადარებთ ხვამლის პეტროგლიფების დაფიქსირებულ მოტივებს უბაიდურ პიქტოგრამებს (ძვ. წ. IV ათასწლეული) და ადრეულ ურუქულ სოლისებრ წარწერას, — გარკვეული პარალელები გამოკვეთილია.</w:t>
      </w:r>
    </w:p>
    <w:p/>
    <w:p>
      <w:r>
        <w:t>ვერტიკალური მარკერი — ორივესთან. ადამიანი მარკერთან — ორივესთან. გეომეტრიული ფორმები: წრეები, ხაზები, წერტილები — ორივესთან.</w:t>
      </w:r>
    </w:p>
    <w:p/>
    <w:p>
      <w:r>
        <w:t>მაგრამ აქ მკაცრი შენიშვნაა საჭირო: ეს პარალელები არ გაუვლია სისტემატურ სამეცნიერო იკონოგრაფიულ ანალიზს. ეს — დაკვირვებაა, და არა კვლევა.</w:t>
      </w:r>
    </w:p>
    <w:p/>
    <w:p>
      <w:r>
        <w:t>ასეთი კვლევა — ხვამლის პეტროგლიფების კორპუსის პირდაპირი შედარება უბაიდურ და ურუქულ პიქტოგრამებთან ფორმალური მეთოდების გამოყენებით — არ ჩატარებულა. ის თავის შემსრულებელს ელოდება.</w:t>
      </w:r>
    </w:p>
    <w:p/>
    <w:p>
      <w:r>
        <w:t>────────────────────────────────────────</w:t>
      </w:r>
    </w:p>
    <w:p/>
    <w:p>
      <w:pPr>
        <w:pStyle w:val="Heading2"/>
      </w:pPr>
      <w:r>
        <w:t>გაბუნიას ჰიპოთეზა</w:t>
      </w:r>
    </w:p>
    <w:p/>
    <w:p>
      <w:r>
        <w:t>კავკასიის პროტოწარწერის კონტექსტში ხშირად იხსენიებენ მანანა გაბუნიას სახელი — ქართველი მეცნიერის, რომელიც თრიალეთის პეტროგლიფებს შეისწავლიდა.</w:t>
      </w:r>
    </w:p>
    <w:p/>
    <w:p>
      <w:r>
        <w:t>მნიშვნელოვანი დაზუსტება: მისი ნაშრომები ეხება ზუსტად თრიალეთს და არა ხვამლის პირდაპირ. თრიალეთის პეტროგლიფები — სხვა რეგიონია, სხვა კორპუსი. მაგრამ გაბუნიას მეთოდოლოგია — პროტოწარწერიანი სიმბოლოების ძიება კავკასიურ პეტროგლიფებში — გამოყენებადია ხვამლისთვის, როგორც კითხვა და ჰიპოთეზა.</w:t>
      </w:r>
    </w:p>
    <w:p/>
    <w:p>
      <w:r>
        <w:t>თუ ოდესმე ჩატარდება ხვამლის პეტროგლიფების სისტემატური კვლევა თანამედროვე იკონოგრაფიის სტანდარტებით — ხვამლის შედარება თრიალეთთან, ურუქულ ფირფიტებთან, ბაშფლემის სიმბოლოებთან, — მას შეუძლია პასუხი გასცეს კითხვას, რომელიც დღეს ღია რჩება.</w:t>
      </w:r>
    </w:p>
    <w:p/>
    <w:p>
      <w:r>
        <w:t>────────────────────────────────────────</w:t>
      </w:r>
    </w:p>
    <w:p/>
    <w:p>
      <w:pPr>
        <w:pStyle w:val="Heading2"/>
      </w:pPr>
      <w:r>
        <w:t>რა არ ვიცით</w:t>
      </w:r>
    </w:p>
    <w:p/>
    <w:p>
      <w:r>
        <w:t>ჩვენ არ ვიცით ხვამლის პეტროგლიფების ზუსტ დათარიღებას. დათარიღების გარეშე შეუძლებელია პრიორიტეტის დამტკიცება.</w:t>
      </w:r>
    </w:p>
    <w:p/>
    <w:p>
      <w:r>
        <w:t>ჩვენ არ ვიცით, იყო თუ არა მოტივი „მონადირეები ბოძთან“ კონკრეტული რიტუალური პროგრამა თუ უბრალოდ ნადირობის გამოსახულება.</w:t>
      </w:r>
    </w:p>
    <w:p/>
    <w:p>
      <w:r>
        <w:t>ჩვენ არ ვიცით, არსებობს თუ არა ხვამლზე გამოსახულებები, რომლებიც პირდაპირ შედარებადია ურუქულ ნიშნებთან.</w:t>
      </w:r>
    </w:p>
    <w:p/>
    <w:p>
      <w:r>
        <w:t>ეს — უცოდინრობის პატიოსანი სიაა.</w:t>
      </w:r>
    </w:p>
    <w:p/>
    <w:p>
      <w:r>
        <w:t>მაგრამ უცოდინრობა — ეს არ არის არგუმენტი კვლევის წინააღმდეგ. ეს არის არგუმენტი მის სასარგებლოდ.</w:t>
      </w:r>
    </w:p>
    <w:p/>
    <w:p>
      <w:r>
        <w:t>────────────────────────────────────────</w:t>
      </w:r>
    </w:p>
    <w:p/>
    <w:p>
      <w:r>
        <w:t>*შემდეგი თავი: დურ-ან-კი — „ცისა და მიწის კავშირი“.*</w:t>
      </w:r>
    </w:p>
    <w:p/>
    <w:p>
      <w:r>
        <w:t>────────────────────────────────────────</w:t>
      </w:r>
    </w:p>
    <w:p/>
    <w:p>
      <w:pPr>
        <w:pStyle w:val="Heading1"/>
      </w:pPr>
      <w:r>
        <w:t>თავი 32. დურ-ან-კი — „ცისა და მიწის კავშირი“</w:t>
      </w:r>
    </w:p>
    <w:p/>
    <w:p>
      <w:r>
        <w:t>&gt; „ადამიანი კოშკებს იმიტომ აშენებდა, რომ ამაყი იყო. არამედ იმიტომ, რომ ცა სჭირდებოდა.“</w:t>
      </w:r>
    </w:p>
    <w:p/>
    <w:p>
      <w:r>
        <w:t>────────────────────────────────────────</w:t>
      </w:r>
    </w:p>
    <w:p/>
    <w:p>
      <w:r>
        <w:t>შუმერულ კოსმოლოგიაში იყო ადგილი, რომელსაც განსაკუთრებული მდგომარეობა ეჭირა.</w:t>
      </w:r>
    </w:p>
    <w:p/>
    <w:p>
      <w:r>
        <w:t>ეს იყო ნიფური — არა ყველაზე მდიდარი ქალაქი, არა ყველაზე ძლიერი. მაგრამ — ყველაზე წმინდა. სამყაროს ცენტრი. ადგილი, სადაც ცა და მიწა ეხებიან ერთმანეთს.</w:t>
      </w:r>
    </w:p>
    <w:p/>
    <w:p>
      <w:r>
        <w:t>შუმერელები მას „დურ-ან-კის“ — „ცისა და მიწის შემაერთებელს“ უწოდებდნენ.</w:t>
      </w:r>
    </w:p>
    <w:p/>
    <w:p>
      <w:r>
        <w:t>ეს — არ არის მეტაფორა. შუმერულ რელიგიურ აზროვნებაში ეს იყო სიტყვასიტყვითი გეოგრაფიული წერტილი: ადგილი, რომელშიც სამყაროს ვერტიკალური ღერძი ფიზიკურ რეალობას გაივლიდა.</w:t>
      </w:r>
    </w:p>
    <w:p/>
    <w:p>
      <w:r>
        <w:t>────────────────────────────────────────</w:t>
      </w:r>
    </w:p>
    <w:p/>
    <w:p>
      <w:pPr>
        <w:pStyle w:val="Heading2"/>
      </w:pPr>
      <w:r>
        <w:t>ეკ</w:t>
      </w:r>
    </w:p>
    <w:p>
      <w:r>
        <w:t>«კი-ურ» — ქვედა სამყარო. ენლილი წმინდა მთაში — და მისი ძალაუფლება მოიცავს ყველაფერს, ციდან უფსკრულამდე. ვერტიკალური ღერძი ზემოდან ქვემოდან.</w:t>
      </w:r>
    </w:p>
    <w:p/>
    <w:p>
      <w:r>
        <w:t>ზიქურათი — ხელოვნური მთა ვაკეზე — სწორედ ამ იდეის განსახიერებაა. თუ ბუნებრივი მთები არ არის — ჩვენ თვითონ ავაშენებთ მთას. რათა ცა და მიწა აქ, ჩვენს ქალაქში შეიძლებოდეს დაერთვათ, და არა სადმე მიუწვდომელ მთებში.</w:t>
      </w:r>
    </w:p>
    <w:p/>
    <w:p>
      <w:r>
        <w:t>────────────────────────────────────────</w:t>
      </w:r>
    </w:p>
    <w:p/>
    <w:p>
      <w:pPr>
        <w:pStyle w:val="Heading2"/>
      </w:pPr>
      <w:r>
        <w:t>რა მოხდება, თუ მთა ნამდვილი იყო?</w:t>
      </w:r>
    </w:p>
    <w:p/>
    <w:p>
      <w:r>
        <w:t>აი კითხვა, რომელიც ხვამლს განსაკუთრებულს ხდის.</w:t>
      </w:r>
    </w:p>
    <w:p/>
    <w:p>
      <w:r>
        <w:t>მესოპოტამიაში მთები არ არის. სწორედ ამიტომ აშენებდნენ შუმერები ზიქურათებს.</w:t>
      </w:r>
    </w:p>
    <w:p/>
    <w:p>
      <w:r>
        <w:t>კავკასიაში მთები არის. ნამდვილი, ვერტიკალური, მიუწვდომელი, მღვიმეებით, მიწისქვეშა ტბებით, კირქვის კედლებით, რომლებიც მზეს ირეკლავენ.</w:t>
      </w:r>
    </w:p>
    <w:p/>
    <w:p>
      <w:r>
        <w:t>ხვამლი — ბუნებრივი ეკურია. ეს არის ბუნებრივი დურ-ან-კი. ადგილი, სადაც ცა — ღია პლატო მწვერვალზე — მეზობლობს მიწისქვეშა სამყაროსთან — ვერტიკალურ მღვიმის შახტებთან, რომლებიც სიბნელეში იკარგება.</w:t>
      </w:r>
    </w:p>
    <w:p/>
    <w:p>
      <w:r>
        <w:t>თუ ნეოლითის ქოლხეთის მაცხოვრებლები ხვამლში ხედავდნენ «სვეტს, რომელიც ცასა და მიწას აერთებს» — მათ ამისთვის რეალური, ფიზიკური საფუძველი ჰქონდათ. ზიქურათის აშენება არ იყო საჭირო. მთა უკვე იყო.</w:t>
      </w:r>
    </w:p>
    <w:p/>
    <w:p>
      <w:r>
        <w:t>როდესაც სავაჭრო გზებმა მესოპოტამიაში მიიყვანეს კავკასიელი ოსტატები მათი ლითონითა და მითებით — მათ მთის, როგორც კოსმოსური ღერძის, საკრალური იდეაც შემოიტანეს. ხოლო მესოპოტამიის ვაკეზე ამ იდეის განხორციელება მხოლოდ ერთი გზით იყო შესაძლებელი: აშენება.</w:t>
      </w:r>
    </w:p>
    <w:p/>
    <w:p>
      <w:r>
        <w:t>ზიქურათი — მთისთვის ლტოლვაა.</w:t>
      </w:r>
    </w:p>
    <w:p/>
    <w:p>
      <w:r>
        <w:t>────────────────────────────────────────</w:t>
      </w:r>
    </w:p>
    <w:p/>
    <w:p>
      <w:pPr>
        <w:pStyle w:val="Heading2"/>
      </w:pPr>
      <w:r>
        <w:t>პარალელი ქართულ რელიგიაში: ჯვარი</w:t>
      </w:r>
    </w:p>
    <w:p/>
    <w:p>
      <w:r>
        <w:t>ქართულ მთიანულ ტრადიციაში — განსაკუთრებით ფშავებში — წმინდა ვერტიკალურ სვეტს «ჯვარი» ეწოდება.</w:t>
      </w:r>
    </w:p>
    <w:p/>
    <w:p>
      <w:r>
        <w:t>«ჯვარი» სიტყვასიტყვით ითარგმნება როგორც «ჯვარი» — ეს ქრისტიანიზებული სიტყვაა. მაგრამ კულტი, რომელიც მის უკან დგას, ბევრად უფრო ძველია ვიდრე ქრისტიანობა. ეს არის ვერტიკალური მარკერი, რიტუალური სივრცის ღერძი, წერტილი, სადაც ცა და მიწა კონკრეტული თემისთვის ერთდება.</w:t>
      </w:r>
    </w:p>
    <w:p/>
    <w:p>
      <w:r>
        <w:t>თუ ხვამლის პეტროგლიფებში «მონადირეები სვეტთან» — ეს არის ადამიანები ჯვართან, — მაშინ ჩვენს წინაშე ამ კულტის ვიზუალური დოკუმენტია, რომელიც ღრმა უძველესობაში იკარგება.</w:t>
      </w:r>
    </w:p>
    <w:p/>
    <w:p>
      <w:r>
        <w:t>და ეს კულტი — ფუნქციურად იდენტურია შუმერული დურ-ან-კის.</w:t>
      </w:r>
    </w:p>
    <w:p/>
    <w:p>
      <w:r>
        <w:t>────────────────────────────────────────</w:t>
      </w:r>
    </w:p>
    <w:p/>
    <w:p>
      <w:pPr>
        <w:pStyle w:val="Heading2"/>
      </w:pPr>
      <w:r>
        <w:t>ვერტიკალურობა, როგორც უნივერსალური კოდი</w:t>
      </w:r>
    </w:p>
    <w:p/>
    <w:p>
      <w:r>
        <w:t>ვერტიკალური კოსმოსური ღერძის იდეა — მსოფლიო ხის, მსოფლიო მთის, მსოფლიო სვეტის — ერთ-ერთია იმ რამდენიმე ნამდვილად უნივერსალურ მითოლოგიურ არქეტიპთაგან.</w:t>
      </w:r>
    </w:p>
    <w:p/>
    <w:p>
      <w:r>
        <w:t>ის აკვიატებულია სკანდინავიაში (იგგდრასილი), ინდოეთში (მთა მერუ), ბერძნულ ოლიმპში, შუმერულ ეკურში, ეგვიპტურ ობელისკში — ბენბენის განსახიერებაში.</w:t>
      </w:r>
    </w:p>
    <w:p/>
    <w:p>
      <w:r>
        <w:t>ეს ან ადამიანის უნივერსალური ფსიქოლოგიური მოთხოვნილებაა ვერტიკალური ორიენტაციისთვის სივრცეში. ან — ერთი იდეის ერთიანი კულტურული გავრცელება.</w:t>
      </w:r>
    </w:p>
    <w:p/>
    <w:p>
      <w:r>
        <w:t>ხვამლის გადაცემის ჰიპოთეზისთვის (ხგჰ / ГХТ) ფუნდამენტურად მნიშვნელოვანია სხვა დეტალი: ყოველ ტრადიციაში «სამყაროს ღერძი» განსახიერებულია კონკრეტული ფორმით, რომელიც ასახავს კონკრეტულ ლანდშაფტს. მესოპოტამიისთვის — კოშკი. ეგვიპტისთვის — პირამიდა ან ობელისკი. საბერძნეთისთვის — მთა ჰორიზონტზე. ინდოეთისთვის — შორეული მიუწვდომელი მწვერვალი.</w:t>
      </w:r>
    </w:p>
    <w:p/>
    <w:p>
      <w:r>
        <w:t>კავკასიისთვის — ხვამლი: ნამდვილი მთა, ნამდვილი მღვიმეებით, ნამდვილი გამოსახულებებით კედლებზე.</w:t>
      </w:r>
    </w:p>
    <w:p/>
    <w:p>
      <w:r>
        <w:t>────────────────────────────────────────</w:t>
      </w:r>
    </w:p>
    <w:p/>
    <w:p>
      <w:pPr>
        <w:pStyle w:val="Heading2"/>
      </w:pPr>
      <w:r>
        <w:t>რას ნიშნავს ეს ქრონოლოგიისთვის</w:t>
      </w:r>
    </w:p>
    <w:p/>
    <w:p>
      <w:r>
        <w:t>თუ ხვამლი მართლაც ფუნქციონირებდა როგორც «დურ-ან-კი» ნეოლითის ქოლხეთში — და თუ მთის პეტროგლიფები ამავე პერიოდით თარიღდება, — მაშინ ჩვენს წინაშე არის მტკიცებულება იმისა, რომ კონცეფცია «მსოფლიო მთისა» კავკასიაში არსებობდა შუმერულისაგან ადრე ან მასთან ერთდროულად.</w:t>
      </w:r>
    </w:p>
    <w:p/>
    <w:p>
      <w:r>
        <w:t>ეს არ ნიშნავს, რომ შუმერმა იდეა კავკასიიდან «აიღო». ეს შეიძლება ნიშნავდეს პარალელურ განვითარებას. ან ადრეულ კონტაქტებს სავაჭრო გზებზე.</w:t>
      </w:r>
    </w:p>
    <w:p/>
    <w:p>
      <w:r>
        <w:t>მაგრამ ეს ზუსტად ნიშნავს: სამყაროს ღერძი ხვამლზე იდგა ბევრად ადრე, ვიდრე მესოპოტამიის ვაკეებზე ზიქურათის პირველი აგური ჩაედოთ.</w:t>
      </w:r>
    </w:p>
    <w:p/>
    <w:p>
      <w:r>
        <w:t>────────────────────────────────────────</w:t>
      </w:r>
    </w:p>
    <w:p/>
    <w:p>
      <w:r>
        <w:t>*შემდეგი თავი: ბუნებრივი პროტო-ზიქურათი.*</w:t>
      </w:r>
    </w:p>
    <w:p/>
    <w:p>
      <w:r>
        <w:t>────────────────────────────────────────</w:t>
      </w:r>
    </w:p>
    <w:p/>
    <w:p>
      <w:pPr>
        <w:pStyle w:val="Heading1"/>
      </w:pPr>
      <w:r>
        <w:t>თავი 33. ბუნებრივი პროტო-ზიქურათი</w:t>
      </w:r>
    </w:p>
    <w:p/>
    <w:p>
      <w:r>
        <w:t>&gt; «არქიტექტურა — ეს არის ბუნება, რომელიც ადამიანმა გადააფიქრა. ზოგჯერ ბუნება არქიტექტორზე უფრო სწრაფად მუშაობს.»</w:t>
      </w:r>
    </w:p>
    <w:p/>
    <w:p>
      <w:r>
        <w:t>────────────────────────────────────────</w:t>
      </w:r>
    </w:p>
    <w:p/>
    <w:p>
      <w:r>
        <w:t>ურის ზიქურათის წინ მდგომს — იმავეს, რომელიც მესოპოტამიის ვაკეზე ოცდაათი მეტრის სიმაღლეზე ადგა, მისი სამი ტერასითა და სალოცავით მწვერვალზე, — ძნელია კითხვა არ დაუსვა: საიდან გაჩნდა ეს იდეა?</w:t>
      </w:r>
    </w:p>
    <w:p/>
    <w:p>
      <w:r>
        <w:t>მესოპოტამია — ბრტყელია, როგორც მაგიდა. ჰორიზონტი ერთი ბორცვის გარეშე. აქ მცხოვრებმა ადამიანებმა არასოდეს ნახეს არაფერი, რაც ვერტიკალურად ცას შეეწეოდა. გარდა ხეებისა — მაგრამ ხეებს არ აშენებენ.</w:t>
      </w:r>
    </w:p>
    <w:p/>
    <w:p>
      <w:r>
        <w:t>ზიქურათი წარმოიშვა როგორც მოგონება. ან როგორც ოცნება. როგორც წმინდა მთის ხატი, რომელიც აქ არ არის, — მაგრამ რომელიც სადმე არსებობს.</w:t>
      </w:r>
    </w:p>
    <w:p/>
    <w:p>
      <w:r>
        <w:t>────────────────────────────────────────</w:t>
      </w:r>
    </w:p>
    <w:p/>
    <w:p>
      <w:pPr>
        <w:pStyle w:val="Heading2"/>
      </w:pPr>
      <w:r>
        <w:t>ფორმა, როგორც არგუმენტი</w:t>
      </w:r>
    </w:p>
    <w:p/>
    <w:p>
      <w:r>
        <w:t>შევადაროთ ორი კონსტრუქცია.</w:t>
      </w:r>
    </w:p>
    <w:p/>
    <w:p>
      <w:r>
        <w:t>ზიქურათი: საფეხურებიანი პირამიდა ბრტყელი მწვერვალით, რომელზეც სალოცავი მდებარეობს. წვდომა გარედან სპეციალური კიბით ან რამპით. ძირი — ფართო, მწვერვალი — ვიწრო.</w:t>
      </w:r>
    </w:p>
    <w:p/>
    <w:p>
      <w:r>
        <w:t>ხვამლი: ორმაგი კუესტა ბრტყელი მწვერვალით. ვერტიკალური ფლატეები ყველა მხრიდან. წვდომა მხოლოდ ერთი სპეციფიკური მარშრუტით, რომელიც უნარ-ჩვევებს მოითხოვს. ძირი — ფართო, მწვერვალი — პლატო.</w:t>
      </w:r>
    </w:p>
    <w:p/>
    <w:p>
      <w:r>
        <w:t>არა იდენტური. მაგრამ — სტრუქტურულად პარალელური.</w:t>
      </w:r>
    </w:p>
    <w:p/>
    <w:p>
      <w:r>
        <w:t>ორივე კონსტრუქცია ქმნის ერთ სივრცეს: მიუწვდომელ მწვერვალს ჰორიზონტალური პლატოთი, სადაც ცა ყველა მხრიდან ჩანს. ორივე ახორციელებს ერთ იდეას: საკრალური სიმაღლე, მიღწევადი არა ყველასთვის, არამედ მხოლოდ რჩეულებისთვის ან უნარიანთათვის.</w:t>
      </w:r>
    </w:p>
    <w:p/>
    <w:p>
      <w:r>
        <w:t>────────────────────────────────────────</w:t>
      </w:r>
    </w:p>
    <w:p/>
    <w:p>
      <w:pPr>
        <w:pStyle w:val="Heading2"/>
      </w:pPr>
      <w:r>
        <w:t>გეოლოგია, როგორც თეოლოგია</w:t>
      </w:r>
    </w:p>
    <w:p/>
    <w:p>
      <w:r>
        <w:t>ხვამლში არაფერია ხელოვნური მის ფორმაში. ეს არის კირქვა, რომელიც ორასი მილიონი წლის განმავლობაში ტექტონიკური წნევის ქვეშ ჩამოყალიბდა. ეს არის ეროზია, რომელმაც ათასწლეულების განმავლობაში მუშაობდა მაგარ კირქვასთან განსხვავებულად, ვიდრე რბილ ქანებთან.</w:t>
      </w:r>
    </w:p>
    <w:p/>
    <w:p>
      <w:r>
        <w:t>შედეგი: ორმაგი კუესტა. საფეხურებიანი მთის ბუნებრივი არქიტექტურა ბრტყელი მწვერვალით.</w:t>
      </w:r>
    </w:p>
    <w:p/>
    <w:p>
      <w:r>
        <w:t>ბრინჯაოს ხანის ადამიანისთვის, რომელიც ხვამლს ქვემოდან უყურებდა, — ეს გეოლოგია არ იყო. ეს იყო განზრახვა. ღმერთმა მთა ზუსტად ასეთი შექმნა, რადგან ასეთი უნდა ყოფილიყო: მწვერვალით რიტუალისთვის, მიუწვდომელი კედლებით დაცვისთვის, მღვიმეებით საიდუმლოების შესანახად.</w:t>
      </w:r>
    </w:p>
    <w:p/>
    <w:p>
      <w:r>
        <w:t>როდეს</w:t>
      </w:r>
    </w:p>
    <w:p>
      <w:r>
        <w:t>„მთის, როგორც წმინდა ადგილის“ იდეასა და პირველი ზიქურათის კონსტრუქციას შორის, როგორც ჩანს, რამდენიმე საუკუნის და რამდენიმე ათასი კილომეტრის მანძილი იდგა.</w:t>
      </w:r>
    </w:p>
    <w:p/>
    <w:p>
      <w:r>
        <w:t>ეს საკმარისად დიდია, რომ იდეა გარდაქმნილიყო. საკმარისად მცირეა, რომ ამოსაცნობი დარჩენილიყო.</w:t>
      </w:r>
    </w:p>
    <w:p/>
    <w:p>
      <w:r>
        <w:t>ბრინჯაოს ხანის სავაჭრო გზები — სპილენძი კოლხეთიდან მესოპოტამიაში — ზუსტად ასეთ არხს ქმნიდნენ. არა „ქართველებმა ააგეს პირველი ზიქურათი“. არამედ — „მთის, როგორც მსოფლიო ცენტრის, იდეა სამოგზაუროდა სავაჭრო მარშრუტებთან ერთად და განხორციელდა არქიტექტურაში იქ, სადაც ნამდვილი მთები არ იყო“.</w:t>
      </w:r>
    </w:p>
    <w:p/>
    <w:p>
      <w:r>
        <w:t>────────────────────────────────────────</w:t>
      </w:r>
    </w:p>
    <w:p/>
    <w:p>
      <w:pPr>
        <w:pStyle w:val="Heading2"/>
      </w:pPr>
      <w:r>
        <w:t>რა რჩება ჰიპოთეზად</w:t>
      </w:r>
    </w:p>
    <w:p/>
    <w:p>
      <w:r>
        <w:t>პირდაპირი „არქიტექტურული კვალი“ — მტკიცებულება იმისა, რომ შუმერული არქიტექტორები იცნობდნენ ხვამლის ან მისი სახეს — დღესდღეობით არ არსებობს.</w:t>
      </w:r>
    </w:p>
    <w:p/>
    <w:p>
      <w:r>
        <w:t>ეს — აღიარებაა. პატიოსანი.</w:t>
      </w:r>
    </w:p>
    <w:p/>
    <w:p>
      <w:r>
        <w:t>მაგრამ მტკიცებულების არარსებობა არ არის არარსებობის მტკიცებულება. სავაჭრო მარშრუტები, რომლებითაც სპილენძი მოძრაობდა, არსებობდა. ადამიანები მათზე დადიოდნენ. იდეები მათთან ერთად მოგზაურობდა.</w:t>
      </w:r>
    </w:p>
    <w:p/>
    <w:p>
      <w:r>
        <w:t>ზიქურათი — ეს არის მთისთვის ნოსტალგია, აგურში გადაკეთებული.</w:t>
      </w:r>
    </w:p>
    <w:p/>
    <w:p>
      <w:r>
        <w:t>ხვამლი — ეს არის მთა, რომლის აშენებაც არ იყო საჭირო.</w:t>
      </w:r>
    </w:p>
    <w:p/>
    <w:p>
      <w:r>
        <w:t>────────────────────────────────────────</w:t>
      </w:r>
    </w:p>
    <w:p/>
    <w:p>
      <w:r>
        <w:t>*შემდეგი თავი: ვენერას გზა — ქანაანური ვექტორი.*</w:t>
      </w:r>
    </w:p>
    <w:p/>
    <w:p>
      <w:r>
        <w:t>────────────────────────────────────────</w:t>
      </w:r>
    </w:p>
    <w:p/>
    <w:p>
      <w:pPr>
        <w:pStyle w:val="Heading1"/>
      </w:pPr>
      <w:r>
        <w:t>თავი 34. ვენერას გზა</w:t>
      </w:r>
    </w:p>
    <w:p/>
    <w:p>
      <w:r>
        <w:t>&gt; „ის ჩნდება პირველი საღამოს ცაზე და უკანასკნელი — დილით. ყოველ ჯერზე — სხვა. ყოველ ჯერზე — იგივე.“</w:t>
      </w:r>
    </w:p>
    <w:p/>
    <w:p>
      <w:r>
        <w:t>────────────────────────────────────────</w:t>
      </w:r>
    </w:p>
    <w:p/>
    <w:p>
      <w:r>
        <w:t>არსებობს ერთი პლანეტა, რომელიც ჩანს და ჩასვლისას, და ამოსვლისას. ერთადერთი — თუ არ ჩავთვლით მთვარეს — ციური მოხეტიალე, რომელიც გადადის ჰორიზონტის ერთი მხრიდან მეორეზე.</w:t>
      </w:r>
    </w:p>
    <w:p/>
    <w:p>
      <w:r>
        <w:t>ბერძნები მას ორი სახელით უწოდებდნენ: ჰესპეროსი (საღამოს) და ფოსფოროსი (დილის). დიდი ხნის განმავლობაში თვლიდნენ, რომ ეს სხვადასხვა ვარსკვლავები იყო. პითაგორა, გადმოცემის მიხედვით, პირველმა გაიგო — ეს ერთია.</w:t>
      </w:r>
    </w:p>
    <w:p/>
    <w:p>
      <w:r>
        <w:t>ახლო აღმოსავლეთში მას უფრო ადრე გაიგეს. და ამ გაგებიდან მთელი რელიგია გამოიღეს.</w:t>
      </w:r>
    </w:p>
    <w:p/>
    <w:p>
      <w:r>
        <w:t>────────────────────────────────────────</w:t>
      </w:r>
    </w:p>
    <w:p/>
    <w:p>
      <w:pPr>
        <w:pStyle w:val="Heading2"/>
      </w:pPr>
      <w:r>
        <w:t>ინანა — ორმაგი ცის ქალღმერთი</w:t>
      </w:r>
    </w:p>
    <w:p/>
    <w:p>
      <w:r>
        <w:t>შუმერულ რელიგიურ ტრადიციაში ვენერა ინანას ქალღმერთი იყო წერილობითობის გაჩენამდე დიდი ხნით ადრე. მისი სიმბოლო — რვაქიმიანი ვარსკვლავი — გვხვდება ძვ.წ. IV ათასწლეულის ბეჭდებზე.</w:t>
      </w:r>
    </w:p>
    <w:p/>
    <w:p>
      <w:r>
        <w:t>ინანა ორმაგი იყო, როგორც თავად პლანეტა. დილის ინანა — ომის ქალღმერთი. საღამოს — სიყვარულის ქალღმერთი. ერთი და იგივე ძალა, სხვადასხვა მიმართულებით მიბრუნებული.</w:t>
      </w:r>
    </w:p>
    <w:p/>
    <w:p>
      <w:r>
        <w:t>მის შესახებ მთავარი მითი — ჩასვლა ქვესკნელში. ინანა ჩადის ქვევით, გადის შვიდ ჭიშკარს, ყოველ ჯერზე კარგავს ძალაუფლების ერთ ატრიბუტს. იღუპება ქვევით. ბრუნდება.</w:t>
      </w:r>
    </w:p>
    <w:p/>
    <w:p>
      <w:r>
        <w:t>ეს — მითია ვენერაზე, რომელიც ქრება ციდან რამდენიმე დღით (მზესთან ქვედა შეერთებისას) და კვლავ ჩნდება. სიკვდილისა და აღდგომის მითი, დაშიფრული პლანეტის მოძრაობაში.</w:t>
      </w:r>
    </w:p>
    <w:p/>
    <w:p>
      <w:r>
        <w:t>────────────────────────────────────────</w:t>
      </w:r>
    </w:p>
    <w:p/>
    <w:p>
      <w:pPr>
        <w:pStyle w:val="Heading2"/>
      </w:pPr>
      <w:r>
        <w:t>„ხომლის ვარსკვლავი“</w:t>
      </w:r>
    </w:p>
    <w:p/>
    <w:p>
      <w:r>
        <w:t>ახლა — უკან ხვამლისკენ.</w:t>
      </w:r>
    </w:p>
    <w:p/>
    <w:p>
      <w:r>
        <w:t>წარმოშობითი ვახუშტი ბაგრატიონმა XVIII საუკუნეში დააფიქსირა: ხომლის მთა აიგივება პლანეტა ვენერასთან.</w:t>
      </w:r>
    </w:p>
    <w:p/>
    <w:p>
      <w:r>
        <w:t>ეს არ არის პოეტური შედარება. ქართულ ტრადიციაში მთას და ვარსკვლავს ერთი სახელი, ერთი ფუნქცია, ერთი კულტი აქვთ.</w:t>
      </w:r>
    </w:p>
    <w:p/>
    <w:p>
      <w:r>
        <w:t>ხვამლის მწვერვალიდან შესაძლებელია ვენერის ამოსვლის დაკვირვება იდეალური სიზუსტით: ბრტყელი პლატო ღიაა ჰორიზონტისკენ ყველა მხრიდან. გარღვეულ დღეს ან საღამოს დილის ან საღამოს ვარსკვლავი აქედან ისე ნათლად ჩანს, რომ შესაძლებელია მისი გამოჩენისა და გაქრობის ზუსტი წერტილების აღნიშვნა.</w:t>
      </w:r>
    </w:p>
    <w:p/>
    <w:p>
      <w:r>
        <w:t>ვენერას სინოდიური ციკლი — 584 დღე. ვენერას რვა ციკლი = მზის ხუთი წელი. ეს — მნიშვნელოვანი ასტრონომიული პროპორციაა, რომლის გამოთვლაც შუმერულ ასტრონომებს შეეძლოთ. ასეთი გამოთვლისთვის საჭიროა მრავალწლიანი სისტემატური დაკვირვებები ფიქსირებული წერტილიდან.</w:t>
      </w:r>
    </w:p>
    <w:p/>
    <w:p>
      <w:r>
        <w:t>ხვამლი იყო ასეთი წერტილი.</w:t>
      </w:r>
    </w:p>
    <w:p/>
    <w:p>
      <w:r>
        <w:t>────────────────────────────────────────</w:t>
      </w:r>
    </w:p>
    <w:p/>
    <w:p>
      <w:pPr>
        <w:pStyle w:val="Heading2"/>
      </w:pPr>
      <w:r>
        <w:t>გოგინაშვილის კვლევა</w:t>
      </w:r>
    </w:p>
    <w:p/>
    <w:p>
      <w:r>
        <w:t>ქართველმა მკვლევარმა გოგინაშვილმა შეისწავლა ხვამლის პლატოზე არსებული ბუნებრივი და ხელოვნური ობიექტების ორიენტაცია ჰორიზონტთან მიმართებაში.</w:t>
      </w:r>
    </w:p>
    <w:p/>
    <w:p>
      <w:r>
        <w:t>მისი მონაცემებით, მთელი რიგი კლდის გამონაზარდებისა და ნიშების ორიენტაცია ისეთია, რომ მათი გამოყენება ასტრონომიულ მარკერებად — ვენერის ამოსვლებისა და ჩასვლების გარკვეულ ციკლურ წერტილებში თვალყურის დევნებისთვის — სავსებით შესაძლებელი იქნებოდა.</w:t>
      </w:r>
    </w:p>
    <w:p/>
    <w:p>
      <w:r>
        <w:t>ეს — არ არის სენსაციური აღმოჩენა. ეს ფრთხილი პროფესიონალური დაკვირვებაა.</w:t>
      </w:r>
    </w:p>
    <w:p/>
    <w:p>
      <w:r>
        <w:t>მაგრამ თუ ის მართალია, — მაშინ ხვამლი არა მხოლოდ „აიგივებოდა“ ვენერასთან მითოლოგიური გაგებით. ის გამოიყენებოდა როგორც ინსტრუმენტი პლანეტის დასაკვირვებლად.</w:t>
      </w:r>
    </w:p>
    <w:p/>
    <w:p>
      <w:r>
        <w:t>────────────────────────────────────────</w:t>
      </w:r>
    </w:p>
    <w:p/>
    <w:p>
      <w:pPr>
        <w:pStyle w:val="Heading2"/>
      </w:pPr>
      <w:r>
        <w:t>„ხომლის ვარსკვლავიდან“ ინანამდე</w:t>
      </w:r>
    </w:p>
    <w:p/>
    <w:p>
      <w:r>
        <w:t>დავუშვათ შემდეგი თანმიმდევრობა.</w:t>
      </w:r>
    </w:p>
    <w:p/>
    <w:p>
      <w:r>
        <w:t>კოლხეთში — მესოპოტამიასთან კონტაქტამდე დიდი ხნით ადრე — არსებობდა დილის ვარსკვლავის კულტი. მისი ცენტრი იყო ხომლის მთა: ადგილი, საიდანაც აკვირდებოდნენ ვენერას, საიდანაც თვალყურს ადევნებდნენ მის ციკლებს, სადაც ასრულებდნენ რიტუალებს მისი გამოჩენისა და გაქრობის დღეებში.</w:t>
      </w:r>
    </w:p>
    <w:p/>
    <w:p>
      <w:r>
        <w:t>კოლხეთიდან ვაჭრები — ლითონისა და ოსტატობის მატარებლები — მოდიოდნენ მესოპოტამიაში. მათთან ერთად მოდიოდნენ მათი ღმერთებიც, და მათი ასტრონომიული ცოდნაც, და მათი რელიგიური კონცეფციებიც.</w:t>
      </w:r>
    </w:p>
    <w:p/>
    <w:p>
      <w:r>
        <w:t>მესოპოტამიაში ასტრალურმა დილის ვარსკვლავის კულტმა ადგილობრივი განსახიერება ჰპოვა — ინანა. ორმაგი, როგორც თავად პლანეტა. დამცემი და დამბრუნებელი, როგორც ასტრონომიული ციკლი.</w:t>
      </w:r>
    </w:p>
    <w:p/>
    <w:p>
      <w:r>
        <w:t>მესოპოტამიიდან კულტი გავრცელდა დასავლეთისკენ — ბაბილონში (იშთარი), ქანაანში (აშტორეთი).</w:t>
      </w:r>
    </w:p>
    <w:p/>
    <w:p>
      <w:r>
        <w:t>ეს — ერთ-ერთი შესაძლო მარშრუტია. ერთ-ერთი ვექტორი.</w:t>
      </w:r>
    </w:p>
    <w:p/>
    <w:p>
      <w:r>
        <w:t>────────────────────────────────────────</w:t>
      </w:r>
    </w:p>
    <w:p/>
    <w:p>
      <w:pPr>
        <w:pStyle w:val="Heading2"/>
      </w:pPr>
      <w:r>
        <w:t>ჰელელი, შახარის ძე</w:t>
      </w:r>
    </w:p>
    <w:p/>
    <w:p>
      <w:r>
        <w:t>ებრაულ წინასწარმეტყველებაში იესაიას (ეს. 14:12) არის გამოცანადი ფრაზა: „როგორ დაეცი ციდან, ჰელელი, შახარის ძევ!“</w:t>
      </w:r>
    </w:p>
    <w:p/>
    <w:p>
      <w:r>
        <w:t>„ჰელელი“ ებრაულად ნიშნავს „მბრწყინავს“, „ბრწყინავს“. „შახარი“ — „განთიადი“, „ცისკარი“.</w:t>
      </w:r>
    </w:p>
    <w:p/>
    <w:p>
      <w:r>
        <w:t>„ჰელელი, შახარის ძე“ — „მბრწყინავი, ცისკრის ძე“ — ეს აშკარა მითითებაა დილის ვარსკვლავზე, ვენერაზე, რომელიც განთიადამდე ჩნდება.</w:t>
      </w:r>
    </w:p>
    <w:p/>
    <w:p>
      <w:r>
        <w:t>ლათინურ ტრადიციაში ეს სიტყვა ითარგმნა როგორც „ლუციფერი“ — „სინათლის მატარებელი“.</w:t>
      </w:r>
    </w:p>
    <w:p/>
    <w:p>
      <w:r>
        <w:t>ხოლო ქართულ ენაში ფუძე „ხვამ-“, ორბელიანის მიხედვით, ნიშნავს „სინათლეს“, „ბრწყინვას“, „მაღაროს“.</w:t>
      </w:r>
    </w:p>
    <w:p/>
    <w:p>
      <w:r>
        <w:t>ეს — ლინგვისტური პარალელია, არაუმეტეს. არა მტკიცებულება. სემანტიკური მსგავსება შემთხვევითი შეიძლება იყოს. მაგრამ ის ინტრიგებს: „მბრწყინავი“ როგორც დილის ვარსკვლავის სახელი და „ხვამ-“ როგორც მთის სახელი, რომელიც აიგივება ვენერასთან.</w:t>
      </w:r>
    </w:p>
    <w:p/>
    <w:p>
      <w:r>
        <w:t>იყო თუ არა მათ შორის ოდესმე კავშირი? არ ვიცით.</w:t>
      </w:r>
    </w:p>
    <w:p/>
    <w:p>
      <w:r>
        <w:t>────────────────────────────────────────</w:t>
      </w:r>
    </w:p>
    <w:p/>
    <w:p>
      <w:pPr>
        <w:pStyle w:val="Heading2"/>
      </w:pPr>
      <w:r>
        <w:t>კულტის მარშრუტი</w:t>
      </w:r>
    </w:p>
    <w:p/>
    <w:p>
      <w:r>
        <w:t>რუკაზე ეს ასე გამოიყურება.</w:t>
      </w:r>
    </w:p>
    <w:p/>
    <w:p>
      <w:r>
        <w:t>ხომლი/ხვამლი კოლხეთში — „დილის ვარსკვლავი მთის ზემოთ“.</w:t>
      </w:r>
    </w:p>
    <w:p>
      <w:r>
        <w:t>ინანა ნიფურში — „ვენერას ქალღმერთი წმინდა მთაზე“ (ისტარი დგას მთაზე ცილინდრულ ბეჭდებზე; ისტარი ზაგროსის ბათირის მთაზე).</w:t>
      </w:r>
    </w:p>
    <w:p/>
    <w:p>
      <w:r>
        <w:t>ასტარტა ლევანტში — „მთისა და ცისკრის ვარსკვლავის ქალღმერთი“.</w:t>
      </w:r>
    </w:p>
    <w:p/>
    <w:p>
      <w:r>
        <w:t>თითოეული მათგანი ერთი და იგივე იდეის განსახიერებაა ერთსა და იმავე ლანდშაფტურ გამოსახულებაში: ქალღმერთი მთაზე, ცისკრის ვარსკვლავი ჰორიზონტზე.</w:t>
      </w:r>
    </w:p>
    <w:p/>
    <w:p>
      <w:r>
        <w:t>ვენერას გზა — ეს მხოლოდ ასტრონომია არ არის. ეს — რელიგიური იდეის ისტორიაა, რომელიც ვაჭრებთან და ოსტატებთან ერთად მოგზაურობდა კავკასიიდან სამხრეთით და დასავლეთით.</w:t>
      </w:r>
    </w:p>
    <w:p/>
    <w:p>
      <w:r>
        <w:t>────────────────────────────────────────</w:t>
      </w:r>
    </w:p>
    <w:p/>
    <w:p>
      <w:r>
        <w:t>*შემდეგი თავი: ფუძე „ხვამ-“ სემიტურ ენებში.*</w:t>
      </w:r>
    </w:p>
    <w:p/>
    <w:p>
      <w:r>
        <w:t>────────────────────────────────────────</w:t>
      </w:r>
    </w:p>
    <w:p/>
    <w:p>
      <w:pPr>
        <w:pStyle w:val="Heading1"/>
      </w:pPr>
      <w:r>
        <w:t>თავი 35. ფუძე „ხვამ-“ სემიტურ ენებში</w:t>
      </w:r>
    </w:p>
    <w:p/>
    <w:p>
      <w:r>
        <w:t>&gt; „ენები ვაკუუმში არ იბადებიან. ისინი ხვდებიან ერთმანეთს — სავაჭრო გზებზე, წყლის საჯდომებთან, მომთაბარეთა ბანაკებში.“</w:t>
      </w:r>
    </w:p>
    <w:p/>
    <w:p>
      <w:r>
        <w:t>────────────────────────────────────────</w:t>
      </w:r>
    </w:p>
    <w:p/>
    <w:p>
      <w:r>
        <w:t>ეს — წიგნის ყველაზე ფრთხილად დაწერილი თავი.</w:t>
      </w:r>
    </w:p>
    <w:p/>
    <w:p>
      <w:r>
        <w:t>აქ ჩვენ შევდივართ იმ ტერიტორიაზე, სადაც ლინგვისტური პარალელები ინტრიგულობას იწვევს, მაგრამ არ ამტკიცებს. სადაც სემანტიკური დამთხვევები რეალურია, მაგრამ შეიძლება შემთხვევითი იყოს. სადაც ჰიპოთეზა გამოყოფილია პატიოსნად: როგორც ჰიპოთეზა, რომელიც პროფესიონალური ვერიფიკაციის საჭიროებას წარმოშობს.</w:t>
      </w:r>
    </w:p>
    <w:p/>
    <w:p>
      <w:r>
        <w:t>დავიწყოთ.</w:t>
      </w:r>
    </w:p>
    <w:p/>
    <w:p>
      <w:r>
        <w:t>────────────────────────────────────────</w:t>
      </w:r>
    </w:p>
    <w:p/>
    <w:p>
      <w:pPr>
        <w:pStyle w:val="Heading2"/>
      </w:pPr>
      <w:r>
        <w:t>რა არის „ხვამ-“: დადგენილი ფაქტი</w:t>
      </w:r>
    </w:p>
    <w:p/>
    <w:p>
      <w:r>
        <w:t>გავიხსენოთ დადგენილი ფაქტი: ფუძე **ხვამ-** დაფიქსირებულია სულხან-საბა ორბელიანის ლექსიკონში (XVII–XVIII სს.) მნიშვნელობებით, რომლებიც დაკავშირებულია სინათლესთან, ბრწყინვალებასთან, ბზუასთან, როგორც მაჩვენებელთან — მაიაკთან.</w:t>
      </w:r>
    </w:p>
    <w:p/>
    <w:p>
      <w:r>
        <w:t>ეს მხოლოდ „სინათლე“ არ არის. ეს — „სინათლე, რომელიც ორიენტირებას იძლევა“. „სინათლე, რომლისკენაც მიდიან“. „სინათლე, რომელიც შორიდან ჩანს“.</w:t>
      </w:r>
    </w:p>
    <w:p/>
    <w:p>
      <w:r>
        <w:t>ხვამლის თეთრი კირქვის კედლები აისახავს მზის სხივებს ისე, რომ მთა ათობით კილომეტრის მანძილიდან ჩანს. ის სიტყვასიტყვით ბრწყინავს. მისი სახელი — მისი თვისებაა. **ეს არის ავტორის ინტერპრეტაცია** ტოპონიმისა და მისი ფიზიკური თვისების კავშირის.</w:t>
      </w:r>
    </w:p>
    <w:p/>
    <w:p>
      <w:r>
        <w:t>────────────────────────────────────────</w:t>
      </w:r>
    </w:p>
    <w:p/>
    <w:p>
      <w:pPr>
        <w:pStyle w:val="Heading2"/>
      </w:pPr>
      <w:r>
        <w:t>სემიტური პარალელები: რა გვაქვს (დადგენილი ფაქტები)</w:t>
      </w:r>
    </w:p>
    <w:p/>
    <w:p>
      <w:r>
        <w:t>სემიტურ ენებში არსებობს რამდენიმე სიტყვა, რომელიც დაკავშირებულია სინათლესთან და ცისკრის ვარსკვლავთან. **ეს ლინგვისტური ფაქტია.**</w:t>
      </w:r>
    </w:p>
    <w:p/>
    <w:p>
      <w:r>
        <w:t>*   ებრაული **הֵילֵל** (ჰელელი) ესაიას 14:12-ში — „ბრწყინვალე“, „მბზინვარე“. გამოიყენება ცისკრის ვარსკვლავის მიმართ. ფუძე **הלל** (halal) — „ბრწყინვალება“, „სინათლის გაცემა“.</w:t>
      </w:r>
    </w:p>
    <w:p>
      <w:r>
        <w:t>*   არამეული **Hêlêl** — „ბრწყინვალება“, „სინათლისებრი“. იგივე ფუძის წარმოებული.</w:t>
      </w:r>
    </w:p>
    <w:p>
      <w:r>
        <w:t>*   არაბული **hilāl** — „მთვარის ნახევარმთვარე“, „სამაგრი“. იგივე ფუძე. დაკავშირებულია სინათლესთან, მთვარის პირველ გამოჩენასთან ცაზე.</w:t>
      </w:r>
    </w:p>
    <w:p/>
    <w:p>
      <w:r>
        <w:t>სამივე სიტყვა — ერთი საერთოსემიტური ფუძის **hll**-ისგან, რომელიც ნიშნავს „სინათლის გაცემას“, „ბრწყინვალებას“, „იყოს ხილული, როგორც სინათლის წყარო“.</w:t>
      </w:r>
    </w:p>
    <w:p/>
    <w:p>
      <w:r>
        <w:t>────────────────────────────────────────</w:t>
      </w:r>
    </w:p>
    <w:p/>
    <w:p>
      <w:pPr>
        <w:pStyle w:val="Heading2"/>
      </w:pPr>
      <w:r>
        <w:t>სემანტიკური ველი: დამთხვევა და ინტერპრეტაცია</w:t>
      </w:r>
    </w:p>
    <w:p/>
    <w:p>
      <w:r>
        <w:t>ახლა შევადაროთ. **აქ იწყება ჰიპოთეზების სფერო.**</w:t>
      </w:r>
    </w:p>
    <w:p/>
    <w:p>
      <w:r>
        <w:t>„ხვამ-“: სინათლე, ბრწყინვალება, მაიაკი. მთა, რომელიც ანათებს. მთა, რომლითაც ორიენტირდებიან.</w:t>
      </w:r>
    </w:p>
    <w:p>
      <w:r>
        <w:t>„ჰელელი“: მბზინვარე. ცისკრის ვარსკვლავი. ის, ვინც პირველი ჩნდება და რომლითაც დროში ორიენტირდებიან.</w:t>
      </w:r>
    </w:p>
    <w:p/>
    <w:p>
      <w:r>
        <w:t>სემანტიკური ველი — „ორიენტირების მომცემი სინათლე“, „სინათლე-მაიაკი“ — ემთხვევა.</w:t>
      </w:r>
    </w:p>
    <w:p/>
    <w:p>
      <w:r>
        <w:t>და ორივე გამოიყენება ობიექტებზე, რომლებიც ვენერასთან არის იდენტიფიცირებული: ხვამლი — „ხომლის ვარსკვლავი“ ვახუშტის მიხედვით (წყაროს ავტორული ინტერპრეტაცია), ჰელელი — ცისკრის ვარსკვლავის პირდაპირი აღნიშვნა ესაიასთან (ბიბლიური ფაქტი).</w:t>
      </w:r>
    </w:p>
    <w:p/>
    <w:p>
      <w:r>
        <w:t>**ავტორის ჰიპოთეზა შედგება იმაში, რომ** ეს დამთხვევა შემთხვევითი არ არის, არამედ მიუთითებს კულტურულ ან კონცეპტუალურ კავშირზე.</w:t>
      </w:r>
    </w:p>
    <w:p/>
    <w:p>
      <w:r>
        <w:t>────────────────────────────────────────</w:t>
      </w:r>
    </w:p>
    <w:p/>
    <w:p>
      <w:pPr>
        <w:pStyle w:val="Heading2"/>
      </w:pPr>
      <w:r>
        <w:t>რას შეიძლება ეს ნიშნავდეს: სამი ჰიპოთეტური სცენარი</w:t>
      </w:r>
    </w:p>
    <w:p/>
    <w:p>
      <w:r>
        <w:t>**პირველი ვარიანტი: შემთხვევითი დამთხვევა.** ქართული „ხვამ-“ და სემიტური „hll“ — სრულიად დამოუკიდებელი ფუძეებია, რომლებიც უბრალოდ შემთხვევით ნიშნავს მსგავს რამეს. ეს ხდება ლინგვისტიკაში, განსაკუთრებით მოკლე ფუძეებთან, რომლებიც ძირითად მოვლენებს აღნიშნავენ (სინათლე, მოძრაობა). **ეს არის დადგენილი ლინგვისტური პრინციპი — უნივერსალობა: ერთნაირი სიმბოლოები და ცნებები სხვადასხვა ხალხებში შეიძლება დამოუკიდებლად გაჩნდეს.**</w:t>
      </w:r>
    </w:p>
    <w:p/>
    <w:p>
      <w:r>
        <w:t>**მეორე ვარიანტი: კულტურული კონტაქტი.** სიტყვა ან, რაც უფრო სავარაუდოა, ცნება-გამოსახულება მოგზაურობდა სავაჭრო მარშრუტებთან ერთად. შესაძლოა, ანატოლიის მეშვეობით — რომელიც შუამავალი იყო კავკასიასა და ლევანტს შორის. „ბრწყინვალე მთა“, როგორც გამოსახულება — ან თავად ხვამლი, როგორც სახელწოდება — შეიძლება გავლენა მოახდინა სემიტურ „მბზინვარეზე“, როგორც ცისკრის ვარსკვლავის სახელზე. ან პირიქით.</w:t>
      </w:r>
    </w:p>
    <w:p/>
    <w:p>
      <w:r>
        <w:t>**მესამე ვარიანტი: საერთო სუბსტრატი.** ორივე ფუძე უფრო უძველეს ენობრივ ფენას ეყრდნობა, რომელიც ქართველურ და სემიტურ ენათა გამიჯვნამდე არსებობდა. ეს — ყველაზე ნაკლებად სავარაუდო ვარიანტია თანამედროვე ლინგვისტიკის თვალსაზრისით, მაგრამ არ არის გამორიცხული.</w:t>
      </w:r>
    </w:p>
    <w:p/>
    <w:p>
      <w:r>
        <w:t>────────────────────────────────────────</w:t>
      </w:r>
    </w:p>
    <w:p/>
    <w:p>
      <w:pPr>
        <w:pStyle w:val="Heading2"/>
      </w:pPr>
      <w:r>
        <w:t>სკეპტიკოსების პოზიცია</w:t>
      </w:r>
    </w:p>
    <w:p/>
    <w:p>
      <w:r>
        <w:t>დასკვნებზე გადასვლამდე, აუცილებელია ნათლად აღვნიშნოთ სამეცნიერო სკეპტიციზმის პოზიცია, რომელიც აკადემიურ ლინგვისტიკაში ძირითადია.</w:t>
      </w:r>
    </w:p>
    <w:p/>
    <w:p>
      <w:r>
        <w:t>პირველ რიგში, **ხვამ-** და **hll** ფუძეების მსგავსება ზედაპირულია და, დიდი ალბათობით, შემთხვევითი. ფონეტიკური შესაბამისობა სისტემური არ არის: თავდაპირველი ქართული *ხვ-* არ აქვს რეგულარული შესაბამისობა სემიტურ *h-*-თან, ხოლო ფინალური *-მ* არ შეესაბამება სემიტურ *-ლ*-ს. ნათესაობის ან ნასესხობის დასამტკიცებლად საჭიროა რეგულარული ფონეტიკური შესაბამისობები, რომლებიც აქ არ არის.</w:t>
      </w:r>
    </w:p>
    <w:p/>
    <w:p>
      <w:r>
        <w:t>მეორე რიგში, სემანტიკური ველი „ბრწყინვალება, სინათლე“ ერთ-ერთი ყველაზე უნივერსალური და ძირითადია ადამიანურ ენებში. იმაში დამთხვევა, რომ მთაც და ვარსკვლავიც სინათლის მეტაფორით არის აღწერილი, გასაკვირი არ არის და არ საჭიროებს კონტაქტების ვარაუდს. ეს კლასიკური შემთხვევაა სიმბოლიკის დამოუკიდებელი პარალელური განვითარებისა.</w:t>
      </w:r>
    </w:p>
    <w:p/>
    <w:p>
      <w:r>
        <w:t>მესამე რიგში, ქართველური ტოპონიმიკის ჩამოყალიბებასა და სემიტური პოეტური ტერმინის „ჰელელის“ ფიქსაციას შორის ქრონოლოგიური და გეოგრაფიული უფსკრული უზარმაზარია (ძვ. წ. I ათასწლეული). პირდაპირი ისტორიული ჩანაწერები იმ კონტაქტების შესახებ, რომლებმაც შეიძლება გამოიწვიოს ასეთი სპეციფიკური გამოსახულების ნასესხობა, არ არსებობს.</w:t>
      </w:r>
    </w:p>
    <w:p/>
    <w:p>
      <w:r>
        <w:t>ამრიგად, სკეპტიკური პოზიცია წარმოდგენილ პარალელებს საინტერესო, მაგრამ დაუმტკიცებელ დამთხვევად განიხილავს, რაც ისტორიული დასკვნების ასაგებად არასაკმარისია.</w:t>
      </w:r>
    </w:p>
    <w:p/>
    <w:p>
      <w:r>
        <w:t>────────────────────────────────────────</w:t>
      </w:r>
    </w:p>
    <w:p/>
    <w:p>
      <w:pPr>
        <w:pStyle w:val="Heading2"/>
      </w:pPr>
      <w:r>
        <w:t>ავტორის პატიოსანი პოზიცია</w:t>
      </w:r>
    </w:p>
    <w:p/>
    <w:p>
      <w:r>
        <w:t>მე ლინგ</w:t>
      </w:r>
    </w:p>
    <w:p>
      <w:r>
        <w:t>────────────────────────────────────────</w:t>
      </w:r>
    </w:p>
    <w:p/>
    <w:p>
      <w:r>
        <w:t>ხვამლის პეტროგლიფებს შორის — მათ გამოსახულებათა შორის, რომლებსაც იხსენიებენ წყაროები, რომლებიც დღეს სრული აკადემიური ვერიფიკაციისთვის მიუწვდომელია — არის ქალური ანთროპომორფული ფიგურები.</w:t>
      </w:r>
    </w:p>
    <w:p/>
    <w:p>
      <w:r>
        <w:t>„ციური სხეულების რუკა, რომელიც გამოსახავს ძველიეგვიპტური ქალღმერთ ისიდას ცხენზე ამხედრებულს, აგრეთვე წყლისა და ნაყოფიერების ღმერთებს“, — ასე არის ეს აღწერილი ერთ-ერთ ტურისტულ წყაროში. აღწერა არაზუსტია: „ისიდა ცხენზე“ ნებისმიერი პერიოდისთვის დაუჯერებლად ჟღერს. მაგრამ არაზუსტ აღწერაში შეიძლება იყოს ზუსტი ბირთვი: ქალური ფიგურა ასტრალურ კონტექსტში.</w:t>
      </w:r>
    </w:p>
    <w:p/>
    <w:p>
      <w:r>
        <w:t>თუ ქალური ანთროპომორფული გამოსახულებები ხვამლზე არსებობს — როგორ შეესაბამება ეს ქანაანურ ნაყოფიერების იკონოგრაფიას?</w:t>
      </w:r>
    </w:p>
    <w:p/>
    <w:p>
      <w:r>
        <w:t>────────────────────────────────────────</w:t>
      </w:r>
    </w:p>
    <w:p/>
    <w:p>
      <w:pPr>
        <w:pStyle w:val="Heading2"/>
      </w:pPr>
      <w:r>
        <w:t>ქანაანის ნაყოფიერების ქალღმერთები</w:t>
      </w:r>
    </w:p>
    <w:p/>
    <w:p>
      <w:r>
        <w:t>ქანაანურ ტრადიციაში ძვ. წ. II–I ათასწლეულებში ნაყოფიერების ქალღმერთის იკონოგრაფიას მყარი ფორმები ჰქონდა.</w:t>
      </w:r>
    </w:p>
    <w:p/>
    <w:p>
      <w:r>
        <w:t>ასტარტეს სტატუეტები — ქალის ფიგურა გამოკვეთილი მკერდითა და თეძოებით, ხშირად პირდაპირ მდგომი აწეული ხელებით — გვხვდება მთელ ლევანტში, ტირიდან გაზამდე. ასობით, ათასობით ეგზემპლარი. ეს არ არის ელიტარული ნივთები: ისინი ყოველ სახლში იყო.</w:t>
      </w:r>
    </w:p>
    <w:p/>
    <w:p>
      <w:r>
        <w:t>ასტარტე რამდენიმე ფუნქციას აერთიანებდა: სიყვარულის ქალღმერთი, ნაყოფიერების ქალღმერთი, ომის ქალღმერთი, — და ამავდროულად — დილის ვარსკვლავის ქალღმერთი. იგივე ორმაგობა, რაც შუმერულ ინანას.</w:t>
      </w:r>
    </w:p>
    <w:p/>
    <w:p>
      <w:r>
        <w:t>────────────────────────────────────────</w:t>
      </w:r>
    </w:p>
    <w:p/>
    <w:p>
      <w:pPr>
        <w:pStyle w:val="Heading2"/>
      </w:pPr>
      <w:r>
        <w:t>რას აჩვენებს უფრო ადრეული პარალელები</w:t>
      </w:r>
    </w:p>
    <w:p/>
    <w:p>
      <w:r>
        <w:t>უბაიდისა და ადრეული ურუქის პერიოდებში (ძვ. წ. VI–IV ათასწლეულები) ქალური სტატუეტები ჩნდება მთელ მესოპოტამიაში — პატარა ტერაკოტის ფიგურები დამახასიათებელი ნიშნებით.</w:t>
      </w:r>
    </w:p>
    <w:p/>
    <w:p>
      <w:r>
        <w:t>ამავდროულად კოლხეთში დაფიქსირებულია ოქრის გამოყენების მტკიცებულებები — წითელი პიგმენტი, რომელიც ბევრ კულტურაში ასოცირდება ქალურ საწყისთან, სისხლთან, სიცოცხლესთან.</w:t>
      </w:r>
    </w:p>
    <w:p/>
    <w:p>
      <w:r>
        <w:t>თუ ხვამლის ქალური გამოსახულებები არსებობს და თარიღდება ნეოლითით ან ენეოლითით — ეს ნიშნავდა: დედა-ღმერთის იკონოგრაფია კავკასიაში იმავე დროს ან უფრო ადრე იყო წარმოდგენილი, ვიდრე მესოპოტამიაში.</w:t>
      </w:r>
    </w:p>
    <w:p/>
    <w:p>
      <w:r>
        <w:t>────────────────────────────────────────</w:t>
      </w:r>
    </w:p>
    <w:p/>
    <w:p>
      <w:pPr>
        <w:pStyle w:val="Heading2"/>
      </w:pPr>
      <w:r>
        <w:t>დალი — კავკასიური ქალღმერთი და მისი იკონოგრაფია</w:t>
      </w:r>
    </w:p>
    <w:p/>
    <w:p>
      <w:r>
        <w:t>ჩვენ არ გვაქვს დალის გამოსახულებები — არ არის სტატუეტები, არ არის კლდის მხატვრობა ცალსახა ატრიბუციით. დალი ცხოვრობს ზეპირ ტექსტში.</w:t>
      </w:r>
    </w:p>
    <w:p/>
    <w:p>
      <w:r>
        <w:t>მაგრამ მისი აღწერა სავსეა კონკრეტული ვიზუალური დეტალებით: ოქროსფერი თმა, თეთრი კანი, რომელიც ბნელში ანათებს, ცხოვრება ოქროს გამოქვაბულში მთის მწვერვალზე.</w:t>
      </w:r>
    </w:p>
    <w:p/>
    <w:p>
      <w:r>
        <w:t>„მანათობელი ქალი მთის გამოქვაბულში“ — ეს არის ქალღმერთის იკონოგრაფიის ზუსტი ვიზუალური პროგრამა. იგი შეესაბამება ქალღმერთის იმიჯს, რომელიც დაკავშირებულია სინათლესთან, გამოქვაბულთან, მწვერვალთან.</w:t>
      </w:r>
    </w:p>
    <w:p/>
    <w:p>
      <w:r>
        <w:t>თუ ეს იკონოგრაფიული პროგრამა განხორციელდა ხვამლის გამოქვაბულების კედლებზე გამოსახულებებში — მაშინ ჩვენ წინაშეა ქანაანური ასტარტეს სტატუეტების წინამორბედი: ნაყოფიერების ქალღმერთი, დაკავშირებული დილის ვარსკვლავთან და მთასთან.</w:t>
      </w:r>
    </w:p>
    <w:p/>
    <w:p>
      <w:r>
        <w:t>────────────────────────────────────────</w:t>
      </w:r>
    </w:p>
    <w:p/>
    <w:p>
      <w:pPr>
        <w:pStyle w:val="Heading2"/>
      </w:pPr>
      <w:r>
        <w:t>ტყაში-მაფა — მეგრული ვარიანტი</w:t>
      </w:r>
    </w:p>
    <w:p/>
    <w:p>
      <w:r>
        <w:t>სამეგრელოში — ძველი კოლხეთის ტერიტორიაზე — ქალღმერთი დალი ცნობილია სახელით ტყაში-მაფა, „ტყეების დედოფალი“.</w:t>
      </w:r>
    </w:p>
    <w:p/>
    <w:p>
      <w:r>
        <w:t>მისი იკონოგრაფია ზეპირ ტრადიციაში: მშვენიერი ქალი, ოქროსფერი თმა, ცხოვრება ველურ ბუნებაში, ძალაუფლება ცხოველებზე. კავშირი წყალთან — მდინარეებთან და ზღვასთან. კავშირი მთვარესთან და ვარსკვლავებთან.</w:t>
      </w:r>
    </w:p>
    <w:p/>
    <w:p>
      <w:r>
        <w:t>ეს არის ქალღმერთი, რომელიც აერთიანებს მონადირე ქალღმერთის, წყლის ქალღმერთისა და ვარსკვლავების ქალღმერთის ნიშნებს.</w:t>
      </w:r>
    </w:p>
    <w:p/>
    <w:p>
      <w:r>
        <w:t>ქანაანურ ტრადიციაში ქალღმერთ ანათს (ბაალის დას) აქვს მსგავსი პროფილი: მონადირე, ომის ქალღმერთი, დაკავშირებული მთვარესთან და ნაყოფიერებასთან.</w:t>
      </w:r>
    </w:p>
    <w:p/>
    <w:p>
      <w:r>
        <w:t>პარალელი პირდაპირი არ არის. მაგრამ ის აჩვენებს: „ქალღმერთის ტიპი, რომელიც აერთიანებს ნადირობას, წყლებს და ასტრალურ კულტს“ წარმოდგენილი იყო როგორც კავკასიაში, ისე ქანაანში.</w:t>
      </w:r>
    </w:p>
    <w:p/>
    <w:p>
      <w:r>
        <w:t>────────────────────────────────────────</w:t>
      </w:r>
    </w:p>
    <w:p/>
    <w:p>
      <w:pPr>
        <w:pStyle w:val="Heading2"/>
      </w:pPr>
      <w:r>
        <w:t>რა გვჭირდება დასამტკიცებლად</w:t>
      </w:r>
    </w:p>
    <w:p/>
    <w:p>
      <w:r>
        <w:t>ამ დაკვირვებების არგუმენტად გადაქცევისთვის საჭიროა შემდეგი.</w:t>
      </w:r>
    </w:p>
    <w:p/>
    <w:p>
      <w:r>
        <w:t>უპირველეს ყოვლისა: ხვამლის პეტროგლიფების სისტემატური დოკუმენტირება, მათი სრული იკონოგრაფიული კატალოგიზაციის ჩათვლით. ყველა გამოსახულება, ყველა მოტივი, ყველა კონტექსტი.</w:t>
      </w:r>
    </w:p>
    <w:p/>
    <w:p>
      <w:r>
        <w:t>შემდეგ: თარიღება. სულ მცირე მიახლოებითი — პიგმენტების AMS-ანალიზი ან ქანის ზედაპირის OSL-თარიღება.</w:t>
      </w:r>
    </w:p>
    <w:p/>
    <w:p>
      <w:r>
        <w:t>ამის შემდეგ: პროფესიონალური იკონოგრაფიული შედარება ქანაანურ და უბაიდურ მასალებთან.</w:t>
      </w:r>
    </w:p>
    <w:p/>
    <w:p>
      <w:r>
        <w:t>არც ერთი ეს ნაბიჯი სრულად არ გატარებულა.</w:t>
      </w:r>
    </w:p>
    <w:p/>
    <w:p>
      <w:r>
        <w:t>ამ დრომდე — ჩვენ გვაქვს პარალელები, ინტრიგული შედარებები და გულწრფელი აღიარება: ეს არის ჰიპოთეზა, რომელიც ელოდება კვლევას.</w:t>
      </w:r>
    </w:p>
    <w:p/>
    <w:p>
      <w:r>
        <w:t>────────────────────────────────────────</w:t>
      </w:r>
    </w:p>
    <w:p/>
    <w:p>
      <w:r>
        <w:t>*შემდეგი თავი: პირველხი ბორცვის მითი — ეგვიპტური ვექტორი.*</w:t>
      </w:r>
    </w:p>
    <w:p/>
    <w:p>
      <w:r>
        <w:t>────────────────────────────────────────</w:t>
      </w:r>
    </w:p>
    <w:p/>
    <w:p>
      <w:pPr>
        <w:pStyle w:val="Heading1"/>
      </w:pPr>
      <w:r>
        <w:t>თავი 37. პირველხი ბორცვის მითი</w:t>
      </w:r>
    </w:p>
    <w:p/>
    <w:p>
      <w:r>
        <w:t>&gt; „დასაწყისში იყო წყლის ქაოსი. შემდეგ გაჩნდა მიწის წერტილი. ეს არის ყველა დასაწყისის დასაწყისი.“</w:t>
      </w:r>
    </w:p>
    <w:p/>
    <w:p>
      <w:r>
        <w:t>────────────────────────────────────────</w:t>
      </w:r>
    </w:p>
    <w:p/>
    <w:p>
      <w:r>
        <w:t>ეგვიპტური კოსმოგონია იწყება წყლით.</w:t>
      </w:r>
    </w:p>
    <w:p/>
    <w:p>
      <w:r>
        <w:t>**დადგენილი ფაქტი:** ნუნი — უსასრულო პირველადი ოკეანე ეგვიპტურ მითოლოგიაში. არა მხოლოდ წყალი — ქაოსი, განურჩევლობა, უფორმობა. მისგან გამოსავალი არ არის, მასში არ არის მიმართულებები, არ არის ზევით და ქვევით.</w:t>
      </w:r>
    </w:p>
    <w:p/>
    <w:p>
      <w:r>
        <w:t>და უცებ — წერტილი.</w:t>
      </w:r>
    </w:p>
    <w:p/>
    <w:p>
      <w:r>
        <w:t>**დადგენილი ფაქტი:** პირველი ბორცვი ამოდის ნუნიდან. ბენბენი. პირველხი ბორცვი. პირველი მიწა. შემოქმედების პირველი აქტი. ბენბენის მწვერვალზე ჩნდება პირველი ღმერთი — სხვადასხვა ვერსიებით ეს არის ატუმი, ან რა, ან ამონი.</w:t>
      </w:r>
    </w:p>
    <w:p/>
    <w:p>
      <w:r>
        <w:t>**ავტორის ინტერპრეტაცია:** ეს ხატი — მთა, რომელიც ქაოსის წყლებიდან ამოდის — დაედო საფუძვლად მთელ ეგვიპტურ არქიტექტურას. პირამიდები — ეს არის ბენბენი. ობელისკები — ეს არის ბენბენი ვერტიკალურ ვარიანტში. კარნაკის ტაძარი დგას „პირველხ მიწაზე“. ყოველი საკრალური ადგილი ეგვიპტეში არის „პირველი ადგილი“, სადაც გაჩნდა მიწა.</w:t>
      </w:r>
    </w:p>
    <w:p/>
    <w:p>
      <w:r>
        <w:t>────────────────────────────────────────</w:t>
      </w:r>
    </w:p>
    <w:p/>
    <w:p>
      <w:pPr>
        <w:pStyle w:val="Heading2"/>
      </w:pPr>
      <w:r>
        <w:t>ხატის უნივერსალურობა</w:t>
      </w:r>
    </w:p>
    <w:p/>
    <w:p>
      <w:r>
        <w:t>სანამ ხვამლზე გადავალთ — საჭიროა აღიარება: „მთა წყლიდან“ ხატი ერთ-ერთი ყველაზე უნივერსალური მითოლოგიური არქეტიპია.</w:t>
      </w:r>
    </w:p>
    <w:p/>
    <w:p>
      <w:r>
        <w:t>**დადგენილი ფაქტები (შედარებითი მითოლოგია):**</w:t>
      </w:r>
    </w:p>
    <w:p>
      <w:r>
        <w:t>შუმერულ ტრადიციაში — ეკური, „მთა“ როგორც სამყაროს ცენტრი, რომელიც გამოდის მიწისქვეშა წყლებიდან აბზუდან.</w:t>
      </w:r>
    </w:p>
    <w:p>
      <w:r>
        <w:t>ბერძნულში — გეზიოდეს პირველი აქტი: ქაოსიდან ჩნდება მიწა.</w:t>
      </w:r>
    </w:p>
    <w:p>
      <w:r>
        <w:t>ვედიურში — მთა მერუ ამოდის კოსმოსური ოკეანიდან.</w:t>
      </w:r>
    </w:p>
    <w:p>
      <w:r>
        <w:t>ბიბლიურში — „მიწა უსახო და ცარიელი იყო, და ღვთის სული მოძრაობდა წყლის ზედაპირზე“ (დაბადება 1:2).</w:t>
      </w:r>
    </w:p>
    <w:p/>
    <w:p>
      <w:r>
        <w:t>**ავტორის ინტერპრეტაცია:** ეს ან ფსიქოლოგიურად უნივერსალური ხატია (ნებისმიერი კულტურა, რომელიც</w:t>
      </w:r>
    </w:p>
    <w:p>
      <w:r>
        <w:t>────────────────────────────────────────</w:t>
      </w:r>
    </w:p>
    <w:p/>
    <w:p>
      <w:pPr>
        <w:pStyle w:val="Heading2"/>
      </w:pPr>
      <w:r>
        <w:t>ეგვიპტური ვექტორი: არა პირდაპირი კონტაქტების შესახებ</w:t>
      </w:r>
    </w:p>
    <w:p/>
    <w:p>
      <w:r>
        <w:t>ვთქვათ პირდაპირ: პირდაპირი კონტაქტები კოლხეთსა და ეგვიპტეს შორის ნეოლითში ან ადრინდელ ბრინჯაოს ხანაში — უკიდურესად მცირედ სავარაუდოა. მანძილი ძალიან დიდია პირდაპირი გაცვლისთვის.</w:t>
      </w:r>
    </w:p>
    <w:p/>
    <w:p>
      <w:r>
        <w:t>**ავტორის პოზიცია:** ეგვიპტური ვექტორი ხგჰ — ეს არ არის პირდაპირი კონტაქტების დამტკიცება. ეს არის სტრუქტურული პარალელების ანალიზი, რომელთა ახსნაც ორი გზით შეიძლება.</w:t>
      </w:r>
    </w:p>
    <w:p/>
    <w:p>
      <w:r>
        <w:t>**პირველი გზა: პარალელური განვითარება.** მსგავსი ლანდშაფტი ქმნის მსგავს მითებს. თუ ეგვიპტელები მდინარის პირას ცხოვრობდნენ, რომელიც გადაივსებოდა და „პირველ მიწას“ ხსნიდა — ისინი ქმნიდნენ მითს ბენბენზე. თუ კოლხები მთის პირას ცხოვრობდნენ, რომელიც წყალდიდობის დროს „პირველ მიწას“ წააგავდა — ისინი ქმნიდნენ მსგავს მითს. დამოუკიდებლად.</w:t>
      </w:r>
    </w:p>
    <w:p/>
    <w:p>
      <w:r>
        <w:t>**მეორე გზა: დიფუზია ლევანტის მეშვეობით.** ხანაანის ზონა — შუამავალი კავკასიას/ანატოლიასა და ეგვიპტეს შორის. **ავტორის ჰიპოთეზა ვარაუდობს, რომ** თუ კონცეფცია „წყლიდან ამოსული მთა“ სავაჭრო მარშრუტებით გადაადგილდებოდა კავკასიიდან ლევანტში, ხოლო ლევანტიდან — ეგვიპტეში, მაშინ ჩვენ წინაშე კულტურული გადაცემის ჯაჭვია.</w:t>
      </w:r>
    </w:p>
    <w:p/>
    <w:p>
      <w:r>
        <w:t>ორივე ახსნა მოსაზრებადია. ორივე მოითხოვს შემდგომ კვლევას.</w:t>
      </w:r>
    </w:p>
    <w:p/>
    <w:p>
      <w:r>
        <w:t>────────────────────────────────────────</w:t>
      </w:r>
    </w:p>
    <w:p/>
    <w:p>
      <w:pPr>
        <w:pStyle w:val="Heading2"/>
      </w:pPr>
      <w:r>
        <w:t>სკეპტიკოსების პოზიცია</w:t>
      </w:r>
    </w:p>
    <w:p/>
    <w:p>
      <w:r>
        <w:t>კრიტიკული შეხედულება ხვამლსა და ბენბენს შორის დასმულ პარალელებზე აუცილებელია სამეცნიერო სიმკაცრისთვის. სკეპტიკოსების პოზიცია შეიძლება შეჯამდეს რამდენიმე ძირითად პუნქტში.</w:t>
      </w:r>
    </w:p>
    <w:p/>
    <w:p>
      <w:r>
        <w:t>პირველ რიგში, არქეტიპის „პირველყოფილი გორაკის“ უნივერსალურობა იმდენად დიდია, რომ ნებისმიერი კონკრეტული მსგავსება შეიძლება ჩაითვალოს სტატისტიკურად გარდაუვალად და არა კავშირის მტკიცებულებად. პრაქტიკულად ყოველმა ცივილიზაციამ, რომელიც მდინარის ხეობაში განვითარდა, შექმნა მსგავსი მითი, როგორც ლანდშაფტის განსახლებისა და წესრიგის ქაოსისგან დაბრუნების მეტაფორა.</w:t>
      </w:r>
    </w:p>
    <w:p/>
    <w:p>
      <w:r>
        <w:t>მეორე რიგში, ლანდშაფტურ ფენომენს (მთა წყალდიდობაში) და ბენბენის რთულ თეოლოგიურ კონცეფციას შორის, რომელიც ჩახლართულია ეგვიპტის განვითარებულ სახელმწიფო რელიგიასა და არქიტექტურაში, უფსკრულია. გადასვლა ბუნებრივი მოვლენის დაკვირვებიდან ჩამოყალიბებულ კოსმოგონიურ მითამდე — რთული და არაწრფივი პროცესია, რომლის მიწის უბრალო ასახვამდე დაყვანა არ შეიძლება.</w:t>
      </w:r>
    </w:p>
    <w:p/>
    <w:p>
      <w:r>
        <w:t>მესამე რიგში, ქრონოლოგიური უფსკრული და კონტაქტების მატერიალური მტკიცებულებების არარსებობა დიფუზიის ჰიპოთეზას უკიდურესად დაუცველს ხდის. ლევანტის შუამავლობითაც კი, რომლისთვისაც არსებობს ეგვიპტესთან დამოწმებული კავშირები, ასეთი აბსტრაქტული იდეის გადაცემა დოლიტერატურულ ეპოქაში ძნელად დასამტკიცებლად მიიჩნევა.</w:t>
      </w:r>
    </w:p>
    <w:p/>
    <w:p>
      <w:r>
        <w:t>ამრიგად, სკეპტიკოსები ამტკიცებენ, რომ მსგავსება რჩება საინტერესო, მაგრამ სპეკულაციური ანალოგიის სფეროში და არა ისტორიულ-კულტურული ფაქტისა. იდეის ძალა, რომელზეც ავტორი საუბრობს, შეიძლება თანაბრად იყოს პროექციის ძალაც — მკვლევარის მიდრეკილებისა, ღრმა კავშირები იპოვოს იქ, სადაც მხოლოდ ტიპოლოგიური მსგავსებაა.</w:t>
      </w:r>
    </w:p>
    <w:p/>
    <w:p>
      <w:r>
        <w:t>────────────────────────────────────────</w:t>
      </w:r>
    </w:p>
    <w:p/>
    <w:p>
      <w:pPr>
        <w:pStyle w:val="Heading2"/>
      </w:pPr>
      <w:r>
        <w:t>რას ადასტურებს პარალელი</w:t>
      </w:r>
    </w:p>
    <w:p/>
    <w:p>
      <w:r>
        <w:t>პარალელი ხვამლსა და ბენბენს შორის — ეს არ არის კავშირის მტკიცებულება. ეს არის იდეის ძალის მოწმობა.</w:t>
      </w:r>
    </w:p>
    <w:p/>
    <w:p>
      <w:r>
        <w:t>იდეა „წყლიდან ამოსული მთისა“ იმდენად ძლიერია, იმდენად ზუსტად ასახავს გადაღვრილი მდინარის პირას ცხოვრების რეალურ გამოცდილებას, რომ ის არ შეიძლებოდა არ გაჩენილიყო იმ ხალხში, რომელიც რიონის პირას ცხოვრობდა, ისევე როგორც არ შეიძლებოდა არ გაჩენილიყო იმ ხალხში, რომელიც ნილოსის პირას ცხოვრობდა.</w:t>
      </w:r>
    </w:p>
    <w:p/>
    <w:p>
      <w:r>
        <w:t>ეს მსგავსება თავისთავად — არა კონტაქტების, არამედ გამოცდილების უნივერსალურობის არგუმენტია. იმის შესახებ, რომ ადამიანის გონება მსგავს პირობებში მსგავს ხატებს ქმნის.</w:t>
      </w:r>
    </w:p>
    <w:p/>
    <w:p>
      <w:r>
        <w:t>და ეს არის ზუსტად ის, რაც ხგჰ-ს არა ფანტასტიკად, არამედ ღირსეულ სამეცნიერო ჰიპოთეზად აქცევს: ის ეყრდნობა არა უნიკალურ დამთხვევებს, არამედ სტრუქტურულ პარალელებს, რომელთა ახსნაც ადამიანური წარმოსახვის კანონებით შეიძლება.</w:t>
      </w:r>
    </w:p>
    <w:p/>
    <w:p>
      <w:r>
        <w:t>────────────────────────────────────────</w:t>
      </w:r>
    </w:p>
    <w:p/>
    <w:p>
      <w:r>
        <w:t>*შემდეგი თავი: შემოქმედების კუნძული რიონზე.*</w:t>
      </w:r>
    </w:p>
    <w:p>
      <w:r>
        <w:t>────────────────────────────────────────</w:t>
      </w:r>
    </w:p>
    <w:p/>
    <w:p>
      <w:pPr>
        <w:pStyle w:val="Heading1"/>
      </w:pPr>
      <w:r>
        <w:t>თავი 38. შემოქმედების კუნძული რიონზე</w:t>
      </w:r>
    </w:p>
    <w:p/>
    <w:p>
      <w:r>
        <w:t>&gt; „მდინარე — ეს არის დრო. წყალდიდობა — ეს არის შეხსენება იმისა, რომ მშრალი მიწა სამუდამოდ არ არსებობს.“</w:t>
      </w:r>
    </w:p>
    <w:p/>
    <w:p>
      <w:r>
        <w:t>────────────────────────────────────────</w:t>
      </w:r>
    </w:p>
    <w:p/>
    <w:p>
      <w:r>
        <w:t>ვისაუბროთ მდინარეზე.</w:t>
      </w:r>
    </w:p>
    <w:p/>
    <w:p>
      <w:r>
        <w:t>რიონი — დასავლეთ საქართველოს მთავარი მდინარე. ანტიკურ ხანაში — ფაზისი. დადგენილი ფაქტი: მითში ეს არის ოიკუმენეს საზღვარი, ადგილი, სადაც სრულდება ცნობილი სამყარო და იწყება კოლხეთი.</w:t>
      </w:r>
    </w:p>
    <w:p/>
    <w:p>
      <w:r>
        <w:t>რიონის სიგრძე — დაახლოებით სამასი კილომეტრი. ის სათავეს იღებს დიდი კავკასიონის მყინვარებში და მიაქვს თავისი წყლები შავ ზღვაში. ზემო დინებაში — მთის მდინარეა სწრაფი დინებით. ქვემოთ — ფართო, ნელი, ჭალის მდელოებით.</w:t>
      </w:r>
    </w:p>
    <w:p/>
    <w:p>
      <w:r>
        <w:t>და ხვამლი მასზე დგას.</w:t>
      </w:r>
    </w:p>
    <w:p/>
    <w:p>
      <w:r>
        <w:t>────────────────────────────────────────</w:t>
      </w:r>
    </w:p>
    <w:p/>
    <w:p>
      <w:pPr>
        <w:pStyle w:val="Heading2"/>
      </w:pPr>
      <w:r>
        <w:t>პალეოგეოგრაფია: როგორი იყო ხეობა</w:t>
      </w:r>
    </w:p>
    <w:p/>
    <w:p>
      <w:r>
        <w:t>პოსტგამყინვარებულ პერიოდში — დაახლოებით ძვ.წ. XII-IV ათასწლეულებში — კოლხეთის მდინარეებში წყლის დონე არსებითად უფრო მაღალი იყო, ვიდრე ახლანდელი.</w:t>
      </w:r>
    </w:p>
    <w:p/>
    <w:p>
      <w:r>
        <w:t>**დადგენილი ფაქტი:** გამყინვარების შემდგომი ზღვის დონის აწევა, უფრო მაღალი, ვიდრე დღეს, ნალექების რაოდენობა მთებში, ნაკლებად განვითარებული ჭალის დრენაჟის სისტემა. გეომორფოლოგიური მონაცემები აჩვენებს, რომ რიონის ხეობის ჭალის ნაწილი ნეოლითის პერიოდში მნიშვნელოვნად უფრო ჭაობიანი იყო და რეგულარულად იტბორებოდა.</w:t>
      </w:r>
    </w:p>
    <w:p/>
    <w:p>
      <w:r>
        <w:t>რას ნიშნავს ეს ხვამლისთვის?</w:t>
      </w:r>
    </w:p>
    <w:p/>
    <w:p>
      <w:r>
        <w:t>**ავტორის ინტერპრეტაცია:** მაღალი წყლის პერიოდებში — გაზაფხულის წყალდიდობების ან უფრო ნოტიო კლიმატური ეპოქების დროს — ხვამლი თავისი ვერტიკალური კლიფებით შეიძლება სიტყვასიტყვით ამაღლებულიყო დატბორილი ხეობის ზედაპირზე, როგორც კუნძული.</w:t>
      </w:r>
    </w:p>
    <w:p/>
    <w:p>
      <w:r>
        <w:t>მიწის კუნძული წყლის ზღვაში.</w:t>
      </w:r>
    </w:p>
    <w:p/>
    <w:p>
      <w:r>
        <w:t>────────────────────────────────────────</w:t>
      </w:r>
    </w:p>
    <w:p/>
    <w:p>
      <w:pPr>
        <w:pStyle w:val="Heading2"/>
      </w:pPr>
      <w:r>
        <w:t>პირველი შეხედვა კუნძულზე</w:t>
      </w:r>
    </w:p>
    <w:p/>
    <w:p>
      <w:r>
        <w:t>შევეცადოთ წარმოვიდგინოთ: გაზაფხული, წყალდიდობა.</w:t>
      </w:r>
    </w:p>
    <w:p/>
    <w:p>
      <w:r>
        <w:t>ხეობა წყლითაა დაფარული ჰორიზონტამდე. წყლის ზემოთ — თეთრი კირქვის კლიფები, რომლებიც ასახავენ გაზაფხულის მზეს. მწვერვალზე — ბრტყელი პლატო იშვიათი მცენარეულობით. მიუწვდომელი. ყველა მხრიდან წყლითა და კლდეებით დაცული.</w:t>
      </w:r>
    </w:p>
    <w:p/>
    <w:p>
      <w:r>
        <w:t>**ავტორის ჰიპოთეზა მდგომარეობს იმაში, რომ** ადამიანი ნავში, ამ მთას რომ უყურებდა, შეიძლებოდა ეფიქრა: აი ადგილი, სადაც არცერთი წყალდიდობა ვერ მიაღწევს. აი პირველი წერტილი, საიდანაც ერთ დროს სამყარო დაიწყო — ან სადაც ის კვლავ დაიწყება, როცა წყალი ჩამოვა. ეს არის მითის „პირველყოფილი გორაკზე“ სიტყვასიტყვითი ილუსტრაცია.</w:t>
      </w:r>
    </w:p>
    <w:p/>
    <w:p>
      <w:r>
        <w:t>────────────────────────────────────────</w:t>
      </w:r>
    </w:p>
    <w:p/>
    <w:p>
      <w:pPr>
        <w:pStyle w:val="Heading2"/>
      </w:pPr>
      <w:r>
        <w:t>კუნძული-მთის ეკოლოგია</w:t>
      </w:r>
    </w:p>
    <w:p/>
    <w:p>
      <w:r>
        <w:t>ხვამლს „წყლის ზემოთ კუნძულის“ რეჟიმში ჰქონდა უნიკალური ეკოლოგ</w:t>
      </w:r>
    </w:p>
    <w:p>
      <w:r>
        <w:t>მესამეც, კავშირი ანტიკურ ტოპონიმ „ეია“-სა და ხვამლის სავარაუდო კუნძულურ სტატუსს შორის რჩება უკიდურესად ჰიპოთეტური. ლინგვისტური და ნარატიული პარალელები შეიძლება იყოს შემთხვევითი ან სხვაგვარად ინტერპრეტირებული. სკეპტიკოსები ხაზს უსვამენ, რომ ასეთი მტკიცებებისთვის საჭიროა უფრო მყარი მტკიცებულებები, რომლებიც სტრუქტურული მსგავსების ფარგლებს სცილდება.</w:t>
      </w:r>
    </w:p>
    <w:p/>
    <w:p>
      <w:r>
        <w:t>და ბოლოს, პარალელი ნილოსთან, თუმცა ინტრიგული, არ წარმოადგენს მტკიცებულებას. უნივერსალურობის პრინციპი მიგვანიშნებს, რომ მიწის, წყლიდან წარმოშობილი სახე არის არქეტიპული და გვხვდება მრავალი ერთმანეთთან დაუკავშირებელი ხალხის შორის. მისი არსებობა კოლხეთში შეიძლება ასახავდეს მითოლოგიური აზროვნების ზოგად ლოგიკას და არა პირდაპირ ნასესხებობას ან ადგილობრივი ლანდშაფტის უნიკალურ გენეზისს. ამრიგად, „ქმნილების კუნძულის“ ჰიპოთეზა რიონში რჩება ინტელექტუალურად მიმზიდველი, მაგრამ საჭიროებს შემდგომ, უფრო მკაცრ დასაბუთებას.</w:t>
      </w:r>
    </w:p>
    <w:p/>
    <w:p>
      <w:r>
        <w:t>────────────────────────────────────────</w:t>
      </w:r>
    </w:p>
    <w:p/>
    <w:p>
      <w:r>
        <w:t>*შემდეგი თავი: მზის ძე კოლხეთში.*</w:t>
      </w:r>
    </w:p>
    <w:p>
      <w:r>
        <w:t>────────────────────────────────────────</w:t>
      </w:r>
    </w:p>
    <w:p/>
    <w:p>
      <w:pPr>
        <w:pStyle w:val="Heading1"/>
      </w:pPr>
      <w:r>
        <w:t>თავი 39. მზის ძე კოლხეთში</w:t>
      </w:r>
    </w:p>
    <w:p/>
    <w:p>
      <w:r>
        <w:t>&gt; „როდესაც მმართველი თავს მზის ძეს უწოდებს – ის არ საუბრობს ოჯახზე. ის საუბრობს უფლებაზე.“</w:t>
      </w:r>
    </w:p>
    <w:p/>
    <w:p>
      <w:r>
        <w:t>────────────────────────────────────────</w:t>
      </w:r>
    </w:p>
    <w:p/>
    <w:p>
      <w:r>
        <w:t>ეგვიპტურ ოფიციალურ იდეოლოგიაში ფარაონი იყო „რას ძე“ – მზის ღმერთის ძე. ეს იყო არა უბრალოდ მითოლოგიური სახე, არამედ პოლიტიკური და რელიგიური ფორმულა, უძველესი სახელმწიფოებრიობის დადგენილი ფაქტი.</w:t>
      </w:r>
    </w:p>
    <w:p/>
    <w:p>
      <w:r>
        <w:t>მზის ძეს ძალაუფლების უფლება ჰქონდა არა იმიტომ, რომ ძლიერი ან ჭკვიანი იყო. არამედ იმიტომ, რომ მას მზის სისხლი დინასტა. ის იყო შუამავალი ზეციურ და მიწიერ სამყაროებს შორის. მისი ძალაუფლება არ იყო დაპყრობილი – ის იყო წინასწარ დადგენილი.</w:t>
      </w:r>
    </w:p>
    <w:p/>
    <w:p>
      <w:r>
        <w:t>ეს ფორმულა „მზის ძე“, როგორც ლეგიტიმაციური ტიტული, არ იყო ექსკლუზიურად ეგვიპტური გამოგონება. ის სხვადასხვა ფორმით გვხვდება მესოპოტამიაში, ხეთთა სამეფოში, ინდოეთში, იაპონიაში, რაც მოწმობს ამ არქეტიპის უნივერსალურობაზე ადრეულ რთულ საზოგადოებებში.</w:t>
      </w:r>
    </w:p>
    <w:p/>
    <w:p>
      <w:r>
        <w:t>და – კოლხეთში.</w:t>
      </w:r>
    </w:p>
    <w:p/>
    <w:p>
      <w:r>
        <w:t>────────────────────────────────────────</w:t>
      </w:r>
    </w:p>
    <w:p/>
    <w:p>
      <w:pPr>
        <w:pStyle w:val="Heading2"/>
      </w:pPr>
      <w:r>
        <w:t>ეეტი, ჰელიოსის ძე</w:t>
      </w:r>
    </w:p>
    <w:p/>
    <w:p>
      <w:r>
        <w:t>ბერძნულ მითოლოგიაში ეეტი – კოლხეთის მეფე – იყო ჰელიოსის, მზის ღმერთის, ძე. ეს არის ანტიკური ტრადიციის დადგენილი ფაქტი.</w:t>
      </w:r>
    </w:p>
    <w:p/>
    <w:p>
      <w:r>
        <w:t>ეს არ არის შემთხვევითი დეტალი. ეს – სტატუსის დამახასიათებელი. ავტორის ჰიპოთეზა შემდეგში მდგომარეობს: ამ მითოლოგიურ ნათესაობას უკან იდგას რეალური კოლხური რელიგიურ-პოლიტიკური კონცეფცია.</w:t>
      </w:r>
    </w:p>
    <w:p/>
    <w:p>
      <w:r>
        <w:t>ეგვიპტურ ოფიციალურ იდეოლოგიაში ფარაონი იყო „რას ძე“ – მზის ღმერთის ძე. ეს იყო არა უბრალოდ მითოლოგიური სახე, არამედ პოლიტიკური და რელიგიური ფორმულა, უძველესი სახელმწიფოებრიობის დადგენილი ფაქტი.</w:t>
      </w:r>
    </w:p>
    <w:p/>
    <w:p>
      <w:r>
        <w:t>მზის ძეს ძალაუფლების უფლება ჰქონდა არა იმიტომ, რომ ძლიერი ან ჭკვიანი იყო. არამედ იმიტომ, რომ მას მზის სისხლი დინასტა. ის იყო შუამავალი ზეციურ და მიწიერ სამყაროებს შორის. მისი ძალაუფლება არ იყო დაპყრობილი – ის იყო წინასწარ დადგენილი.</w:t>
      </w:r>
    </w:p>
    <w:p/>
    <w:p>
      <w:r>
        <w:t>ეს ფორმულა „მზის ძე“, როგორც ლეგიტიმაციური ტიტული, არ იყო ექსკლუზიურად ეგვიპტური გამოგონება. ის სხვადასხვა ფორმით გვხვდება მესოპოტამიაში, ხეთთა სამეფოში, ინდოეთში, იაპონიაში, რაც მოწმობს ამ არქეტიპის უნივერსალურობაზე ადრეულ რთულ საზოგადოებებში.</w:t>
      </w:r>
    </w:p>
    <w:p/>
    <w:p>
      <w:r>
        <w:t>და – კოლხეთში.</w:t>
      </w:r>
    </w:p>
    <w:p/>
    <w:p>
      <w:r>
        <w:t>────────────────────────────────────────</w:t>
      </w:r>
    </w:p>
    <w:p/>
    <w:p>
      <w:pPr>
        <w:pStyle w:val="Heading2"/>
      </w:pPr>
      <w:r>
        <w:t>ეეტი, ჰელიოსის ძე</w:t>
      </w:r>
    </w:p>
    <w:p/>
    <w:p>
      <w:r>
        <w:t>ბერძნულ მითოლოგიაში ეეტი – კოლხეთის მეფე – იყო ჰელიოსის, მზის ღმერთის, ძე. ეს არის ანტიკური ტრადიციის დადგენილი ფაქტი.</w:t>
      </w:r>
    </w:p>
    <w:p/>
    <w:p>
      <w:r>
        <w:t>ეს არ არის შემთხვევითი დეტალი. ეს – სტატუსის დამახასიათებელი. ავტორის ჰიპოთეზა შემდეგში მდგომარეობს: ამ მითოლოგიურ ნათესაობას უკან იდგას რეალური კოლხური რელიგიურ-პოლიტიკური კონცეფცია.</w:t>
      </w:r>
    </w:p>
    <w:p/>
    <w:p>
      <w:r>
        <w:t>ეტი არ არის უბრალოდ „მეფე“. ის – მზის შთამომავალი. მისი მმართველობა კოლხეთზე ლეგიტიმირებულია არა დაპყრობით, არა არჩევნებით, არა ძალით – არამედ წარმოშობით. ის მართავს, რადგან მას მზის სისხლი დინასტა.</w:t>
      </w:r>
    </w:p>
    <w:p/>
    <w:p>
      <w:r>
        <w:t>„ქართლის ცხოვრებაში“ – მთავარ ქართულ მატიანეში – იგივე ხაზია წარმოდგენილი: კოლხეთის მმართველები დაკავშირებულნი არიან მზის კულტთან. ავტორის ინტერპრეტაცია ამაში ხედავს არა უბრალოდ ბერძნული გადატანა ადგილობრივ მითზე, არამედ რეალური კოლხური იდეოლოგიის ასახვას.</w:t>
      </w:r>
    </w:p>
    <w:p/>
    <w:p>
      <w:r>
        <w:t>────────────────────────────────────────</w:t>
      </w:r>
    </w:p>
    <w:p/>
    <w:p>
      <w:pPr>
        <w:pStyle w:val="Heading2"/>
      </w:pPr>
      <w:r>
        <w:t>ეგვიპტესთან შედარება</w:t>
      </w:r>
    </w:p>
    <w:p/>
    <w:p>
      <w:r>
        <w:t>სტრუქტურული პარალელი ეეტსა და ეგვიპტურ ფარაონს შორის, ავტორის აზრით, გასაოცარია.</w:t>
      </w:r>
    </w:p>
    <w:p/>
    <w:p>
      <w:r>
        <w:t>ეტი – „ჰელიოსის ძე“, მართავს „სამყაროს კიდეზე“, კოლხეთში. მის მთაზე – ოქროს საწმისი (ძალაუფლებისა და სიმდიდრის სიმბოლო). მისი ქალიშვილი მედეა – *pharmakís*, საკრალური ცოდნის მატარებელი.</w:t>
      </w:r>
    </w:p>
    <w:p/>
    <w:p>
      <w:r>
        <w:t>ფარაონი – „რას ძე“, მართავს „სამყაროს ცენტრში“, ეგვიპტეში. მის ტაძრებში – ღმერთთა საგანძური. მისი მღვდლები – საკრალური ცოდნის მატარებლები.</w:t>
      </w:r>
    </w:p>
    <w:p/>
    <w:p>
      <w:r>
        <w:t>ავტორის ინტერპრეტაცია გვთავაზობს ორივე ფიგურის ერთიანი სქემით განხილვას: მმართველი, როგორც შუამავალი მზიან ცასა და მიწიერ სამყაროს შორის; მმართველი, როგორც საგანძურისა და ცოდნის მცველი; მმართველი, როგორც „მზის ძე“. ეს – არ არის უნიკალური კოლხეთისა და ეგვიპტისთვის, მაგრამ დამთხვევა საკმარისად ზუსტია, რომ ღრმა სტრუქტურული პარალელის არსებობაზე ვისაუბროთ.</w:t>
      </w:r>
    </w:p>
    <w:p/>
    <w:p>
      <w:r>
        <w:t>────────────────────────────────────────</w:t>
      </w:r>
    </w:p>
    <w:p/>
    <w:p>
      <w:pPr>
        <w:pStyle w:val="Heading2"/>
      </w:pPr>
      <w:r>
        <w:t>რატომ „მზის ძე“?</w:t>
      </w:r>
    </w:p>
    <w:p/>
    <w:p>
      <w:r>
        <w:t>მზის კულტი, როგორც ყველა ცოცხალის წყარო – ეს, როგორც ჩანს, ადამიანური რელიგიის ერთ-ერთი ყველაზე ადრეული და უნივერსალური ელემენტია. მზე აძლევს სინათლეს, სითბოს, მოსავალს. მის გარეშე – სიკვდილი. ეს არის რელიგიათა ისტორიის დადგენილი ფაქტი.</w:t>
      </w:r>
    </w:p>
    <w:p/>
    <w:p>
      <w:r>
        <w:t>„მზის ძე“, როგორც პოლიტიკური ფორმულა, ჩნდება იქ, სადაც:</w:t>
      </w:r>
    </w:p>
    <w:p>
      <w:r>
        <w:t>1. არსებობს მონარქია – ძალაუფლების კონცენტრაცია ერთი პირის ხელში.</w:t>
      </w:r>
    </w:p>
    <w:p>
      <w:r>
        <w:t>2. ამ ძალაუფლებას სჭირდება რელიგიური ლეგიტიმაცია.</w:t>
      </w:r>
    </w:p>
    <w:p>
      <w:r>
        <w:t>3. მზის კულტი არის დომინანტური რელიგიური ტრადიცია.</w:t>
      </w:r>
    </w:p>
    <w:p/>
    <w:p>
      <w:r>
        <w:t>სამივე პირობა, ავტორის აზრით, სრულდებოდა როგორც ეგვიპტეში, ასევე კოლხეთში და მესოპოტამიაში.</w:t>
      </w:r>
    </w:p>
    <w:p/>
    <w:p>
      <w:r>
        <w:t>────────────────────────────────────────</w:t>
      </w:r>
    </w:p>
    <w:p/>
    <w:p>
      <w:pPr>
        <w:pStyle w:val="Heading2"/>
      </w:pPr>
      <w:r>
        <w:t>ჰელიოსი და მზე</w:t>
      </w:r>
    </w:p>
    <w:p/>
    <w:p>
      <w:r>
        <w:t>ქართულ ენაში მზე – „მზე“ – მდედრობითი სქესისაა. არა მამრობითისა. ეს არის დადგენილი ლინგვისტური ფაქტი.</w:t>
      </w:r>
    </w:p>
    <w:p/>
    <w:p>
      <w:r>
        <w:t>ეს პრინციპულად განასხვავებს ქართულ ტრადიციას ბერძნულისგან (ჰელიოსი – მამაკაცი) და ეგვიპტურისგან (რა – მამაკაცი). აქ ავტორი აკეთებს მნიშვნელოვან დაზუსტებას: თუ ეეტი ქართულ ტრადიციაში დაკავშირებულია მზესთან, – მაშინ ეს არის მზე-დედა და არა მზე-მამა. ეს ნიუანსი, მისი აზრით, ცვლის სამეფო ლეგიტიმაციის ხასიათს: ეეტი ძალაუფლებას მდედრობითი საწყისიდან იღებს და არა მამრობითიდან.</w:t>
      </w:r>
    </w:p>
    <w:p/>
    <w:p>
      <w:r>
        <w:t>ეს – სპეციფიკურად კავკასიური თვისებაა, რომელიც არ არის „იმპორტი“ საბერძნეთიდან. ავტორის პოზიცია ისეთია: ეს არის საკუთარი ტრ</w:t>
      </w:r>
    </w:p>
    <w:p>
      <w:pPr>
        <w:pStyle w:val="Heading2"/>
      </w:pPr>
      <w:r>
        <w:t>ორი მსგავსების მექანიზმი</w:t>
      </w:r>
    </w:p>
    <w:p/>
    <w:p>
      <w:r>
        <w:t>შედარებით მითოლოგიაში არსებობს სტრუქტურული მსგავსების ორი პრინციპულად განსხვავებული ახსნა სხვადასხვა კულტურების მითებს შორის.</w:t>
      </w:r>
    </w:p>
    <w:p/>
    <w:p>
      <w:r>
        <w:t>**პირველი მექანიზმი: პარალელური განვითარება (კონვერგენცია).**</w:t>
      </w:r>
    </w:p>
    <w:p/>
    <w:p>
      <w:r>
        <w:t>მსგავსი სიცოცხლის პირობები ქმნის მსგავს მითებს. თუ ორი ხალხი ცხოვრობდა დატბორილი მდინარეების გასწვრივ — ორივეს შეეძლო შეექმნა მითი „წყლიდან ამოსულ მთაზე“. ერთმანეთისგან დამოუკიდებლად. ნებისმიერი კონტაქტის გარეშე.</w:t>
      </w:r>
    </w:p>
    <w:p/>
    <w:p>
      <w:r>
        <w:t>ეს არის „მსგავსება კონტაქტის გარეშე“. ფსიქოლოგიური უნივერსალიზმი: ადამიანის გონება მსგავს სიტუაციებში ქმნის მსგავს ხატებს.</w:t>
      </w:r>
    </w:p>
    <w:p/>
    <w:p>
      <w:r>
        <w:t>**მეორე მექანიზმი: დიფუზია (გავრცელება).**</w:t>
      </w:r>
    </w:p>
    <w:p/>
    <w:p>
      <w:r>
        <w:t>ერთმა ხალხმა შექმნა იდეა — მეორემ ის ისესხა, ადაპტირება მოახდინა, თავისი გახადა. ვაჭრობის, მიგრაციის, კულტურული გაცვლის გზით.</w:t>
      </w:r>
    </w:p>
    <w:p/>
    <w:p>
      <w:r>
        <w:t>ეს არის „მსგავსება კონტაქტის მეშვეობით“. ისტორიული გავრცელება.</w:t>
      </w:r>
    </w:p>
    <w:p/>
    <w:p>
      <w:r>
        <w:t>────────────────────────────────────────</w:t>
      </w:r>
    </w:p>
    <w:p/>
    <w:p>
      <w:pPr>
        <w:pStyle w:val="Heading2"/>
      </w:pPr>
      <w:r>
        <w:t>როგორ განვასხვავოთ</w:t>
      </w:r>
    </w:p>
    <w:p/>
    <w:p>
      <w:r>
        <w:t>ამ მექანიზმების გარჩევა — ამოცანაა, რომელიც ხშირად ვერ წყდება სრული სიზუსტით. მაგრამ არსებობს კრიტერიუმები.</w:t>
      </w:r>
    </w:p>
    <w:p/>
    <w:p>
      <w:r>
        <w:t>რაც უფრო სპეციფიკურია დეტალი — მით უფრო სავარაუდოა, რომ საქმე კონტაქტს ეხება. თუ ორი ხალხი ორივე „ცხობს წმინდა მთას“ — ეს, სავარაუდოდ, კონვერგენციაა: მთები ყველგანაა. თუ ორივე დილის ვარსკვლავს „მბრწყინავს“ უწოდებს და მას წმინდა მთასთან აკავშირებს, რომელიც ნაყოფიერების ქალღმერთს გამოისახება, — სპეციფიკურობა იზრდება და დიფუზია უფრო მართლსახდომი ხდება.</w:t>
      </w:r>
    </w:p>
    <w:p/>
    <w:p>
      <w:r>
        <w:t>რაც უფრო ახლოს არიან გეოგრაფიულად და ქრონოლოგიურად — მით უფრო სავარაუდოა კონტაქტი. ხალხები, რომლებიც უშუალო მეზობლობაში ცხოვრობდნენ, თითქმის გარდაუვლად მოქმედებდნენ ერთმანეთზე.</w:t>
      </w:r>
    </w:p>
    <w:p/>
    <w:p>
      <w:r>
        <w:t>რაც უკეთესად არის დასახვეწი „შუალედური რგოლები“ — მით უფრო საიმედოა დიფუზიის ვერსია. თუ „სამყაროს ღერძის მთის“ იდეა არსებობს კავკასიაში, შემდეგ ანატოლიაში, შემდეგ მესოპოტამიაში — მიმდევრობა დამაჯერებელია.</w:t>
      </w:r>
    </w:p>
    <w:p/>
    <w:p>
      <w:r>
        <w:t>────────────────────────────────────────</w:t>
      </w:r>
    </w:p>
    <w:p/>
    <w:p>
      <w:pPr>
        <w:pStyle w:val="Heading2"/>
      </w:pPr>
      <w:r>
        <w:t>ხვამლის გადაცემის ჰიპოთეზასთან მიმართებაში</w:t>
      </w:r>
    </w:p>
    <w:p/>
    <w:p>
      <w:r>
        <w:t>ხვამლის გადაცემის ჰიპოთეზის (ხგჰ) სხვადასხვა ელემენტებისთვის — სხვადასხვა პასუხია.</w:t>
      </w:r>
    </w:p>
    <w:p/>
    <w:p>
      <w:r>
        <w:t>**მეტალურგია**: თითქმის უდავოდ დიფუზია. კოლხეთის მეტალი მესოპოტამიაში მატერიალურად დაფიქსირებულია. სავაჭრო გზები დოკუმენტირებულია. მეტალურგიული ტექნოლოგიები მეტალთან ერთად გადაიცემოდა.</w:t>
      </w:r>
    </w:p>
    <w:p/>
    <w:p>
      <w:r>
        <w:t>**„მზის ძე“ როგორც სამეფო ტიტული**: სავარაუდოდ კონვერგენცია. ძალიან ფართოდაა გავრცელებული, რომ ერთი წყარო ჰქონდეს.</w:t>
      </w:r>
    </w:p>
    <w:p/>
    <w:p>
      <w:r>
        <w:t>**დილის ვარსკვლავის კულტი**: შესაძლოა, ორივე. ვენერის დაკვირვება — უნივერსალურია, ის ყველგან ჩნდება, სადაც ცაში ნათელია. მაგრამ სპეციფიკური დეტალები — ქალღმერთის ორმაგობა, მისი ჩასვლა ქვესკნელში, კავშირი ნაყოფიერებასთან და ომთან ერთდროულად — შეიძლება მიუთითებდეს უფრო კონკრეტულ დიფუზიურ მიმდევრობაზე.</w:t>
      </w:r>
    </w:p>
    <w:p/>
    <w:p>
      <w:r>
        <w:t>**„წყლიდან ამოსული მთა“**: სავარაუდოდ კონვერგენცია. ძალიან აშკარა ხატია ყველასთვის, ვინც დატბორილი მდინარეების გასწვრივ ცხოვრობდა.</w:t>
      </w:r>
    </w:p>
    <w:p/>
    <w:p>
      <w:r>
        <w:t>────────────────────────────────────────</w:t>
      </w:r>
    </w:p>
    <w:p/>
    <w:p>
      <w:pPr>
        <w:pStyle w:val="Heading2"/>
      </w:pPr>
      <w:r>
        <w:t>ხგჰ როგორც ჰიბრიდული მოდელი</w:t>
      </w:r>
    </w:p>
    <w:p/>
    <w:p>
      <w:r>
        <w:t>ხვამლის გადაცემის ჰიპოთეზა — ეს არ არის დებულება „ყველაფერი ხვამლიდან წარმოიშვა“. ეს ჰიბრიდული მოდელია.</w:t>
      </w:r>
    </w:p>
    <w:p/>
    <w:p>
      <w:r>
        <w:t>პარალელების ნაწილი — კონვერგენტულია: ისინი წარმოიშვნენ დამოუკიდებლად სხვადასხვა კულტურაში უნივერსალური ფსიქოლოგიური და ეკოლოგიური ფაქტორების ძალით. ხვამლი — ერთ-ერთი ის ადგილია, სადაც ეს ფაქტორები განსაკუთრებით გამოხატული იყო.</w:t>
      </w:r>
    </w:p>
    <w:p/>
    <w:p>
      <w:r>
        <w:t>პარალელების ნაწილი — დიფუზიურია: ისინი გადაიცემოდა სავაჭრო და კულტურული მარშრუტების გასწვრივ. კავკასიასთან დაკავშირებული მეტალურგიული ცოდნა იყო ერთ-ერთი საკვანძო საქონელი, რომელიც კავკასიიდან ახლო აღმოსავლეთში მოდიოდა.</w:t>
      </w:r>
    </w:p>
    <w:p/>
    <w:p>
      <w:r>
        <w:t>პარალელების ნაწილი — გაურკვეველია: ჩვენ არ ვიცით, როგორ ავხსნათ ისინი სწორად და სწორედ ამიტომ არის საჭირო კვლევები.</w:t>
      </w:r>
    </w:p>
    <w:p/>
    <w:p>
      <w:r>
        <w:t>────────────────────────────────────────</w:t>
      </w:r>
    </w:p>
    <w:p/>
    <w:p>
      <w:pPr>
        <w:pStyle w:val="Heading2"/>
      </w:pPr>
      <w:r>
        <w:t>რას არ მოითხოვს ხგჰ</w:t>
      </w:r>
    </w:p>
    <w:p/>
    <w:p>
      <w:r>
        <w:t>ხგჰ არ მოითხოვს, რომ ყველა პარალელი პირდაპირი კონტაქტებით იყოს ახსნილი.</w:t>
      </w:r>
    </w:p>
    <w:p/>
    <w:p>
      <w:r>
        <w:t>ხგჰ არ მოითხოვს კავკასიური კულტურის „ბატონობას“ ახლოაღმოსავლურ კულტურებზე.</w:t>
      </w:r>
    </w:p>
    <w:p/>
    <w:p>
      <w:r>
        <w:t>ხგჰ არ მოითხოვს ერთიან წყაროს ყველა მსგავსებისთვის.</w:t>
      </w:r>
    </w:p>
    <w:p/>
    <w:p>
      <w:r>
        <w:t>ის მოითხოვს ერთ რამეს: აღიარებას, რომ კავკასია — და ხვამლი, როგორც მისი კულტურული ცენტრი — იყო აქტიური მონაწილე იმ პროცესების, რომლებმაც ჩამოაყალიბეს ახლო აღმოსავლეთის ცივილიზაციები. არა ერთადერთი. არა მთავარი. მაგრამ — მონაწილე. ერთ-ერთი.</w:t>
      </w:r>
    </w:p>
    <w:p/>
    <w:p>
      <w:r>
        <w:t>და ეს — საკმარისია.</w:t>
      </w:r>
    </w:p>
    <w:p/>
    <w:p>
      <w:r>
        <w:t>────────────────────────────────────────</w:t>
      </w:r>
    </w:p>
    <w:p/>
    <w:p>
      <w:r>
        <w:t>*შემდეგი თავი: მთა როგორც ორაკული — კავკასიურ-იბერიული ვექტორი.*</w:t>
      </w:r>
    </w:p>
    <w:p/>
    <w:p>
      <w:r>
        <w:t>────────────────────────────────────────</w:t>
      </w:r>
    </w:p>
    <w:p/>
    <w:p>
      <w:pPr>
        <w:pStyle w:val="Heading1"/>
      </w:pPr>
      <w:r>
        <w:t>თავი 41. მთა როგორც ორაკული</w:t>
      </w:r>
    </w:p>
    <w:p/>
    <w:p>
      <w:r>
        <w:t>&gt; „ძალაუფლება არ ცხოვრობს იქ, სადაც ბევრი ადამიანია. ძალაუფლება ცხოვრობს იქ, სადაც არის ნიშანი ზემოდან.“</w:t>
      </w:r>
    </w:p>
    <w:p/>
    <w:p>
      <w:r>
        <w:t>────────────────────────────────────────</w:t>
      </w:r>
    </w:p>
    <w:p/>
    <w:p>
      <w:r>
        <w:t>2020 წელს საქართველოს მთავრობამ მთა ხვამლის „ეროვნული მნიშვნელობის ძეგლის“ სტატუსი მიანიჭა.</w:t>
      </w:r>
    </w:p>
    <w:p/>
    <w:p>
      <w:r>
        <w:t>ეს ოფიციალური აქტია. ეს ნიშნავს: სახელმწიფო აღიარებს, რომ ეს ადგილი მნიშვნელოვანია — არა მხოლოდ როგორც ლამაზი ლანდშაფტი ან ტურისტული ობიექტი, არამედ როგორც კულტურული და ისტორიული ძეგლი.</w:t>
      </w:r>
    </w:p>
    <w:p/>
    <w:p>
      <w:r>
        <w:t>კარგი. მაგრამ — რამ გახადა მთა მნიშვნელოვანი?</w:t>
      </w:r>
    </w:p>
    <w:p/>
    <w:p>
      <w:r>
        <w:t>ჩვენ უნდა გავიგოთ ხვამლი არა როგორც ბუნების ობიექტი, არამედ როგორც პოლიტიკური და რელიგიური ინსტიტუტი. რადგან სწორედ ამ ხარისხით მოქმედებდა ის ათასწლეულების განმავლობაში.</w:t>
      </w:r>
    </w:p>
    <w:p/>
    <w:p>
      <w:r>
        <w:t>────────────────────────────────────────</w:t>
      </w:r>
    </w:p>
    <w:p/>
    <w:p>
      <w:pPr>
        <w:pStyle w:val="Heading2"/>
      </w:pPr>
      <w:r>
        <w:t>საკრალური მთა როგორც პოლიტიკური ინსტრუმენტი</w:t>
      </w:r>
    </w:p>
    <w:p/>
    <w:p>
      <w:r>
        <w:t>არქეოლოგიასა და ანთროპოლოგიაში კარგადაა ცნობილი ფენომენი „საკრალური ცენტრისა“, რომელიც ერთდროულად პოლიტიკური ცენტრიცაა.</w:t>
      </w:r>
    </w:p>
    <w:p/>
    <w:p>
      <w:r>
        <w:t>იერუსალიმი. მექა. დელფები. ვარანასი.</w:t>
      </w:r>
    </w:p>
    <w:p/>
    <w:p>
      <w:r>
        <w:t>ყველა ამ შემთხვევაში: ადგილი, რომელიც წმინდად არის აღიარებული, ხდება ის ადგილი, რომლისკენაც მმართველები ისწრაფვიან. ვინ აკონტროლებს საკრალურ ადგილს — აკონტროლებს ლეგიტიმურობას. ვინ ფლობს ორაკულს — ფლობს ავტორიტეტს.</w:t>
      </w:r>
    </w:p>
    <w:p/>
    <w:p>
      <w:r>
        <w:t>ხვამლი კოლხეთში სწორედ ასეთი ადგილი იყო.</w:t>
      </w:r>
    </w:p>
    <w:p/>
    <w:p>
      <w:r>
        <w:t>────────────────────────────────────────</w:t>
      </w:r>
    </w:p>
    <w:p/>
    <w:p>
      <w:pPr>
        <w:pStyle w:val="Heading2"/>
      </w:pPr>
      <w:r>
        <w:t>პროტოსახელმწიფო კოლხეთი</w:t>
      </w:r>
    </w:p>
    <w:p/>
    <w:p>
      <w:r>
        <w:t>კოლხური კულტურა — ერთ-ერთი უდიდესი კულტურული ტრადიციაა ძველი სამყაროს, რომელსაც დიდი ხნის განმავლობაში იგნორირებდა დასავლური ისტორიოგრაფია.</w:t>
      </w:r>
    </w:p>
    <w:p/>
    <w:p>
      <w:r>
        <w:t>კოლხეთი, როგორც პოლიტიკური წარმონაქმნი, არსებობდა ძვ. წ. II ათასწლეულის ბოლოდან. ეს არ იყო უბრალოდ „ტომი“, არამედ პროტოსახელმწიფო მკვეთრად გამოხატული ნიშნებით: მეტალურგიული წარმოება, სავაჭრო კავშირები ხმელთაშუაზღვისპირეთთან, სამეფო ხელისუფლება, კულტურული ტრადიციები.</w:t>
      </w:r>
    </w:p>
    <w:p/>
    <w:p>
      <w:r>
        <w:t>ამ წარმონაქმნის ცენტრი არ იყო უბრალოდ „მეფე“. მეფე ლეგიტიმური უნდა ყოფილიყო. მის ლეგიტიმურობას უზრუნველყოფდა — სხვა საკითხებთან ერთად — კავშირი წმინდა მთასთან.</w:t>
      </w:r>
    </w:p>
    <w:p/>
    <w:p>
      <w:r>
        <w:t>────────────────────────────────────────</w:t>
      </w:r>
    </w:p>
    <w:p/>
    <w:p>
      <w:pPr>
        <w:pStyle w:val="Heading2"/>
      </w:pPr>
      <w:r>
        <w:t>დიაოხი და მისი საკრალური ადგილი</w:t>
      </w:r>
    </w:p>
    <w:p/>
    <w:p>
      <w:r>
        <w:t>დიაოხი — პროტოსახელმწიფო</w:t>
      </w:r>
    </w:p>
    <w:p>
      <w:r>
        <w:t>────────────────────────────────────────</w:t>
      </w:r>
    </w:p>
    <w:p/>
    <w:p>
      <w:pPr>
        <w:pStyle w:val="Heading2"/>
      </w:pPr>
      <w:r>
        <w:t>XIV საუკუნის ქრონიკა: სამეფო რეგალიები</w:t>
      </w:r>
    </w:p>
    <w:p/>
    <w:p>
      <w:r>
        <w:t>„ქართლის ცხოვრება“ XIV საუკუნის შეიცავს ჩანაწერს, რომ 1259 წელს ქართული სამეფოს გაყოფისას ხვამლზე ინახებოდა სამეფო რეგალიები: „ცნობილი ალმასის ჯაჭვი, უმშვენიერესი ნაგლუჯის ფორმის სამკაული და დიდი მარგალიტი, რომლის მსგავსიც არავინ უნახავს“.</w:t>
      </w:r>
    </w:p>
    <w:p/>
    <w:p>
      <w:r>
        <w:t>ეს ჩანაწერი — დაახლოებით XIII–XIV საუკუნეებისა. მაგრამ სამეფო რეგალიების შენახვა წმინდა მთაზე — უფრო ძველი ტრადიციაა.</w:t>
      </w:r>
    </w:p>
    <w:p/>
    <w:p>
      <w:r>
        <w:t>რეგალიები წმინდა მთაზე — ეს კლასიკური პოლიტიკური ინსტიტუტია: ძალაუფლების სიმბოლოები ინახება იქ, სადაძალაუფლება ზეციურ სანქციას იღებს. მთაზე, რომელიც ღმერთებთანაა დაკავშირებული.</w:t>
      </w:r>
    </w:p>
    <w:p/>
    <w:p>
      <w:r>
        <w:t>მეფის სიკვდილი → რეგალიები რჩება მთაზე → ახალი მეფე იქ იღებს მათ → მისი ძალაუფლება მთის მიერ არის საღვთო → ის — „კანონიერი“ მეფეა.</w:t>
      </w:r>
    </w:p>
    <w:p/>
    <w:p>
      <w:r>
        <w:t>────────────────────────────────────────</w:t>
      </w:r>
    </w:p>
    <w:p/>
    <w:p>
      <w:pPr>
        <w:pStyle w:val="Heading2"/>
      </w:pPr>
      <w:r>
        <w:t>ხვამლი და წმინდა გიორგის ეკლესია</w:t>
      </w:r>
    </w:p>
    <w:p/>
    <w:p>
      <w:r>
        <w:t>XII–XIII საუკუნეებში ხვამლის მწვერვალზე ან კალთაზე არსებობდა წმინდა გიორგის ეკლესია. 1910 წლის წარწერა დამფინანსებლის — იოანე, სვანთა ერისთავის — სახელით, სწორედ ამ პერიოდით თარიღდება.</w:t>
      </w:r>
    </w:p>
    <w:p/>
    <w:p>
      <w:r>
        <w:t>ეს — იმავე ტრადიციაში შემდეგი ფენაა. ქრისტიანობამდელი საკრალური მთა → ქრისტიანიზაცია მთის წმინდა გიორგისადმი მიძღვნით.</w:t>
      </w:r>
    </w:p>
    <w:p/>
    <w:p>
      <w:r>
        <w:t>წმინდა გიორგი ქართულ ტრადიციაში — სინკრეტული ფიგურაა, რომელიც აერთიანებს ქრისტიან მეომარსა და ქრისტიანობამდელ ჭექა-ქუხილისა და გამარჯვების ღმერთს. „თეთრი გიორგი“ — კოპალას, დევთა მკვლელის მემკვიდრეა.</w:t>
      </w:r>
    </w:p>
    <w:p/>
    <w:p>
      <w:r>
        <w:t>წმინდა გიორგის ეკლესიის ხვამლზე განთავსება — ნიშნავს ქრისტიანობამდელი კულტის საღვთოებას და ერთდროულად „გადარქმევას“. ამირანი რჩება ქვემოთ, გამოქვაბულში, შეკრული — ხოლო ზემოთ, პლატოზე, ახლა გამარჯვებული ღმერთის ეკლესიაა.</w:t>
      </w:r>
    </w:p>
    <w:p/>
    <w:p>
      <w:r>
        <w:t>────────────────────────────────────────</w:t>
      </w:r>
    </w:p>
    <w:p/>
    <w:p>
      <w:pPr>
        <w:pStyle w:val="Heading2"/>
      </w:pPr>
      <w:r>
        <w:t>ორაკული თუ საცავი?</w:t>
      </w:r>
    </w:p>
    <w:p/>
    <w:p>
      <w:r>
        <w:t>იყო თუ არა ხვამლი ორაკული — ადგილი, სადაც წინასწარმეტყველებისთვის მოდიოდნენ?</w:t>
      </w:r>
    </w:p>
    <w:p/>
    <w:p>
      <w:r>
        <w:t>ქართულ მთიან ტრადიციაში არსებობს „კადაგეს“ ინსტიტუტი — წინასწარმეტყველ-შამანისა, რომელიც ტრანსში ჩადის და მთის სულის ნებას აცხადებს. ეს პრაქტიკა ცნობილია ხევსურეთსა და ფშავში.</w:t>
      </w:r>
    </w:p>
    <w:p/>
    <w:p>
      <w:r>
        <w:t>თუ ხვამლზე არსებობდნენ მღვდელმსახურები, რომლებიც „მთის სახელს ლაპარაკობდნენ“ — და არაპირდაპირი მონაცემები ამის დაშვების საშუალებას იძლევა — მაშინ მთა მხოლოდ საცავი კი არ იყო, არამედ პასუხების მიღების ადგილიც.</w:t>
      </w:r>
    </w:p>
    <w:p/>
    <w:p>
      <w:r>
        <w:t>„მთა-ორაკული“ — ეს პოლიტიკური ინსტიტუტია. ვინც ორაკულს მართავს, ის მართავს იმას, რასაც ღმერთები მმართველებს „ლაპარაკობენ“.</w:t>
      </w:r>
    </w:p>
    <w:p/>
    <w:p>
      <w:r>
        <w:t>────────────────────────────────────────</w:t>
      </w:r>
    </w:p>
    <w:p/>
    <w:p>
      <w:pPr>
        <w:pStyle w:val="Heading2"/>
      </w:pPr>
      <w:r>
        <w:t>ტრადიციის უწყვეტობა</w:t>
      </w:r>
    </w:p>
    <w:p/>
    <w:p>
      <w:r>
        <w:t>გოხნარის ნეკროპოლი ხვამლის ძირში აჩვენებს ამ ადგილის უწყვეტ გამოყენებას ჩვენი წელთაღრიცხვის X საუკუნიდან გვიან შუა საუკუნეებამდე.</w:t>
      </w:r>
    </w:p>
    <w:p/>
    <w:p>
      <w:r>
        <w:t>ხალხი მოდიოდა მთასთან. კვდებოდა მთის გვერდით. სურდა მთის გვერდით დაეკრძალათ.</w:t>
      </w:r>
    </w:p>
    <w:p/>
    <w:p>
      <w:r>
        <w:t>ეს — შემთხვევითობა არ არის. ეს — ტრადიციაა, რომელიც ვრცელდება ნეოლითიდან ბრინჯაოსა და რკინის ხანებში, პროტოსახელმწიფოებში, შუასაუკუნეების ქართულ სამეფოში — დღემდე.</w:t>
      </w:r>
    </w:p>
    <w:p/>
    <w:p>
      <w:r>
        <w:t>ხვამლი მხოლოდ „ერთხელ“ არ იყო საკრალური. ის უწყვეტად რჩებოდა საკრალურად. და ეს უწყვეტობა თავისთავად — უმნიშვნელოვანესი არგუმენტია.</w:t>
      </w:r>
    </w:p>
    <w:p/>
    <w:p>
      <w:r>
        <w:t>────────────────────────────────────────</w:t>
      </w:r>
    </w:p>
    <w:p/>
    <w:p>
      <w:r>
        <w:t>*შემდეგი თავი: რკინის დამმორჩილებელი ხალხი.*</w:t>
      </w:r>
    </w:p>
    <w:p/>
    <w:p>
      <w:r>
        <w:t>────────────────────────────────────────</w:t>
      </w:r>
    </w:p>
    <w:p/>
    <w:p>
      <w:pPr>
        <w:pStyle w:val="Heading1"/>
      </w:pPr>
      <w:r>
        <w:t>თავი 42. რკინის დამმორჩილებელი ხალხი</w:t>
      </w:r>
    </w:p>
    <w:p/>
    <w:p>
      <w:r>
        <w:t>&gt; „ვინც ცეცხლს ფლობს — ლითონს ფლობს. ვინც ლითონს ფლობს — სამყაროს ფლობს.“</w:t>
      </w:r>
    </w:p>
    <w:p/>
    <w:p>
      <w:r>
        <w:t>────────────────────────────────────────</w:t>
      </w:r>
    </w:p>
    <w:p/>
    <w:p>
      <w:r>
        <w:t>არის რაღაცეები, რომლებიც ყველაფერს ერთი მოძრაობით ცვლიან.</w:t>
      </w:r>
    </w:p>
    <w:p/>
    <w:p>
      <w:r>
        <w:t>ლითონი სწორედ ასეთი იყო. არა მხოლოდ მასალა — წესების შეცვლა. ვინც შეეძლო მადნის იარაღად ან ხელსაწყოდ გადაქცევა, ფლობდა ძალაუფლებას, რომელიც ვერ იყიდება და ვერ ეძებს. ის იყო ტექნოლოგიის მბრძანებელი. და სამყაროში, სადაც ტექნოლოგია მემკვიდრეობით გადადიოდა საგანძურივით — ეს ბატონობას ნიშნავდა.</w:t>
      </w:r>
    </w:p>
    <w:p/>
    <w:p>
      <w:r>
        <w:t>კავკასია იმ ადგილთაგანი იყო, სადაც ეს ტექნოლოგია ყველაზე ადრე გაჩნდა.</w:t>
      </w:r>
    </w:p>
    <w:p/>
    <w:p>
      <w:r>
        <w:t>────────────────────────────────────────</w:t>
      </w:r>
    </w:p>
    <w:p/>
    <w:p>
      <w:pPr>
        <w:pStyle w:val="Heading2"/>
      </w:pPr>
      <w:r>
        <w:t>კავკასიის მეტალურგია: ქრონოლოგია</w:t>
      </w:r>
    </w:p>
    <w:p/>
    <w:p>
      <w:r>
        <w:t>თანამედროვე არქეოლოგიის მონაცემები ცალსახაა.</w:t>
      </w:r>
    </w:p>
    <w:p/>
    <w:p>
      <w:r>
        <w:t>სპილენძის მეტალურგია კავკასიაში დაფიქსირებულია ძვ.წ. V ათასწლეულიდან. ეს — მესოპოტამიისა და ეგვიპტის მეტალურგიაზე ადრეა.</w:t>
      </w:r>
    </w:p>
    <w:p/>
    <w:p>
      <w:r>
        <w:t>საყდრისი ქვემო ქართლში — შესაძლოა, მსოფლიოში უძველესი ოქროს მაღარო. ქართულ-გერმანული ექსპედიციის 2004–2011 წლების დათარიღება: ძვ.წ. 3300–2600, მტკვარ-არაქსის კულტურა. ეს შემთხვევითი არტეფაქტი არ არის — ეს ორგანიზებული სამთო წარმოებაა.</w:t>
      </w:r>
    </w:p>
    <w:p/>
    <w:p>
      <w:r>
        <w:t>კოლხური მეტალურგიული კულტურა: მისი აყვავება ბრინჯაოს წარმოებაში — დაახლოებით ძვ.წ. 2700–700. რკინის მეტალურგია — აყვავება ძვ.წ. VIII–VII საუკუნეებში, ანუ უმრავლეს მეზობელ კულტურაზე ადრე.</w:t>
      </w:r>
    </w:p>
    <w:p/>
    <w:p>
      <w:r>
        <w:t>────────────────────────────────────────</w:t>
      </w:r>
    </w:p>
    <w:p/>
    <w:p>
      <w:pPr>
        <w:pStyle w:val="Heading2"/>
      </w:pPr>
      <w:r>
        <w:t>კოლხეთი — „რკინის მეტალურგიის უძველესი ცენტრი“</w:t>
      </w:r>
    </w:p>
    <w:p/>
    <w:p>
      <w:r>
        <w:t>სამეცნიერო საზოგადოებაში არსებობს სპეციალიზებული ნაშრომი „Colchis — The Ancient Center of Iron Metallurgy“, გამოქვეყნებული Academia.edu-ზე, რომელიც დეტალურად ადასტურებს ამ პრიორიტეტს.</w:t>
      </w:r>
    </w:p>
    <w:p/>
    <w:p>
      <w:r>
        <w:t>კოლხელი მეტალურგები შეიმუშავეს სპილენძის სულფიდური მადნებიდან მოპოვების რთული პროცესი. მათ იცოდნენ კალის ბრინჯაო — და შესაძლოა, ადგილობრივ კალზე, რაც უნიკალური იყო უძველესი სამყაროსთვის, სადაც კალს ჩვეულებრივ შორეული საბადოებიდან უნდა მოეტანათ.</w:t>
      </w:r>
    </w:p>
    <w:p/>
    <w:p>
      <w:r>
        <w:t>2020-იანი წლების აღმოჩენა: კოლხელი ბრინჯაოს ხანის ოსტატები იყენებდნენ ჰემატიტს როგორც ფლუსს. ეს პირდაპირი ტექნოლოგიური კავშირია: იგივე ოსტატები, იგივე ღუმელები, იგივე პროცესები — და გადასვლა ბრინჯაოდან რკინაზე ხდება ბუნებრივად, როგორც უკვე არსებული უნარების განვითარება და არა როგორც რევოლუცია.</w:t>
      </w:r>
    </w:p>
    <w:p/>
    <w:p>
      <w:r>
        <w:t>────────────────────────────────────────</w:t>
      </w:r>
    </w:p>
    <w:p/>
    <w:p>
      <w:pPr>
        <w:pStyle w:val="Heading2"/>
      </w:pPr>
      <w:r>
        <w:t>ამირანი — მჭედლების მასწავლებელი</w:t>
      </w:r>
    </w:p>
    <w:p/>
    <w:p>
      <w:r>
        <w:t>დავუბრუნდეთ მითს.</w:t>
      </w:r>
    </w:p>
    <w:p/>
    <w:p>
      <w:r>
        <w:t>ამირანმა ადამიანებს არა მხოლოდ ცეცხლი მოუტანა. მან მათ მეტალურგია მოუტანა. ლეგენდის სხვადასხვა ვერსიაში სწორედ ეს — ცოდნა, თუ როგორ გადააქციო მადანი ლითონად — გახდა ის დანაშაული, რისთვისაც ღმერთებმა ის მთას შეკრეს.</w:t>
      </w:r>
    </w:p>
    <w:p/>
    <w:p>
      <w:r>
        <w:t>საკრალური ცოდნა, გამჟღავნებული მოკვდავებისთვის — სასჯელი.</w:t>
      </w:r>
    </w:p>
    <w:p/>
    <w:p>
      <w:r>
        <w:t>ეს შემთხვევითი დეტალი არ არის. ეს რეალური სოციალური ფაქტის ასახვაა: მეტალურგია საკრალური ცოდნა იყო, რომელიც შურით იცავდნენ. მჭედელი უმრავლეს არქაიკულ კულტურაში — არა მხოლოდ ხელოსანია. ის — პერსონაჟია, რომელიც ადამიანებსა და ღმერთებს შორის დგას. მისი საჭედლე — ეს ადგილია, სადაც ცეცხლი, მიწა და წყალი (გამაგრებისთვის) ახალ რაღაცაში გარდაიქმნება.</w:t>
      </w:r>
    </w:p>
    <w:p/>
    <w:p>
      <w:r>
        <w:t>ქართულ ტრადიციაში სწორედ მჭედლები არიან ამირანის ბორკილების განახლების რიტუალის მცველები. ყოველწლიურად, გრუნის ჩაქუჩით დარტყმით, ისინი ადასტურებენ: ისინი მისი მოწაფეები არიან და ისინი მას ტყვეობაში უჭირავენ.</w:t>
      </w:r>
    </w:p>
    <w:p/>
    <w:p>
      <w:r>
        <w:t>მწარე ირონია? დიახ. მაგრამ ასევე ჭეშმარიტება ტექნოლოგიური ცოდნის ბუნების შესახებ: ის განთავისუფლებს და ერთდროულ</w:t>
      </w:r>
    </w:p>
    <w:p>
      <w:pPr>
        <w:pStyle w:val="Heading2"/>
      </w:pPr>
      <w:r>
        <w:t>რკინის ხალხი</w:t>
      </w:r>
    </w:p>
    <w:p/>
    <w:p>
      <w:r>
        <w:t>სხვადასხვა ახლოაღმოსავლურ ტექსტებში არის ხსენებები "რკინის ხალხისა" ან "ლითონის ქვეყნის ხალხისა" ჩრდილოეთში, მთებს მიღმა.</w:t>
      </w:r>
    </w:p>
    <w:p/>
    <w:p>
      <w:r>
        <w:t>ასურეთის ანალები აღწერს ამიერკავკასიის ხალხებს, როგორც მეტალურგიული ტექნოლოგიების მფლობელებს. ხეთები — ბრინჯაოს ხანის მეტალურგები — შუამავლები იყვნენ კავკასიურ ლითონსა და ახლო აღმოსავლეთს შორის.</w:t>
      </w:r>
    </w:p>
    <w:p/>
    <w:p>
      <w:r>
        <w:t>"ხალიბები" — ანტიკური ხალხი, რომელიც ცხოვრობდა შავი ზღვის სამხრეთ-აღმოსავლეთ სანაპიროზე და ამიერკავკასიის მთებში — ბერძნულ წყაროებში ზუსტად როგორც მჭედლები და მეტალურგებია მოხსენიებული. "Khalybs" ბერძნული "χάλυψ"-ისგან — "ფოლადი". თავად ბერძნული სიტყვა ფოლადისთვის მომდინარეობს კავკასიური მეტალურგი ხალხის სახელიდან.</w:t>
      </w:r>
    </w:p>
    <w:p/>
    <w:p>
      <w:r>
        <w:t>რკინის ხალხი. ხალხი, ვინც დაამორჩილა ლითონი. ისინი ხვამლის გვერდით ცხოვრობდნენ.</w:t>
      </w:r>
    </w:p>
    <w:p/>
    <w:p>
      <w:r>
        <w:t>────────────────────────────────────────</w:t>
      </w:r>
    </w:p>
    <w:p/>
    <w:p>
      <w:pPr>
        <w:pStyle w:val="Heading2"/>
      </w:pPr>
      <w:r>
        <w:t>მჭედლის ზარი ახალ წელს</w:t>
      </w:r>
    </w:p>
    <w:p/>
    <w:p>
      <w:r>
        <w:t>და ბოლოს — ცოცხალი დეტალი, რომელიც ჩვენს დღემდე მოაღწია.</w:t>
      </w:r>
    </w:p>
    <w:p/>
    <w:p>
      <w:r>
        <w:t>ახალ წელს კავკასიაში მჭედლები გრუნაზე ურტყამენ. ეს — არა მხოლოდ დღესასწაულის რიტუალია. ეს — ათასწლეულების სიღრმეში წასული ტრადიციის გაგრძელებაა: მჭედლობის ზარი, როგორც ამირანის "პულსი", როგორც ნიშანი იმისა, რომ ბორკილები იჭერენ, რომ სამყარო გრძელდება.</w:t>
      </w:r>
    </w:p>
    <w:p/>
    <w:p>
      <w:r>
        <w:t>იმავე ზარში — აღიარებაა: ჩვენ, მჭედლები, ამირანის შთამომავლები და მოწაფეები ვართ. მან ეს ცოდნა მოგვცა. ჩვენ მას ვჯილდოვობთ — და ვიჭერთ მას.</w:t>
      </w:r>
    </w:p>
    <w:p/>
    <w:p>
      <w:r>
        <w:t>ტექნოლოგია, როგორვე ვალი. ცოდნა, როგორც ვალდებულება იმის მიმართ, ვინც იგი მისცა.</w:t>
      </w:r>
    </w:p>
    <w:p/>
    <w:p>
      <w:r>
        <w:t>────────────────────────────────────────</w:t>
      </w:r>
    </w:p>
    <w:p/>
    <w:p>
      <w:r>
        <w:t>*შემდეგი თავი: ოქროს საწმისი, როგორც მეტაფორა.*</w:t>
      </w:r>
    </w:p>
    <w:p/>
    <w:p>
      <w:r>
        <w:t>────────────────────────────────────────</w:t>
      </w:r>
    </w:p>
    <w:p/>
    <w:p>
      <w:pPr>
        <w:pStyle w:val="Heading1"/>
      </w:pPr>
      <w:r>
        <w:t>თავი 43. ოქროს საწმისი, როგორც მეტაფორა</w:t>
      </w:r>
    </w:p>
    <w:p/>
    <w:p>
      <w:r>
        <w:t>&gt; „ყოველი დიდი ძიების უკან იმალება კითხვა: რას ვეძებთ ზუსტად?“</w:t>
      </w:r>
    </w:p>
    <w:p/>
    <w:p>
      <w:r>
        <w:t>────────────────────────────────────────</w:t>
      </w:r>
    </w:p>
    <w:p/>
    <w:p>
      <w:r>
        <w:t>ოქროს საწმისი — ეს, ალბათ, ყველაზე ცნობილი საგანია დასავლურ მითოლოგიაში. ორი ათასზე მეტი წელია, რაც ის ასპირებდა პოეტებს, მხატვრებს, ფილოსოფოსებს. აპოლონიოს როდოსელის "არგონავტიკა". ევრიპიდესა და სენეკას მედეა. XV საუკუნის ბურგუნდიის ორდენის რაინდების ოქროს საწმისი. ოქროს საწმისის რაინდები დღემდე.</w:t>
      </w:r>
    </w:p>
    <w:p/>
    <w:p>
      <w:r>
        <w:t>მაგრამ რა არის ეს საწმისი სინამდვილეში?</w:t>
      </w:r>
    </w:p>
    <w:p/>
    <w:p>
      <w:r>
        <w:t>მე ვთავაზობ სამ კონკურენტულ ინტერპრეტაციას — და ვიტყვი, როგორ არიან ისინი ერთმანეთთან დაკავშირებულნი.</w:t>
      </w:r>
    </w:p>
    <w:p/>
    <w:p>
      <w:r>
        <w:t>────────────────────────────────────────</w:t>
      </w:r>
    </w:p>
    <w:p/>
    <w:p>
      <w:pPr>
        <w:pStyle w:val="Heading2"/>
      </w:pPr>
      <w:r>
        <w:t>ინტერპრეტაცია პირველი: პირდაპირი ოქრო</w:t>
      </w:r>
    </w:p>
    <w:p/>
    <w:p>
      <w:r>
        <w:t>ყველაზე მარტივი ვერსია. საქართველოს მთის მდინარეებში — დღემდე — ოქროს იღებენ, წყალში ცხვრის ტყავის ჩაძირვით. ოქროს მარცვლები მატყლს ეწებება. შემდეგ ტყავს აშრობენ, აქნევენ — და იღებენ ოქროს.</w:t>
      </w:r>
    </w:p>
    <w:p/>
    <w:p>
      <w:r>
        <w:t>საქართველოს მაცხოვრებლები ამ ტექნიკას დღესაც იყენებენ.</w:t>
      </w:r>
    </w:p>
    <w:p/>
    <w:p>
      <w:r>
        <w:t>ანუ, "ოქროს საწმისი" — ეს არის ოქროს გამორეცხვის ჩვეულებრივი ტყავი, რომელიც მითოლოგიურ მასშტაბებამდეა მიყვანილი. იასონი ოქროსთვის მოვიდა — პირდაპირი გაგებით.</w:t>
      </w:r>
    </w:p>
    <w:p/>
    <w:p>
      <w:r>
        <w:t>მარტივი. დამაჯერებელი. მაგრამ — არასაკმარისი.</w:t>
      </w:r>
    </w:p>
    <w:p/>
    <w:p>
      <w:r>
        <w:t>────────────────────────────────────────</w:t>
      </w:r>
    </w:p>
    <w:p/>
    <w:p>
      <w:pPr>
        <w:pStyle w:val="Heading2"/>
      </w:pPr>
      <w:r>
        <w:t>ინტერპრეტაცია მეორე: მეტალურგიული საიდუმლო</w:t>
      </w:r>
    </w:p>
    <w:p/>
    <w:p>
      <w:r>
        <w:t>ჟურნალმა *Nature*-მა 2007 წელს გამოაქვეყნა ნაშრომი პროვოკაციული სათაურით: "Fleece Myth Hints at Golden Age for Georgia".</w:t>
      </w:r>
    </w:p>
    <w:p/>
    <w:p>
      <w:r>
        <w:t>არგუმენტი: თუ იასონი ოქროსთვის მოვიდა დაახლოებით ძვ.წ. 1200 წელს, — რატომ ზუსტად მაშინ, როცა, არქეოლოგიური მონაცემებით, ოქრო კოლხეთში დეფიციტური იყო? კოლხური ოქროს არტეფაქტების უმრავლესობა უფრო ადრინდელ პერიოდს მიეკუთვნება — ან მნიშვნელოვნად უფრო გვიანდელს. დაახლოებით 1200 წელი — ვარდნა.</w:t>
      </w:r>
    </w:p>
    <w:p/>
    <w:p>
      <w:r>
        <w:t>პასუხი დ. გოგუას: არგონავტები ოქროს არ ეძებდნენ, არამედ ტექნოლოგიურ წვდომას. "საწმისი" — ეს არის მეტაფორა ცოდნისთვის. მეტალურგიის საიდუმლოებისთვის, რომლებსაც კოლხეთი ფლობდა.</w:t>
      </w:r>
    </w:p>
    <w:p/>
    <w:p>
      <w:r>
        <w:t>ეს — უფრო დახვეწილი ინტერპრეტაციაა. ის ხსნის პარადოქსს.</w:t>
      </w:r>
    </w:p>
    <w:p/>
    <w:p>
      <w:r>
        <w:t>────────────────────────────────────────</w:t>
      </w:r>
    </w:p>
    <w:p/>
    <w:p>
      <w:pPr>
        <w:pStyle w:val="Heading2"/>
      </w:pPr>
      <w:r>
        <w:t>ინტერპრეტაცია მესამე: ფარმაკოლოგიური სუბსტრატი</w:t>
      </w:r>
    </w:p>
    <w:p/>
    <w:p>
      <w:r>
        <w:t>აქ — ავტორული ჰიპოთეზაა, რომელიც მე ჩემი სამედიცინო პრაქტიკის კონტექსტში განვავითარე.</w:t>
      </w:r>
    </w:p>
    <w:p/>
    <w:p>
      <w:r>
        <w:t>მედეა — "pharmakís", მკურნალი. მისმა მცენარეთა ცოდნამ მას შესძლებინა იასონის მამის, ესონის გაახალგაზრდავება: "ძველი სისხლის გამოშვება, სხეულის მცენარეული ნაყენით შევსება". ეს — ოვიდიუსისგანაა ("მეტამორფოზები", წიგნი VII). სამედიცინო თვალსაზრისით ეს აღწერა არა ჯადოსნური ზღაპრის, არამედ რეალური ფარმაკოლოგიური ჩარევისაა კონკრეტული ინგრედიენტებით.</w:t>
      </w:r>
    </w:p>
    <w:p/>
    <w:p>
      <w:r>
        <w:t>მედეას ინგრედიენტები ოვიდიუსთან: ფესვები, თესლი, ყვავილები, მცენარეთა წვენები. შეგროვილი "კავკასიონის მთებში" და "ოლიმპოს ალპურ მდელოებზე".</w:t>
      </w:r>
    </w:p>
    <w:p/>
    <w:p>
      <w:r>
        <w:t>კავკასია — მსოფლიოს ერთ-ერთი ბიომრავალფეროვნების ცენტრია. ხვამლის მთის მდელოები, რომელიც სუბტროპიკული დაბალმთიანი და ალპური სარტყლის შეერთებაზე მდებარეობს, ფლობს უნიკალურ ფარმაკოლოგიას.</w:t>
      </w:r>
    </w:p>
    <w:p/>
    <w:p>
      <w:r>
        <w:t>ახლა: გაახალგაზრდავების რიტუალში მედეა ძველ ვერძს ახარს და ბატკანს იღებს. ვერძი — საწმისით. საწმისი — "გაჟღენთილი" სუბსტრატებით.</w:t>
      </w:r>
    </w:p>
    <w:p/>
    <w:p>
      <w:r>
        <w:t>ჩემი ჰიპოთეზა: "ოქროს საწმისი" — ეს არის მსხვერპლი ცხოველის ტყავი, გაჟღენთილი კავკასიური ფარმაკოპეის კონცენტრატით. აქტიური ნივთიერებების მატარებელი სუბსტრატი. "რეგენეზისის პირველი პროტოკოლი".</w:t>
      </w:r>
    </w:p>
    <w:p/>
    <w:p>
      <w:r>
        <w:t>────────────────────────────────────────</w:t>
      </w:r>
    </w:p>
    <w:p/>
    <w:p>
      <w:pPr>
        <w:pStyle w:val="Heading2"/>
      </w:pPr>
      <w:r>
        <w:t>რატომ არ ეწინააღმდეგებიან სამივე ინტერპრეტაცია ერთმანეთს</w:t>
      </w:r>
    </w:p>
    <w:p/>
    <w:p>
      <w:r>
        <w:t>პირდაპირი ოქრო: ისტორია სიმდიდრეზე.</w:t>
      </w:r>
    </w:p>
    <w:p/>
    <w:p>
      <w:r>
        <w:t>მეტალურგიული საიდუმლო: ისტორია ტექნოლოგიაზე.</w:t>
      </w:r>
    </w:p>
    <w:p/>
    <w:p>
      <w:r>
        <w:t>ფარმაკოლოგიური სუბსტრატი: ისტორია სიცოცხლისა და სიკვდილის ცოდნაზე.</w:t>
      </w:r>
    </w:p>
    <w:p/>
    <w:p>
      <w:r>
        <w:t>დიდი მითები მრავალმნიშვნელოვანია — სწორედ ეს ხდის მათ დიდებულებად. "ოქროს საწმისი" შეიძლება ერთდროულად სამივე რამ ყოფილიყო: პირდაპირი ოქრო, მეტალურგიული ოსტატობის სიმბოლო და ფარმაკოლოგიური ცოდნის მეტაფორა.</w:t>
      </w:r>
    </w:p>
    <w:p/>
    <w:p>
      <w:r>
        <w:t>იასონი ერთდროულად ყველაფრისთვის მოვიდა. სიმდიდრისთვის, ტექნოლოგიისთვის, მარადიული სიცოცხლის ცოდნისთვის.</w:t>
      </w:r>
    </w:p>
    <w:p/>
    <w:p>
      <w:r>
        <w:t>და ეს ყველაფერი ინახებოდა მედეასთან — pharmakís-თან, მკურნალთან, მზის ძის ასულთან.</w:t>
      </w:r>
    </w:p>
    <w:p/>
    <w:p>
      <w:r>
        <w:t>────────────────────────────────────────</w:t>
      </w:r>
    </w:p>
    <w:p/>
    <w:p>
      <w:pPr>
        <w:pStyle w:val="Heading2"/>
      </w:pPr>
      <w:r>
        <w:t>ხვამლი, როგორც საწმისის საძოვრის ადგილი</w:t>
      </w:r>
    </w:p>
    <w:p/>
    <w:p>
      <w:r>
        <w:t>არის კიდევ ერთი ელემენტი.</w:t>
      </w:r>
    </w:p>
    <w:p/>
    <w:p>
      <w:r>
        <w:t>ოქროს საწმისის ზღაპარი საწმისს "არესის ტყეში" ათავსებს — ფასისის (რიონი) მდინარის ნაპირას, დრაკონის მიერ დაცულს.</w:t>
      </w:r>
    </w:p>
    <w:p/>
    <w:p>
      <w:r>
        <w:t>ხვამლი რიონზე დგას. "არესის ტყეები", როგორც კონკრეტული ადგილი, არ არის იდენტიფიცირებული, მაგრამ მდინარის ხეობა მთის ძირში — ყველაზე ლოგიკური ადგილია რაიმე საკრალულის შესანახად: მთასთან ახლოს, მაგრამ დაცულ ადგილას.</w:t>
      </w:r>
    </w:p>
    <w:p/>
    <w:p>
      <w:r>
        <w:t>ხვამლის ალპურ მდელოებზე მოძოვებულ ვერძებს შემდეგ მდინარესთან მიაქვთ. მათი მატყლი ალპური მცენარეების ნივთიერებებითაა გაჟღენთილი. საწმისი "ტყეში" ინახება.</w:t>
      </w:r>
    </w:p>
    <w:p/>
    <w:p>
      <w:r>
        <w:t>ეს არ არის ისტორია ჯადოგრობაზე. ეს არის ისტორია ტექნოლოგიაზე, რომელსაც გარედან ვერ ესმოდნენ.</w:t>
      </w:r>
    </w:p>
    <w:p/>
    <w:p>
      <w:r>
        <w:t>────────────────────────────────────────</w:t>
      </w:r>
    </w:p>
    <w:p/>
    <w:p>
      <w:r>
        <w:t>*შემდეგი თავი: ტექნოლოგიური გაცვლა.*</w:t>
      </w:r>
    </w:p>
    <w:p/>
    <w:p>
      <w:r>
        <w:t>────────────────────────────────────────</w:t>
      </w:r>
    </w:p>
    <w:p/>
    <w:p>
      <w:pPr>
        <w:pStyle w:val="Heading1"/>
      </w:pPr>
      <w:r>
        <w:t>თავი 44. ტექნოლოგიური გაცვლა</w:t>
      </w:r>
    </w:p>
    <w:p>
      <w:r>
        <w:t>────────────────────────────────────────</w:t>
      </w:r>
    </w:p>
    <w:p/>
    <w:p>
      <w:r>
        <w:t>ასე რომ, ჩვენ ვასრულებთ IV ნაწილს.</w:t>
      </w:r>
    </w:p>
    <w:p/>
    <w:p>
      <w:r>
        <w:t>ბოლო ჩვიდმეტი თავის განმავლობაში ჩვენ განვიხილეთ ხვამლის გადაცემის ჰიპოთეზის ოთხი ვექტორი: შუმერული, ქანაანური, ეგვიპტური და კავკასიურ-იბერიული. ვისაუბრეთ ენაზე, ცის ცულტებზე, კოსმოგონიაზე, პოლიტიკურ ლეგიტიმაციაზე.</w:t>
      </w:r>
    </w:p>
    <w:p/>
    <w:p>
      <w:r>
        <w:t>მაგრამ არსებობს კიდევ ერთი ვექტორი, რომელიც ყველა ოთხს გადაჰყურებს: ტექნოლოგიური.</w:t>
      </w:r>
    </w:p>
    <w:p/>
    <w:p>
      <w:r>
        <w:t>────────────────────────────────────────</w:t>
      </w:r>
    </w:p>
    <w:p/>
    <w:p>
      <w:pPr>
        <w:pStyle w:val="Heading2"/>
      </w:pPr>
      <w:r>
        <w:t>რას ნიშნავს «ტექნოლოგიური გაცვლა»</w:t>
      </w:r>
    </w:p>
    <w:p/>
    <w:p>
      <w:r>
        <w:t>თანამედროვე სამყაროში ჩვენ მიჩვეულები ვართ ტექნოლოგიაზე ვიფიქროთ, როგორც ისეთ რამეზე, რაც ვრცელდება პატენტების, ლიცენზიების, განათლების მეშვეობით.</w:t>
      </w:r>
    </w:p>
    <w:p/>
    <w:p>
      <w:r>
        <w:t>ბრინჯაოს ხანაში ტექნოლოგია სხვაგვარად ვრცელდებოდა: ადამიანების მეშვეობით.</w:t>
      </w:r>
    </w:p>
    <w:p/>
    <w:p>
      <w:r>
        <w:t>კავკასიელი ოსტატი-მეტალურგი, რომელიც ანატოლიაში გადასახლდა ან ვაჭრობდა, თან არა მხოლოდ ლითონს მოაქვდა. ის მოაქვდა პროცესს: როგორ მოიპოვო მადანი, როგორ აანთო ღუმელი, როგორ მიიღო საჭირო ტემპერატურა, როგორ გაამაგრო. მისი ყოფნა ტექნოლოგიის გადაცემას ნიშნავდა.</w:t>
      </w:r>
    </w:p>
    <w:p/>
    <w:p>
      <w:r>
        <w:t>ეს არის ცოცხალი დიფუზია.</w:t>
      </w:r>
    </w:p>
    <w:p/>
    <w:p>
      <w:r>
        <w:t>────────────────────────────────────────</w:t>
      </w:r>
    </w:p>
    <w:p/>
    <w:p>
      <w:pPr>
        <w:pStyle w:val="Heading2"/>
      </w:pPr>
      <w:r>
        <w:t>მატერიალური მტკიცებულებები</w:t>
      </w:r>
    </w:p>
    <w:p/>
    <w:p>
      <w:r>
        <w:t>ჩვენ უკვე ვისაუბრეთ იმაზე, რომ კავკასიური ლითონი მესოპოტამიაში ფიქსირდება ძვ.წ. III ათასწლეულიდან. ეს არის სავაჭრო კავშირების პირდაპირი მატერიალური მტკიცებულება.</w:t>
      </w:r>
    </w:p>
    <w:p/>
    <w:p>
      <w:r>
        <w:t>მაგრამ არსებობს უფრო დახვეწილი მტკიცებულებებიც.</w:t>
      </w:r>
    </w:p>
    <w:p/>
    <w:p>
      <w:r>
        <w:t>კოლხურ კალის ბრინჯაოს ჰქონდა განსაკუთრებული შემადგენლობა, რომელიც სხვა რეგიონების ბრინჯაოსგან განსხვავდებოდა. ბრინჯაოს არტეფაქტების შემადგენლობის ანალიზი სხვადასხვა ადგილიდან საშუალებას იძლევა ლითონის „წარმოშობის“ თვალყურის დევნებას.</w:t>
      </w:r>
    </w:p>
    <w:p/>
    <w:p>
      <w:r>
        <w:t>კავკასიურ წარმოებას შესაბამისი მახასიათებლების მქონე ბრინჯაოს არტეფაქტები გვხვდება ანატოლიასა და ჩრდილოეთ მესოპოტამიაში. ეს არ არის ჰიპოთეზა. ეს არის მეტალოგრაფიული ანალიზის შედეგები.</w:t>
      </w:r>
    </w:p>
    <w:p/>
    <w:p>
      <w:r>
        <w:t>────────────────────────────────────────</w:t>
      </w:r>
    </w:p>
    <w:p/>
    <w:p>
      <w:pPr>
        <w:pStyle w:val="Heading2"/>
      </w:pPr>
      <w:r>
        <w:t>ხეთები, როგორც შუამავლები</w:t>
      </w:r>
    </w:p>
    <w:p/>
    <w:p>
      <w:r>
        <w:t>ხეთების სამეფო (ძვ.წ. XVIII–XII სს.) იკავებდა ანატოლიას — კავკასიასა და ლევანტს შორის მდებარე ტერიტორიას.</w:t>
      </w:r>
    </w:p>
    <w:p/>
    <w:p>
      <w:r>
        <w:t>ხეთები ძველ სამყაროში ცნობილი იყვნენ ზუსტად როგორც მეტალურგები. მათი რკინა — იმ პერიოდში, როდესაც რკინა ჯერ კიდევ იშვიათობა იყო, — ოქროს ფასად იყო შეფასებული. ხეთების მეფეთა წერილებში ეგვიპტის ფარაონებისადმი რკინა მოიხსენიება როგორც „რაღაც ძნელად დასამზადებელი“.</w:t>
      </w:r>
    </w:p>
    <w:p/>
    <w:p>
      <w:r>
        <w:t>კითხვა: საიდან იღებდნენ ხეთები თავიანთ მეტალურგიულ ცოდნას?</w:t>
      </w:r>
    </w:p>
    <w:p/>
    <w:p>
      <w:r>
        <w:t>ხეთების არეალი ჩრდილოეთით ესაზღვრებოდა სამხრეთ კავკასიას. სავაჭრო გზები ხეთების ქალაქებსა და სამხრეთ კავკასიას შორის არსებობდა. მეტალურგიული ტექნოლოგიების გადაცემა კავკასიელი ოსტატებისგან ხეთებზე — დამაჯერებელი ჰიპოთეზაა, რომელსაც მხარს უჭერს მკვლევართა რიგი.</w:t>
      </w:r>
    </w:p>
    <w:p/>
    <w:p>
      <w:r>
        <w:t>────────────────────────────────────────</w:t>
      </w:r>
    </w:p>
    <w:p/>
    <w:p>
      <w:pPr>
        <w:pStyle w:val="Heading2"/>
      </w:pPr>
      <w:r>
        <w:t>ხეთებიდან — ლევანტში და ეგვიპტეში</w:t>
      </w:r>
    </w:p>
    <w:p/>
    <w:p>
      <w:r>
        <w:t>ხეთები ტექნოლოგიებს ლევანტში გადასცემდნენ — ვაჭრობისა და დაპყრობების მეშვეობით. ლევანტიდან ტექნოლოგიები ეგვიპტეში მიდიოდა.</w:t>
      </w:r>
    </w:p>
    <w:p/>
    <w:p>
      <w:r>
        <w:t>ეს ქმნის ჯაჭვს: კავკასია → ანატოლია → ლევანტი → ეგვიპტე.</w:t>
      </w:r>
    </w:p>
    <w:p/>
    <w:p>
      <w:r>
        <w:t>არა პირდაპირი გადაცემა. არა ერთდროული აქტი. თანდათანობითი გავრცელება რამდენიმე შუამავლური რგოლის მეშვეობით.</w:t>
      </w:r>
    </w:p>
    <w:p/>
    <w:p>
      <w:r>
        <w:t>მეტალურგიული ტექნოლოგიები, როგორც ხვამლის გადაცემის ჰიპოთეზის „მატარებელი ვექტორი“ — ეს არის თეორიის ყველაზე კარგად დოკუმენტირებული ნაწილი.</w:t>
      </w:r>
    </w:p>
    <w:p/>
    <w:p>
      <w:r>
        <w:t>────────────────────────────────────────</w:t>
      </w:r>
    </w:p>
    <w:p/>
    <w:p>
      <w:pPr>
        <w:pStyle w:val="Heading2"/>
      </w:pPr>
      <w:r>
        <w:t>კიდევ რა გადაიცემოდა</w:t>
      </w:r>
    </w:p>
    <w:p/>
    <w:p>
      <w:r>
        <w:t>ლითონთან ერთად მოდიოდნენ ოსტატები. ოსტატებთან ერთად — მათი ცოდნა, მათი მითები, მათი რელიგიური კონცეფციები.</w:t>
      </w:r>
    </w:p>
    <w:p/>
    <w:p>
      <w:r>
        <w:t>მჭედელი არქაიკულ კულტურაში — ეს არ არის უბრალოდ მუშა. ეს არის საკრალური პერსონაჟი. ხეთების რელიგიაში მჭედლობის ღმერთი ერთ-ერთი მთავარი იყო. შუმერულში — მჭედლებს განსაკუთრებული კულტური სტატუსი ჰქონდათ.</w:t>
      </w:r>
    </w:p>
    <w:p/>
    <w:p>
      <w:r>
        <w:t>როდესაც კავკასიელი ოსტატი-მეტალურგი ხეთების ქალაქში დასახლდებოდა, ის თან მოაქვდა თავის ღმერთებსაც. თავის წარმოდგენას მთაზე, სადაც ცეცხლის სული ბინადრობს. გმირზე, რომელსაც ღმერთებმა აუკრძალეს ადამიანებისთვის მჭედლობის სწავლება. ვარსკვლავზე, რომელიც წმინდა მთაზე ამოდის.</w:t>
      </w:r>
    </w:p>
    <w:p/>
    <w:p>
      <w:r>
        <w:t>ეს ისტორიები ნალექდებოდა. ადაპტირდებოდა. ხდებოდა ხეთური, შემდეგ ქანაანური, შემდეგ — საერთო ახლოაღმოსავლური კულტურული ფონდის ნაწილი.</w:t>
      </w:r>
    </w:p>
    <w:p/>
    <w:p>
      <w:r>
        <w:t>────────────────────────────────────────</w:t>
      </w:r>
    </w:p>
    <w:p/>
    <w:p>
      <w:pPr>
        <w:pStyle w:val="Heading2"/>
      </w:pPr>
      <w:r>
        <w:t>IV ნაწილის დასასრული</w:t>
      </w:r>
    </w:p>
    <w:p/>
    <w:p>
      <w:r>
        <w:t>ხვამლის გადაცემის ჰიპოთეზა სისრულეზე არ პრეტენზიას აცხადებს. ის სწორი კითხვების დასმაზე პრეტენზიას აცხადებს.</w:t>
      </w:r>
    </w:p>
    <w:p/>
    <w:p>
      <w:r>
        <w:t>სწორი კითხვები:</w:t>
      </w:r>
    </w:p>
    <w:p>
      <w:r>
        <w:t>— როგორი იყო კავკასიასა და მესოპოტამიას შორის ზუსტი სავაჭრო გზები ძვ.წ. III–II ათასწლეულებში?</w:t>
      </w:r>
    </w:p>
    <w:p>
      <w:r>
        <w:t>— არსებობს თუ არა შუალედური რგოლები ხვამლის ცის კულტსა და შუმერულ ინანას შორის?</w:t>
      </w:r>
    </w:p>
    <w:p>
      <w:r>
        <w:t>— ზუსტად რა აღმოაჩინა ჯაფარიძემ ხვამლის მღვიმეებში 1948–1949 წლებში?</w:t>
      </w:r>
    </w:p>
    <w:p/>
    <w:p>
      <w:r>
        <w:t>ამ ყველა კითხვაზე შესაძლებელია პასუხის გაცემა — თუ გაკეთდება ის, რაც წიგნის შემდეგ ნაწილებშია აღწერილი: ჩატარდება კვლევა, გაიხსნება არქივები, დაითარიღდება პეტროგლიფები.</w:t>
      </w:r>
    </w:p>
    <w:p/>
    <w:p>
      <w:r>
        <w:t>სანამ ეს არ გაკეთდება — ხვამლის გადაცემის ჰიპოთეზა რჩება იმაზე, რაც ახლა არის: კვლევითი პროგრამა, რომელიც თავის შემსრულებლებს ელოდება.</w:t>
      </w:r>
    </w:p>
    <w:p/>
    <w:p>
      <w:r>
        <w:t>────────────────────────────────────────</w:t>
      </w:r>
    </w:p>
    <w:p/>
    <w:p>
      <w:r>
        <w:t>*IV ნაწილის დასასრული. შემდეგი ნაწილი: ქვისა და ვარსკვლავების ენა.*</w:t>
      </w:r>
    </w:p>
    <w:p/>
    <w:p>
      <w:r>
        <w:t>────────────────────────────────────────</w:t>
      </w:r>
    </w:p>
    <w:p/>
    <w:p>
      <w:pPr>
        <w:pStyle w:val="Heading1"/>
      </w:pPr>
      <w:r>
        <w:t>თავი 45. შესაბამისობების ცხრილი</w:t>
      </w:r>
    </w:p>
    <w:p/>
    <w:p>
      <w:r>
        <w:t>&gt; „მონაცემები ქაოსში არსებობს. ცხრილი — ეს არის ცდა, ქაოსში სისტემის დანახვის.“</w:t>
      </w:r>
    </w:p>
    <w:p/>
    <w:p>
      <w:r>
        <w:t>────────────────────────────────────────</w:t>
      </w:r>
    </w:p>
    <w:p/>
    <w:p>
      <w:r>
        <w:t>შევაჩეროთ წუთით.</w:t>
      </w:r>
    </w:p>
    <w:p/>
    <w:p>
      <w:r>
        <w:t>სანამ წინ წავალთ — ჩვენ უნდა ვიხედოთ უკან და შევაგროვოთ ყველაფერი, რაც აღმოვაჩინეთ, ერთ ადგილას. დავინახოთ არა ცალკეული პარალელები, არამედ მათი ერთობლიობა.</w:t>
      </w:r>
    </w:p>
    <w:p/>
    <w:p>
      <w:r>
        <w:t>სწორედ ამისთვის არსებობს ცხრილები.</w:t>
      </w:r>
    </w:p>
    <w:p/>
    <w:p>
      <w:r>
        <w:t>────────────────────────────────────────</w:t>
      </w:r>
    </w:p>
    <w:p/>
    <w:p>
      <w:pPr>
        <w:pStyle w:val="Heading2"/>
      </w:pPr>
      <w:r>
        <w:t>ხვამლის გადაცემის ჰიპოთეზის პარალელების შემაჯამებელი ცხრილი</w:t>
      </w:r>
    </w:p>
    <w:p/>
    <w:p>
      <w:r>
        <w:t>| კონცეფცია | ხვამლი/კოლხეთი | შუმერი | ქანაანი | ეგვიპტე |</w:t>
      </w:r>
    </w:p>
    <w:p>
      <w:r>
        <w:t>|---------|--------------|-------|--------|--------|</w:t>
      </w:r>
    </w:p>
    <w:p>
      <w:r>
        <w:t>| წმინდა მთა = სამყაროს ღერძი | ხვამლი (ამირანი შეკრული; რეგალიების შესანახი ადგილი) | ეკური / დურ-ან-კი (ნიფური; „ცისა და მიწის კავშირი“) | ცაფონის მთა (ბაალის მთა) | ბენბენი / „პირველყოფილი გორა“ |</w:t>
      </w:r>
    </w:p>
    <w:p>
      <w:r>
        <w:t>| ცის ქალღმერთი (დილის ვარსკვლავი) | „ხომლის ვარსკვლავი“ (ვახუშტი); დალი ოქროს მღვიმეში | ინანა/იშთარი (დილის ვარსკვლავი) | ასთარტე | ჰათორი (დილის ვარსკვლავი) |</w:t>
      </w:r>
    </w:p>
    <w:p>
      <w:r>
        <w:t>| შეკრული გმირი (ცოდნის/ცეცხლისთვის დასჯილი) | ამირანი (მღვიმეში შეკრული; მეტალურგიას ასწავლიდა) | ადაპა (დაკარგა უკვდავება; ეას საჩუქარი) | — (სამსონი?) | — |</w:t>
      </w:r>
    </w:p>
    <w:p>
      <w:r>
        <w:t>| მეტალურგია, როგორც საკრალური ცოდნა | კავკასია: ძვ.წ. V ათასწლეული; ამირანი — მჭედელთა მასწავლებელი | შუმერი: ძვ.წ. IV ათასწლეული; მჭედელი-მღვდლები | ბიბლოსის მჭედლები; ხალიბები | ღმერთი პტაჰი — ხელობის მფარველი |</w:t>
      </w:r>
    </w:p>
    <w:p>
      <w:r>
        <w:t>| „მზის ძე“, როგორც სამეფო ლეგიტიმაცია | ეეტი კოლხეთში (ჰელიოსის ძე) | „ანას ძე“; შუმერის მეფეები, როგორც</w:t>
      </w:r>
    </w:p>
    <w:p>
      <w:r>
        <w:t>ცხრილი არ ამტკიცებს, რომ ყველა ეს პარალელი პირდაპირი კულტურული ტრანსფერის შედეგია. იგი სხვას აჩვენებს: სისტემას.</w:t>
      </w:r>
    </w:p>
    <w:p/>
    <w:p>
      <w:r>
        <w:t>ცნებების ცხრა კატეგორია. ოთხივე ტრადიციაში — მსგავსი კატეგორიის არსებობა. არა შემთხვევითი დამთხვევა ერთ ან ორ პუნქტში, არამედ სტრუქტურული შესაბამისობა ცხრა დამოუკიდებელ პარამეტრზე.</w:t>
      </w:r>
    </w:p>
    <w:p/>
    <w:p>
      <w:r>
        <w:t>მეცნიერებაში, როდესაც რამდენიმე დამოუკიდებელი ხაზი ერთი მიმართულებით მიუთითებს, — ამას „კონვერგენტული მტკიცებულება“ ეწოდება. იგი უფრო დამაჯერებელია, ვიდრე ერთი ძალიან ძლიერი მტკიცებულება.</w:t>
      </w:r>
    </w:p>
    <w:p/>
    <w:p>
      <w:r>
        <w:t>────────────────────────────────────────</w:t>
      </w:r>
    </w:p>
    <w:p/>
    <w:p>
      <w:pPr>
        <w:pStyle w:val="Heading2"/>
      </w:pPr>
      <w:r>
        <w:t>ყველაზე ძლიერი პარალელები</w:t>
      </w:r>
    </w:p>
    <w:p/>
    <w:p>
      <w:r>
        <w:t>გამოვყოთ ისინი, რომლებიც ყველაზე სპეციფიკურია — და შესაბამისად, ყველაზე მნიშვნელოვანი.</w:t>
      </w:r>
    </w:p>
    <w:p/>
    <w:p>
      <w:r>
        <w:t>**პირველი: მეტალურგია ძვ.წ. V ათასწლეულიდან კავკასიაში.** ეს ფაქტია, არა ჰიპოთეზა. და კავკასიური წარმოშობის მეტალურგია ფიქსირდება მესოპოტამიაში — მატერიალურად. ეს — ყველაზე მტკიცე რგოლი.</w:t>
      </w:r>
    </w:p>
    <w:p/>
    <w:p>
      <w:r>
        <w:t>**მეორე: „ჯაჭვებით მიჯაჭვული გმირი“.** ამირანი მეტალურგიისთვისაა მიჯაჭვული, ადაპა კი უკვდავებისაგანაა მოკვეთილი ცოდნისთვის — ერთი მატრიცა „ღმერთების მიერ დასჯილი ცოდნისა“. მაგრამ კავკასიური ვარიანტის სპეციფიკა (კავშირი მეტალურგიასთან) ამირანს, და არა ადაპას, უფრო „ორიგინალურს“ ხდის: ზუსტად კავკასიაში იყო მეტალურგია პირველადი მნიშვნელობის საკრალური ცოდნა.</w:t>
      </w:r>
    </w:p>
    <w:p/>
    <w:p>
      <w:r>
        <w:t>**მესამე: „ხვამლის ვარსკვლავი“ როგორც ასტრალური კულტი.** ვახუშტი აფიქსირებს მთის იდენტიფიცირებას ვენერასთან. ეს — ისტორიულად დოკუმენტირებული ფაქტი. ის, რომ იგივე ასტრალური კულტი ინანასა და ასტარტასთანაა — კავშირს დამაჯერებელს ხდის.</w:t>
      </w:r>
    </w:p>
    <w:p/>
    <w:p>
      <w:r>
        <w:t>────────────────────────────────────────</w:t>
      </w:r>
    </w:p>
    <w:p/>
    <w:p>
      <w:pPr>
        <w:pStyle w:val="Heading2"/>
      </w:pPr>
      <w:r>
        <w:t>ყველაზე სუსტი პარალელები</w:t>
      </w:r>
    </w:p>
    <w:p/>
    <w:p>
      <w:r>
        <w:t>პატიოსანობაც მეცნიერული პოზიციაა.</w:t>
      </w:r>
    </w:p>
    <w:p/>
    <w:p>
      <w:r>
        <w:t>**ეგვიპტური ვექტორი**: ყველაზე სუსტი პარალელები. მანძილი დიდია. შუალედური რგოლები არასაიმედოა. „წყლის ზემოთ მთა“ — ზედმეტად უნივერსალური ხატია, რომ კონკრეტული კავშირის მარკერი იყოს.</w:t>
      </w:r>
    </w:p>
    <w:p/>
    <w:p>
      <w:r>
        <w:t>**ფუძე „ხვამ-“ / სემიტური „ხლლ“**: სემანტიკური დაკვირვებაა, არა ლინგვისტური ფაქტი.</w:t>
      </w:r>
    </w:p>
    <w:p/>
    <w:p>
      <w:r>
        <w:t>**პეტროგლიფები როგორც პროტომწერულობა**: საჭიროებს დათარიღებას და სპეციალიზირებულ იკონოგრაფიულ კვლევას, რომელიც არ არსებობს.</w:t>
      </w:r>
    </w:p>
    <w:p/>
    <w:p>
      <w:r>
        <w:t>────────────────────────────────────────</w:t>
      </w:r>
    </w:p>
    <w:p/>
    <w:p>
      <w:pPr>
        <w:pStyle w:val="Heading2"/>
      </w:pPr>
      <w:r>
        <w:t>რას ამბობს ცხრილი მთლიანობაში</w:t>
      </w:r>
    </w:p>
    <w:p/>
    <w:p>
      <w:r>
        <w:t>როდესაც ყველა ცხრა სტრიქონს ერთად უყურებ — გამოკვეთილი სურათი ჩნდება.</w:t>
      </w:r>
    </w:p>
    <w:p/>
    <w:p>
      <w:r>
        <w:t>არა „კავკასია — ყველა ცივილიზაციის წყარო“. არამედ — „კავკასია — უძველესი სამყაროს ერთ-ერთი აქტიური კულტურული ცენტრი, სხვა ცენტრებთან დაკავშირებული ვაჭრობით, ხალხით და იდეებით“.</w:t>
      </w:r>
    </w:p>
    <w:p/>
    <w:p>
      <w:r>
        <w:t>ეს უფრო მოკრძალებული, მაგრამ უფრო პატიოსანი მტკიცებაა.</w:t>
      </w:r>
    </w:p>
    <w:p/>
    <w:p>
      <w:r>
        <w:t>და ეს — საკმარისია. საკმარისია, რომ საქართველოს ადგილი მსოფლიო ისტორიის რუკაზე გადაიხედოს.</w:t>
      </w:r>
    </w:p>
    <w:p/>
    <w:p>
      <w:r>
        <w:t>────────────────────────────────────────</w:t>
      </w:r>
    </w:p>
    <w:p/>
    <w:p>
      <w:r>
        <w:t>*შემდეგი თავი: ვენერას კალენდარი.*</w:t>
      </w:r>
    </w:p>
    <w:p/>
    <w:p>
      <w:r>
        <w:t>────────────────────────────────────────</w:t>
      </w:r>
    </w:p>
    <w:p/>
    <w:p>
      <w:pPr>
        <w:pStyle w:val="Heading1"/>
      </w:pPr>
      <w:r>
        <w:t>თავი 46. ვენერას კალენდარი</w:t>
      </w:r>
    </w:p>
    <w:p/>
    <w:p>
      <w:r>
        <w:t>&gt; „დრო — არ არის ის, რაც თავისით მიედინება. ეს არის ის, რასაც ადამიანებმა ცის მიხედვით შეისწავლეს გაზომვა.“</w:t>
      </w:r>
    </w:p>
    <w:p/>
    <w:p>
      <w:r>
        <w:t>────────────────────────────────────────</w:t>
      </w:r>
    </w:p>
    <w:p/>
    <w:p>
      <w:r>
        <w:t>დავიწყოთ რიცხვით: 584.</w:t>
      </w:r>
    </w:p>
    <w:p/>
    <w:p>
      <w:r>
        <w:t>სწორედ ამდენ დღეს შეადგენს ვენერას სინოდიური ციკლი — პლანეტის მზესთან ორი თანმიმდევრული „ქვედა შეერთების“ შორის მონაკვეთი. ანუ: ერთი ვენერის გაქრობიდან დასავლეთ ცაზე მომდევნო მსგავს გაქრობამდე.</w:t>
      </w:r>
    </w:p>
    <w:p/>
    <w:p>
      <w:r>
        <w:t>584 დღე — აშკარა რიცხვი არ არის. მისი „გამოცნობა“ შეუძლებელია. მის გამოსათვლელად საჭიროა პლანეტის სისტემატური დაკვირვება მრავალი წლის განმავლობაში, მისი გამოჩენისა და გაქრობის თარიღების ფიქსაცია და შემდეგ კანონზომიერების ძიება.</w:t>
      </w:r>
    </w:p>
    <w:p/>
    <w:p>
      <w:r>
        <w:t>ეს — მათემატიკაა. და ეს — ნაშრომია.</w:t>
      </w:r>
    </w:p>
    <w:p/>
    <w:p>
      <w:r>
        <w:t>────────────────────────────────────────</w:t>
      </w:r>
    </w:p>
    <w:p/>
    <w:p>
      <w:pPr>
        <w:pStyle w:val="Heading2"/>
      </w:pPr>
      <w:r>
        <w:t>შუმერული ვენერას ტაბლეტი ამმისადუკა</w:t>
      </w:r>
    </w:p>
    <w:p/>
    <w:p>
      <w:r>
        <w:t>ბაბილონში არსებობდა ტაბლეტი (ვენერას ტაბლეტი ამმისადუკა, რომელიც დაახლ. ძვ.წ. XVII საუკუნით თარიღდება), რომელშიც ვენერას დაკვირვებები ოცდაერთი წლის განმავლობაშია აღრიცხული.</w:t>
      </w:r>
    </w:p>
    <w:p/>
    <w:p>
      <w:r>
        <w:t>ეს — სისტემატური ასტრონომიული დაკვირვებებია. მეთოდური. მრავალწლიანი.</w:t>
      </w:r>
    </w:p>
    <w:p/>
    <w:p>
      <w:r>
        <w:t>ასეთი ტაბლეტის შესაქმნელად საჭიროა მუდმივი, დაცული დაკვირვების ადგილი. ადგილი, საიდანაც ჰორიზონტი ყველა მიმართულებით იდეალური სიზუსტით ჩანს. ადგილი, სადაც დამკვირვებლებს შეუძლიათ წლების განმავლობაში ცხოვრება და მუშაობა.</w:t>
      </w:r>
    </w:p>
    <w:p/>
    <w:p>
      <w:r>
        <w:t>მესოპოტამიაში ასეთი ადგილი ზიქურათის მწვერვალი იყო.</w:t>
      </w:r>
    </w:p>
    <w:p/>
    <w:p>
      <w:r>
        <w:t>კავკასიაში — ხვამლი.</w:t>
      </w:r>
    </w:p>
    <w:p/>
    <w:p>
      <w:r>
        <w:t>────────────────────────────────────────</w:t>
      </w:r>
    </w:p>
    <w:p/>
    <w:p>
      <w:pPr>
        <w:pStyle w:val="Heading2"/>
      </w:pPr>
      <w:r>
        <w:t>ხვამლის პლატო როგორც ობსერვატორია</w:t>
      </w:r>
    </w:p>
    <w:p/>
    <w:p>
      <w:r>
        <w:t>ამაზე ზოგადად უკვე ვისაუბრეთ. ახლა — უფრო დეტალურად.</w:t>
      </w:r>
    </w:p>
    <w:p/>
    <w:p>
      <w:r>
        <w:t>ხვამლის პლატო ყველა მხრიდან ღიაა ჰორიზონტისკენ. სიმაღლე — დაახლ. 2194 მეტრი ზღვის დონიდან, რაც უზრუნველყოფს ნათელ ჰორიზონტს მიმდებარე მწვერვალების ოპტიკური ჩარევის გარეშე. დომინანტური მდგომარეობა ხეობაზე.</w:t>
      </w:r>
    </w:p>
    <w:p/>
    <w:p>
      <w:r>
        <w:t>ვენერის ამოსვლა და ჩასვლა ამ წერტილიდან მაღალი სიზუსტით გასაზომია: შესაძლებელია აღინიშნოს, ჰორიზონტის რომელ წერტილში ჩნდება ან ქრება პლანეტა. წლიდან წლამდე ეს წერტილი იცვლება — პროგნოზირებადი კანონზომიერებით.</w:t>
      </w:r>
    </w:p>
    <w:p/>
    <w:p>
      <w:r>
        <w:t>მკვლევარმა გოგინაშვილმა დააფიქსირა: პლატოზე არსებული რიგი კლდის გამონაზარდებისა და ნიშების ორიენტაცია ისეთია, რომ მათი გამოყენება ასტრონომიულ მარკერებად შეიძლებოდა. ანუ — „მიზნები“ ვენერის ამოსვლის დასაკვირვებლად ციკლის გარკვეულ დღეებში.</w:t>
      </w:r>
    </w:p>
    <w:p/>
    <w:p>
      <w:r>
        <w:t>────────────────────────────────────────</w:t>
      </w:r>
    </w:p>
    <w:p/>
    <w:p>
      <w:pPr>
        <w:pStyle w:val="Heading2"/>
      </w:pPr>
      <w:r>
        <w:t>ვენერის რვა წელი</w:t>
      </w:r>
    </w:p>
    <w:p/>
    <w:p>
      <w:r>
        <w:t>უძველესი სამყაროს ერთ-ერთი გასაღები ასტრონომიული აღმოჩენა: ვენერის რვა წელი = ხუთი სინოდიური ციკლი. უფრო ზუსტად: 8 × 365,25 = 2922 დღე; 5 × 584 = 2920 დღე. განსხვავება — 2 დღე რვა წელიწადში.</w:t>
      </w:r>
    </w:p>
    <w:p/>
    <w:p>
      <w:r>
        <w:t>ეს ნიშნავს: ყოველ რვა წელიწადში ვენერა „უბრუნდება“ თითქმის ზუსტად იმავე პოზიციას ცაზე, წლის იმავე დროს.</w:t>
      </w:r>
    </w:p>
    <w:p/>
    <w:p>
      <w:r>
        <w:t>ხუთქიმიანი ვარსკვლავი — ვენერის ნიშანი — ამ ციკლის გეომეტრიული განსახიერებაა. თუ ვენერის ამოსვლის წერტილები ჰორიზონტზე რვა წლის განმავლობაში აღინიშნება — მიიღება ხუთკუთხედი. მასში ხუთქიმიანი ვარსკვლავის ჩაწერა შეიძლება.</w:t>
      </w:r>
    </w:p>
    <w:p/>
    <w:p>
      <w:r>
        <w:t>ხუთქიმიანი ვარსკვლავი = ვენერის რვაწლიანი ციკლი = ინანას/იშტარის/ასტარტას სიმბოლო.</w:t>
      </w:r>
    </w:p>
    <w:p/>
    <w:p>
      <w:r>
        <w:t>ვინც ამ ციკლის დაკვირვებას ხვამლიდან შეეძლო — მას „ხუთკუთხა“ რელიგიური კალენდრის აგებაც შეეძლო.</w:t>
      </w:r>
    </w:p>
    <w:p/>
    <w:p>
      <w:r>
        <w:t>────────────────────────────────────────</w:t>
      </w:r>
    </w:p>
    <w:p/>
    <w:p>
      <w:pPr>
        <w:pStyle w:val="Heading2"/>
      </w:pPr>
      <w:r>
        <w:t>ვენერის კალენდარი და რიტუალი</w:t>
      </w:r>
    </w:p>
    <w:p/>
    <w:p>
      <w:r>
        <w:t>შუმერულ ტრადიციაში ინანასთან დაკავშირებული დღესასწაულები ვენერის ასტრონომიულ კალენდართანაა მიბმული. ინანას ჩასვლა ქვესკნელში = ვენერის გაქრობა ქვედა შეერთებისას. მისი დაბრუნება = ვენერის გამოჩენა დილის ვარსკვლავად.</w:t>
      </w:r>
    </w:p>
    <w:p/>
    <w:p>
      <w:r>
        <w:t>თუ მსგავსი რიტუალური კალენდარი ხვამლზე არსებობდა — და არაპირდაპირი მონაცემები (მთის იდენტიფიცირება ვენერასთან, ბრტყელი მწვერვალი როგორც ობსერვატორია, დილის ვარსკვლავის კულტი) ამის დაშვებას იძლევა, — მაშინ ჩვენს წინაშეა მთელი რეგიონისთვის საერთო ასტრალური რიტუალური პროგრამა.</w:t>
      </w:r>
    </w:p>
    <w:p/>
    <w:p>
      <w:r>
        <w:t>არა იდენტური. მაგრამ — სტრუქტურულად პარალელური.</w:t>
      </w:r>
    </w:p>
    <w:p/>
    <w:p>
      <w:r>
        <w:t>────────────────────────────────────────</w:t>
      </w:r>
    </w:p>
    <w:p/>
    <w:p>
      <w:pPr>
        <w:pStyle w:val="Heading2"/>
      </w:pPr>
      <w:r>
        <w:t>რა არის საჭირო დ</w:t>
      </w:r>
    </w:p>
    <w:p>
      <w:r>
        <w:t>ეს — წმინდად ტექნიკურად შესრულებადი ამოცანაა. საჭიროა კვალიფიცირებული ასტროარქეოლოგი გეოდეზიური აღჭურვილობით და რამდენიმე დღე მუშაობა პლატოზე.</w:t>
      </w:r>
    </w:p>
    <w:p/>
    <w:p>
      <w:r>
        <w:t>ასეთი სამუშაო სისტემატურად არ ყოფილა შესრულებული.</w:t>
      </w:r>
    </w:p>
    <w:p/>
    <w:p>
      <w:r>
        <w:t>თუ ის შესრულდება — შედეგი ცალსახა იქნება: ან ორიენტაცია შემთხვევითია, ან არა. ან „ხვამლის ვარსკვლავი“ — ლამაზი მეტაფორაა, ან — რეალური ასტრონომიული ფუნქციის აღწერაა მთის.</w:t>
      </w:r>
    </w:p>
    <w:p/>
    <w:p>
      <w:r>
        <w:t>────────────────────────────────────────</w:t>
      </w:r>
    </w:p>
    <w:p/>
    <w:p>
      <w:r>
        <w:t>*შემდეგი თავი: ინანა, იშთარი, ასტარტა, ხვამლი.*</w:t>
      </w:r>
    </w:p>
    <w:p/>
    <w:p>
      <w:r>
        <w:t>────────────────────────────────────────</w:t>
      </w:r>
    </w:p>
    <w:p/>
    <w:p>
      <w:pPr>
        <w:pStyle w:val="Heading1"/>
      </w:pPr>
      <w:r>
        <w:t>თავი 47. ინანა, იშთარი, ასტარტა, ხვამლი</w:t>
      </w:r>
    </w:p>
    <w:p/>
    <w:p>
      <w:r>
        <w:t>&gt; „ქალღმერთი ცვლის სახელებს. მაგრამ არ ცვლის ბუნებას.“</w:t>
      </w:r>
    </w:p>
    <w:p/>
    <w:p>
      <w:r>
        <w:t>────────────────────────────────────────</w:t>
      </w:r>
    </w:p>
    <w:p/>
    <w:p>
      <w:r>
        <w:t>ეს არის ერთი ქალღმერთის ისტორია, რომელიც მრავალი სახელით იყო ცნობილი.</w:t>
      </w:r>
    </w:p>
    <w:p/>
    <w:p>
      <w:r>
        <w:t>ინანა — შუმერული. იშთარი — აქადური. ასტარტა — ქანაანური. ვენერა — რომაული. აფროდიტე — ბერძნული.</w:t>
      </w:r>
    </w:p>
    <w:p/>
    <w:p>
      <w:r>
        <w:t>სხვადასხვა სახელები, სხვადასხვა ხალხი, სხვადასხვა ათასწლეული. მაგრამ — ერთი ფუნქცია, ერთი იკონოგრაფია, ერთი ასტრონომიული საფუძველი.</w:t>
      </w:r>
    </w:p>
    <w:p/>
    <w:p>
      <w:r>
        <w:t>და — ერთი ადგილი, სადაც, შესაძლოა, ყველაფერი დაიწყო.</w:t>
      </w:r>
    </w:p>
    <w:p/>
    <w:p>
      <w:r>
        <w:t>────────────────────────────────────────</w:t>
      </w:r>
    </w:p>
    <w:p/>
    <w:p>
      <w:pPr>
        <w:pStyle w:val="Heading2"/>
      </w:pPr>
      <w:r>
        <w:t>ინანა: პირველი სახელი</w:t>
      </w:r>
    </w:p>
    <w:p/>
    <w:p>
      <w:r>
        <w:t>ინანას ყველაზე ადრეული გამოსახულებები თარიღდება ძვ. წ. IV ათასწლეულით — შუმერის პირველი ქალაქების გაჩენის დრო.</w:t>
      </w:r>
    </w:p>
    <w:p/>
    <w:p>
      <w:r>
        <w:t>ის იყო ურუქის ქალღმერთი — ადრეული შუმერის უდიდესი ქალაქის. მისი ტაძარი „ეანა“ — „ცის სახლი“ — იყო ქალაქის მთავარი სალოცავი.</w:t>
      </w:r>
    </w:p>
    <w:p/>
    <w:p>
      <w:r>
        <w:t>ინანა გამოსახულია ცილინდრულ ბეჭდებზე, როგორც ქალი, რომელიც მთაზე დგას, ზურგის უკან ფრთებით, ზოგჯერ იარაღით. მისი სიმბოლოები: რვაქიმიანი ვარსკვლავი (ვენერა), ლერწმის შეკვრა (მისი ტაძრის შესასვლელი), ლომი (მისი „საჯდომი“).</w:t>
      </w:r>
    </w:p>
    <w:p/>
    <w:p>
      <w:r>
        <w:t>მისი მთავარი ისტორია — ქვესკნელში ჩასვლა. ის გადის შვიდი კარიბჭეს, თითოეულზე ერთ ატრიბუტს ტოვებს. კვდება. ბრუნდება. განახლებული.</w:t>
      </w:r>
    </w:p>
    <w:p/>
    <w:p>
      <w:r>
        <w:t>ეს — მითია ვენერაზე, რომელიც ციდან ქრება და ისევ ჩნდება. სიკვდილი და აღდგომა, როგორც ასტრონომიული ფაქტი.</w:t>
      </w:r>
    </w:p>
    <w:p/>
    <w:p>
      <w:r>
        <w:t>────────────────────────────────────────</w:t>
      </w:r>
    </w:p>
    <w:p/>
    <w:p>
      <w:pPr>
        <w:pStyle w:val="Heading2"/>
      </w:pPr>
      <w:r>
        <w:t>იშთარი: მეორე დონე</w:t>
      </w:r>
    </w:p>
    <w:p/>
    <w:p>
      <w:r>
        <w:t>ბაბილონში ინანა იშთარი გახდა. სახელი შეიცვალა, ბუნება — არა.</w:t>
      </w:r>
    </w:p>
    <w:p/>
    <w:p>
      <w:r>
        <w:t>იშთარი ჩნდება ზაგროსის ქედის ბათირის მთაზე — ანუ-ბანინის სტელაზე. მთის ქალღმერთი. ქალღმერთი ჰორიზონტზე, სადაც დილის ვარსკვლავი ჩნდება.</w:t>
      </w:r>
    </w:p>
    <w:p/>
    <w:p>
      <w:r>
        <w:t>ეს მნიშვნელოვანი დეტალია: იშთარი მთაზე დგას. არა ქალაქში, არა ტაძარში. მთაზე.</w:t>
      </w:r>
    </w:p>
    <w:p/>
    <w:p>
      <w:r>
        <w:t>შუმერული თეოლოგიისთვის მთა — ადგილია, სადაც ცა და მიწა ეხებიან ერთმანეთს. დილის ვარსკვლავის ქალღმერთი, რომელიც მთაზე დგას, — ეს არის ქალღმერთი, რომელიც სამყაროებს შორის საზღვარზე ცხოვრობს.</w:t>
      </w:r>
    </w:p>
    <w:p/>
    <w:p>
      <w:r>
        <w:t>სწორედ ასეთია დალი — ქართველი ნადირობის ქალღმერთი, რომელიც მთის მწვერვალზე ოქროს გამოქვაბულში ცხოვრობს.</w:t>
      </w:r>
    </w:p>
    <w:p/>
    <w:p>
      <w:r>
        <w:t>────────────────────────────────────────</w:t>
      </w:r>
    </w:p>
    <w:p/>
    <w:p>
      <w:pPr>
        <w:pStyle w:val="Heading2"/>
      </w:pPr>
      <w:r>
        <w:t>ასტარტა: მესამე დონე</w:t>
      </w:r>
    </w:p>
    <w:p/>
    <w:p>
      <w:r>
        <w:t>ქანაანში იშთარი/ინანა ასტარტა გახდა. ან — აშტორეთი ებრაულად.</w:t>
      </w:r>
    </w:p>
    <w:p/>
    <w:p>
      <w:r>
        <w:t>ასტარტა პირდაპირ გაიგივებულია ვენერასთან: ფინიკიურ წარწერებში მას „ბაალის სახის ასტარტას“ ან „დილის ვარსკვლავ ასტარტას“ უწოდებენ.</w:t>
      </w:r>
    </w:p>
    <w:p/>
    <w:p>
      <w:r>
        <w:t>ბერძნულ მითოლოგიაში ასტარტა = აფროდიტე. ასე დაიხურა წრე: შუმერული ინანადან ბაბილონური იშთარის და ქანაანური ასტარტის გავლით — ბერძნულ სიყვარულის ქალღმერთამდე.</w:t>
      </w:r>
    </w:p>
    <w:p/>
    <w:p>
      <w:r>
        <w:t>────────────────────────────────────────</w:t>
      </w:r>
    </w:p>
    <w:p/>
    <w:p>
      <w:pPr>
        <w:pStyle w:val="Heading2"/>
      </w:pPr>
      <w:r>
        <w:t>დალი: კავკასიური წევრი ოჯახისა</w:t>
      </w:r>
    </w:p>
    <w:p/>
    <w:p>
      <w:r>
        <w:t>დალი — სვანური ნადირობის და მთის ცხოველების ქალღმერთი — აქვს შემდეგი პროფილი.</w:t>
      </w:r>
    </w:p>
    <w:p/>
    <w:p>
      <w:r>
        <w:t>ის მთის მწვერვალებზე ცხოვრობს. ის ოქროსფერია (ოქროსფერი თმა, ოქროს გამოქვაბული) — ოქრო დაკავშირებულია მზის შუქთან. ის მშვენიერია — სილამაზე, როგორც ქალღმერთის ატრიბუტი. ის საშიშია მოკვდავთათვის — როგორც ყველა ღმერთი, ვინც საზღვარს არღვევს.</w:t>
      </w:r>
    </w:p>
    <w:p/>
    <w:p>
      <w:r>
        <w:t>მისი საყვარელები — მონადირეები არიან. კაცი, რომელსაც ქალღმერთი ირჩევს, იღებს საჩუქრებს (ნადირობაში წარმატებას) და ატარებს ვალდებულებებს. ვალდებულებების დარღვევა — სიკვდილი.</w:t>
      </w:r>
    </w:p>
    <w:p/>
    <w:p>
      <w:r>
        <w:t>ეს — ასტრალური პროგრამაა. მთვარე და მისი მღვდელი. ვარსკვლავი და მისი ადეპტი.</w:t>
      </w:r>
    </w:p>
    <w:p/>
    <w:p>
      <w:r>
        <w:t>დალი პირდაპირ არ გაიგივებულია ვენერასთან ქართულ ტექსტებში. მაგრამ ვახუშტის „ხვამლის ვარსკვლავი“ — ეს არის მთა, რომელიც დალისთან ამირანის მეშვეობითაა დაკავშირებული (იქ არის მიჯაჭვული). მთის ასტრალური ქალღმერთი. ქალღმერთი, რომლის ოქროს გამოქვაბული „მბრწყინავი“ მთის მწვერვალზე მდებარეობს.</w:t>
      </w:r>
    </w:p>
    <w:p/>
    <w:p>
      <w:r>
        <w:t>სტრუქტურულად — ეს იგივე მატრიცაა, რაც ინანა/იშთარი.</w:t>
      </w:r>
    </w:p>
    <w:p/>
    <w:p>
      <w:r>
        <w:t>────────────────────────────────────────</w:t>
      </w:r>
    </w:p>
    <w:p/>
    <w:p>
      <w:pPr>
        <w:pStyle w:val="Heading2"/>
      </w:pPr>
      <w:r>
        <w:t>კომპლექსური ანალიზი: რა აქვთ საერთო</w:t>
      </w:r>
    </w:p>
    <w:p/>
    <w:p>
      <w:r>
        <w:t>ამ ოთხივე ქალღმერთს — ინანას, იშთარს, ასტარტას და „ხვამლის ქალღმერთს“ — აერთიანებს შემდეგი.</w:t>
      </w:r>
    </w:p>
    <w:p/>
    <w:p>
      <w:r>
        <w:t>**ასტრალური ფუნქცია**: კავშირი დილის ვარსკვლავთან (ვენერასთან) ან ციურ სხეულებთან.</w:t>
      </w:r>
    </w:p>
    <w:p/>
    <w:p>
      <w:r>
        <w:t>**მთასთან მიბმა**: ქალღმერთი დაკავშირებულია მთასთან, მაღალ წერტილთან, საიდანაც ცა ჩანს.</w:t>
      </w:r>
    </w:p>
    <w:p/>
    <w:p>
      <w:r>
        <w:t>**ორმაგობა**: ქალღმერთი აერთიანებს საპირისპირო საწყისებს (სიყვარული/ომი, სიცოცხლე/სიკვდილი, დილა/საღამო).</w:t>
      </w:r>
    </w:p>
    <w:p/>
    <w:p>
      <w:r>
        <w:t>**ციკლურობა**: ქალღმერთი ჩადის და ბრუნდება, კვდება და კვლავ ცოცხლდება.</w:t>
      </w:r>
    </w:p>
    <w:p/>
    <w:p>
      <w:r>
        <w:t>**საშიშობა მოკვდავთათვის**: ქალღმერთთან კონტაქტი სასიკვდილოა ან მაღალ ფასს მოითხოვს.</w:t>
      </w:r>
    </w:p>
    <w:p/>
    <w:p>
      <w:r>
        <w:t>ხუთი საერთო თვისება. ისინი შემთხვევითი დამთხვევა ვერ იქნება.</w:t>
      </w:r>
    </w:p>
    <w:p/>
    <w:p>
      <w:r>
        <w:t>────────────────────────────────────────</w:t>
      </w:r>
    </w:p>
    <w:p/>
    <w:p>
      <w:pPr>
        <w:pStyle w:val="Heading2"/>
      </w:pPr>
      <w:r>
        <w:t>გადაცემის მიმართულება: ჰიპოთეზა</w:t>
      </w:r>
    </w:p>
    <w:p/>
    <w:p>
      <w:r>
        <w:t>მე არ ვამტკიცებ, რომ დალი ინანას „პროტოტიპი“ გახდა. ეს ზედმეტად ძლიერი მტკიცება იქნებოდა.</w:t>
      </w:r>
    </w:p>
    <w:p/>
    <w:p>
      <w:r>
        <w:t>მე ვამტკიცებ: არსებობს ერთიანი კულტურული ველი, რომელშიც დილის ვარსკვლავის ქალღმერთი, დაკავშირებული წმინდა მთასთან, იყო უძველესი სამყაროს ერთ-ერთი ყველაზე მდგრადი რელიგიური ხატი. კავკასია ამ კულტურული ველის ნაწილი იყო — არა პერიფერია, არამედ აქტიური ცენტრი.</w:t>
      </w:r>
    </w:p>
    <w:p/>
    <w:p>
      <w:r>
        <w:t>„ხვამლის ვარსკვლავი“ — ეს არ არის შუმერისგან ნასესხობა. ეს — იმავე ხის კავკასიური შტოა.</w:t>
      </w:r>
    </w:p>
    <w:p/>
    <w:p>
      <w:r>
        <w:t>────────────────────────────────────────</w:t>
      </w:r>
    </w:p>
    <w:p/>
    <w:p>
      <w:r>
        <w:t>*შემდეგი თავი: პიქტოგრამიდან ასომთავრულამდე.*</w:t>
      </w:r>
    </w:p>
    <w:p/>
    <w:p>
      <w:r>
        <w:t>────────────────────────────────────────</w:t>
      </w:r>
    </w:p>
    <w:p/>
    <w:p>
      <w:pPr>
        <w:pStyle w:val="Heading1"/>
      </w:pPr>
      <w:r>
        <w:t>თავი 48. პიქტოგრამიდან ასომთავრულამდე</w:t>
      </w:r>
    </w:p>
    <w:p/>
    <w:p>
      <w:r>
        <w:t>&gt; „პირველმა სიტყვამ, ხელით დაწერილმა, ადამიანი შეუქცევლად შეცვალა. ახლა მას შეეძლო ისაუბრა მათთან, ვინც არ იცნობდა.“</w:t>
      </w:r>
    </w:p>
    <w:p>
      <w:r>
        <w:t>დამწერლობის ისტორია — ეს არის ისტორია იმისა, თუ როგორ გახდა ნახატი ნიშანი, ნიშანი — ხმა, ხმა კი — ასო.</w:t>
      </w:r>
    </w:p>
    <w:p/>
    <w:p>
      <w:r>
        <w:t>ეს არ მომხდარა მაშინვე. ამას ათასწლეულები დასჭირდა. და ეს არ მომხდარა ერთ ადგილას.</w:t>
      </w:r>
    </w:p>
    <w:p/>
    <w:p>
      <w:r>
        <w:t>────────────────────────────────────────</w:t>
      </w:r>
    </w:p>
    <w:p/>
    <w:p>
      <w:pPr>
        <w:pStyle w:val="Heading2"/>
      </w:pPr>
      <w:r>
        <w:t>დამწერლობის გაჩენის სამი ადგილი</w:t>
      </w:r>
    </w:p>
    <w:p/>
    <w:p>
      <w:r>
        <w:t>ტრადიციულად მიჩნეულია: დამწერლობა დამოუკიდებლად გაჩნდა სამ ადგილას.</w:t>
      </w:r>
    </w:p>
    <w:p/>
    <w:p>
      <w:r>
        <w:t>შუმერი — დაახლოებით ძვ.წ. 3600–3200. ეგვიპტე — დაახლოებით ძვ.წ. 3200. ჩინეთი — დაახლოებით ძვ.წ. 1200.</w:t>
      </w:r>
    </w:p>
    <w:p/>
    <w:p>
      <w:r>
        <w:t>იყო თუ არა კავკასია მეოთხე — ან, შესაძლოა, მეორე? ეს კითხვა დასმულია. პასუხი ჯერ არ არის.</w:t>
      </w:r>
    </w:p>
    <w:p/>
    <w:p>
      <w:r>
        <w:t>────────────────────────────────────────</w:t>
      </w:r>
    </w:p>
    <w:p/>
    <w:p>
      <w:pPr>
        <w:pStyle w:val="Heading2"/>
      </w:pPr>
      <w:r>
        <w:t>ბაშფლემის ფილა: ახალი მონაცემები</w:t>
      </w:r>
    </w:p>
    <w:p/>
    <w:p>
      <w:r>
        <w:t>2021 წელს ბაშფლემის ტბასთან (დმანისის რეგიონი, სამხრეთ საქართველო) წყლის დაბალ დონეზე აღმოჩნდა ბაზალტის ფილა.</w:t>
      </w:r>
    </w:p>
    <w:p/>
    <w:p>
      <w:r>
        <w:t>ზომა: 24,1 × 20,1 სანტიმეტრი. ზედაპირზე — 60 სიმბოლო, რომელთაგან 39 უნიკალურია.</w:t>
      </w:r>
    </w:p>
    <w:p/>
    <w:p>
      <w:r>
        <w:t>გამოქვეყნდა 2024 წელს JAHA ჟურნალში. გაშიფვრა ვერ მოხერხდა.</w:t>
      </w:r>
    </w:p>
    <w:p/>
    <w:p>
      <w:r>
        <w:t>ფილის სიმბოლოები ერთდროულად რამდენიმე სისტემასთან მსგავსებას აჩვენებს: ძვ.წ. IV ათასწლეულის პროტოქართველურ დამწერლობასთან, კავკასიურ-ალბანურთან, ქართულ მრგვლოვანთან, ფინიკიურთან და პროტოსინაურთან. შესაძლო დათარიღება: გვიანი ბრინჯაოს ან ადრეული რკინის ხანა.</w:t>
      </w:r>
    </w:p>
    <w:p/>
    <w:p>
      <w:r>
        <w:t>ეს — პირდაპირი მტკიცებულებაა: კავკასიაში არსებობდა სიმბოლოების ჩაწერის დამოუკიდებელი ტრადიცია, რომელიც არც შუმერიდან იყო ნასესხები და არც ეგვიპტიდან.</w:t>
      </w:r>
    </w:p>
    <w:p/>
    <w:p>
      <w:r>
        <w:t>────────────────────────────────────────</w:t>
      </w:r>
    </w:p>
    <w:p/>
    <w:p>
      <w:pPr>
        <w:pStyle w:val="Heading2"/>
      </w:pPr>
      <w:r>
        <w:t>პროტოქართველური დამწერლობა</w:t>
      </w:r>
    </w:p>
    <w:p/>
    <w:p>
      <w:r>
        <w:t>აკადემიურ დისკუსიაში არსებობს „პროტოქართველური დამწერლობის“ კონცეფცია — ვარაუდი იმის შესახებ, რომ თანამედროვე ქართული დამწერლობის წინაპრები უკავშირდებიან კავკასიაში ძვ.წ. IV ათასწლეულში ან მანამდე არსებულ პიქტოგრაფიულ სისტემას.</w:t>
      </w:r>
    </w:p>
    <w:p/>
    <w:p>
      <w:r>
        <w:t>ეს — ჰიპოთეზაა. პირდაპირი მტკიცებულებების, პროტოქართველური დამწერლობით დამოწმებული ფილების სახით, არ არის საკმარისი.</w:t>
      </w:r>
    </w:p>
    <w:p/>
    <w:p>
      <w:r>
        <w:t>მაგრამ 2024 წლის ბაშფლემის აღმოჩენა ამატებს: რაღაც იყო იქ. არა ნასესხები, არამედ საკუთარი.</w:t>
      </w:r>
    </w:p>
    <w:p/>
    <w:p>
      <w:r>
        <w:t>────────────────────────────────────────</w:t>
      </w:r>
    </w:p>
    <w:p/>
    <w:p>
      <w:pPr>
        <w:pStyle w:val="Heading2"/>
      </w:pPr>
      <w:r>
        <w:t>პეტროგლიფები როგორც პროტოდამწერლობა</w:t>
      </w:r>
    </w:p>
    <w:p/>
    <w:p>
      <w:r>
        <w:t>ენათმეცნიერების თეორიაში განასხვავებენ „პროტო-დამწერლობას“ და „დამწერლობას“.</w:t>
      </w:r>
    </w:p>
    <w:p/>
    <w:p>
      <w:r>
        <w:t>პროტო-დამწერლობა: სიმბოლოთა სისტემა სტაბილური მნიშვნელობით, რომელიც გამოიყენება ინფორმაციის ჩასაწერად, მაგრამ არ ამეორებს მეტყველების ხმებს. ეს არის პიქტოგრამები, იკონური ნიშნები, რიცხვითი სისტემები.</w:t>
      </w:r>
    </w:p>
    <w:p/>
    <w:p>
      <w:r>
        <w:t>დამწერლობა: სისტემა, რომელიც ამეორებს მეტყველებას — მარცვლოვანი ან ასოთა.</w:t>
      </w:r>
    </w:p>
    <w:p/>
    <w:p>
      <w:r>
        <w:t>პეტროგლიფები — ეს არის პროტო-დამწერლობა. ისინი ასოები არ არიან. მაგრამ ისინი სიმბოლოებია სტაბილური მნიშვნელობით.</w:t>
      </w:r>
    </w:p>
    <w:p/>
    <w:p>
      <w:r>
        <w:t>თუ ხვამლის პეტროგლიფები შეიცავს სტაბილურ, განმეორებად სიმბოლოებს — „მონადირეები ბოძთან“, ასტრალურ ნიშნებს, გეომეტრიულ ფორმებს — მაშინ ისინი პროტო-დამწერლობაა. ინფორმაციის ჩაწერის სისტემა.</w:t>
      </w:r>
    </w:p>
    <w:p/>
    <w:p>
      <w:r>
        <w:t>────────────────────────────────────────</w:t>
      </w:r>
    </w:p>
    <w:p/>
    <w:p>
      <w:pPr>
        <w:pStyle w:val="Heading2"/>
      </w:pPr>
      <w:r>
        <w:t>გაბუნიას ჰიპოთეზა ხვამლის მიმართ</w:t>
      </w:r>
    </w:p>
    <w:p/>
    <w:p>
      <w:r>
        <w:t>მანანა გაბუნია მუშაობდა თრიალეთის პეტროგლიფებზე და შეისწავლიდა მათ, როგორც პროტოდამწერლობის შესაძლო სისტემას. მისი ანალიზით, ამ სიმბოლოთა რიგი ავლენს სტაბილურობასა და სისტემურობას, რომელიც სცილდება მარტივი სახვითი ხელოვნების ფარგლებს.</w:t>
      </w:r>
    </w:p>
    <w:p/>
    <w:p>
      <w:r>
        <w:t>თუ მსგავსი ანალიზი გამოვიყენებთ ხვამლის პეტროგლიფებზე — იმ პირობით, რომ იქ არსებობენ უფრო ადრეული, პრეისტორიული გამოსახულებები — შეიძლება შემდეგი კითხვა დავსვათ: არის თუ არა ეს სიმბოლოები ქართველური წერის ტრადიციის წინამორბედები?</w:t>
      </w:r>
    </w:p>
    <w:p/>
    <w:p>
      <w:r>
        <w:t>ეს — არა დებულებაა. ეს — კვლევითი პროგრამის კითხვაა.</w:t>
      </w:r>
    </w:p>
    <w:p/>
    <w:p>
      <w:r>
        <w:t>────────────────────────────────────────</w:t>
      </w:r>
    </w:p>
    <w:p/>
    <w:p>
      <w:pPr>
        <w:pStyle w:val="Heading2"/>
      </w:pPr>
      <w:r>
        <w:t>გზა ნახატიდან ქართულ ანბანამდე</w:t>
      </w:r>
    </w:p>
    <w:p/>
    <w:p>
      <w:r>
        <w:t>ქართული ანბანი — ერთ-ერთი ყველაზე ლამაზია მსოფლიოში. მისი ტრადიციული წარმოშობა უკავშირდება ჩვენი წელთაღრიცხვის V საუკუნეს და მესროფ მაშტოცის ან მეფე ფარნავაზის სახელს (უფრო ადრეული ვერსია).</w:t>
      </w:r>
    </w:p>
    <w:p/>
    <w:p>
      <w:r>
        <w:t>მაგრამ ანბანი სიცარიელიდან არ ჩნდება. ყოველი ანბანის უკან დგას სიმბოლოების ჩაწერის გრძელი ტრადიცია. ფინიკიური ანბანი პროტოსინაურიდან გაჩნდა. ბერძნული — ფინიკიურიდან.</w:t>
      </w:r>
    </w:p>
    <w:p/>
    <w:p>
      <w:r>
        <w:t>ქართული წერის ტრადიციის ღრმა ფესვების შესახებ კითხვა ღიაა. ბაშფლემის ფილა, პროტოქართველური სიმბოლოები, ხვამლის პეტროგლიფები — ეს არის თავსატეხის ფრაგმენტები, რომელთა შეკრება ჯერ კიდევ გველის.</w:t>
      </w:r>
    </w:p>
    <w:p/>
    <w:p>
      <w:r>
        <w:t>────────────────────────────────────────</w:t>
      </w:r>
    </w:p>
    <w:p/>
    <w:p>
      <w:pPr>
        <w:pStyle w:val="Heading2"/>
      </w:pPr>
      <w:r>
        <w:t>რისი დამტკიცება შეგვიძლია</w:t>
      </w:r>
    </w:p>
    <w:p/>
    <w:p>
      <w:r>
        <w:t>შეგვიძლია დავამტკიცოთ: კავკასიაში არსებობდა ქართული ანბანის გაჩენამდე არსებული დამოუკიდებელი სიმბოლური ტრადიცია.</w:t>
      </w:r>
    </w:p>
    <w:p/>
    <w:p>
      <w:r>
        <w:t>შეგვიძლია ვივარაუდოთ: ხვამლის პეტროგლიფები — თუ ისინი ნეოლითს ან ბრინჯაოს ხანას თარიღდება — ამ ტრადიციის ნაწილია.</w:t>
      </w:r>
    </w:p>
    <w:p/>
    <w:p>
      <w:r>
        <w:t>ვერ დავამტკიცებთ: რა არის გამოსახული ხვამლის პოტენციურად უძველეს პეტროგლიფებზე, რადგან მათი სრული დოკუმენტაცია და დათარიღება — არ არის დასრულებული.</w:t>
      </w:r>
    </w:p>
    <w:p/>
    <w:p>
      <w:r>
        <w:t>პატიოსანი პოზიცია: კითხვა ღიაა. და ეს — კარგია. ღია კითხვები — ეს არის მოწვევა კვლევისთვის.</w:t>
      </w:r>
    </w:p>
    <w:p/>
    <w:p>
      <w:r>
        <w:t>────────────────────────────────────────</w:t>
      </w:r>
    </w:p>
    <w:p/>
    <w:p>
      <w:r>
        <w:t>*შემდეგი თავი: შედარება უმ-ელ-ქააბთან.*</w:t>
      </w:r>
    </w:p>
    <w:p/>
    <w:p>
      <w:r>
        <w:t>────────────────────────────────────────</w:t>
      </w:r>
    </w:p>
    <w:p/>
    <w:p>
      <w:pPr>
        <w:pStyle w:val="Heading1"/>
      </w:pPr>
      <w:r>
        <w:t>თავი 49. შედარება უმ-ელ-ქააბთან</w:t>
      </w:r>
    </w:p>
    <w:p/>
    <w:p>
      <w:r>
        <w:t>&gt; „მიუწვდომლობა — ეს არ არის სამყაროს უარყოფა. ეს არის მნიშვნელოვანის დაცვის ფორმა.“</w:t>
      </w:r>
    </w:p>
    <w:p/>
    <w:p>
      <w:r>
        <w:t>────────────────────────────────────────</w:t>
      </w:r>
    </w:p>
    <w:p/>
    <w:p>
      <w:r>
        <w:t>აბიდოსის მახლობლად, ზემო ეგვიპტის უდაბნოში, არის ადგილი არაბული სახელწოდებით უმ-ელ-ქააბი — „ქოთნების დედა“.</w:t>
      </w:r>
    </w:p>
    <w:p/>
    <w:p>
      <w:r>
        <w:t>სახელწოდება მოდის ნამსხვრევებისგან: ისინი აქ იმდენია, რომ მიწა სიტყვასიტყვით დაფარულია მათით. ათასწლეულების განმავლობაში ადამიანები მოდიოდნენ აქ და ტოვებდნენ შესაწირავებს. ჭურჭელი საჭმლით, ზეთით, ღვინით — მკვდრებისთვის.</w:t>
      </w:r>
    </w:p>
    <w:p/>
    <w:p>
      <w:r>
        <w:t>რადგან ამ ნამსხვრევების ველის ქვეშ დევს I და II დინასტიის ფარაონების საფლავები. ჩვენთვის ცნობილი უძველესი ეგვიპტური სამეფო დაკრძალვები. დაახლოებით ძვ.წ. 3000 წელი.</w:t>
      </w:r>
    </w:p>
    <w:p/>
    <w:p>
      <w:r>
        <w:t>────────────────────────────────────────</w:t>
      </w:r>
    </w:p>
    <w:p/>
    <w:p>
      <w:pPr>
        <w:pStyle w:val="Heading2"/>
      </w:pPr>
      <w:r>
        <w:t>წმინდა მიუწვდომლობის ლოგიკა</w:t>
      </w:r>
    </w:p>
    <w:p/>
    <w:p>
      <w:r>
        <w:t>უმ-ელ-ქააბი მდებარეობს უდაბნოს კიდეზე, კლდეებში — ნილოსისგან მოშორებით, ქალაქებისგან შორს.</w:t>
      </w:r>
    </w:p>
    <w:p/>
    <w:p>
      <w:r>
        <w:t>რატომ სწორედ აქ?</w:t>
      </w:r>
    </w:p>
    <w:p/>
    <w:p>
      <w:r>
        <w:t>პირველმა ეგვიპტელმა ფარაონებმა თავიანთი საფლავებისთვის აირჩიეს ძნელად მისადგომი, ცხოვრებისგან დაშორებული ადგილი. უდაბნო, კლდეები, წყლის არარსებობა. ადგილი, სადაც მისვლა რთულია — და შესაბამისად, ადგილი, რომელიც თავად ბუნებითაა დაცული.</w:t>
      </w:r>
    </w:p>
    <w:p/>
    <w:p>
      <w:r>
        <w:t>ეს არის „წმინდა მიუწვდომლობის“ ლოგიკა.</w:t>
      </w:r>
    </w:p>
    <w:p/>
    <w:p>
      <w:r>
        <w:t>წმინდა ადგილი უნდა იყოს რთული. არა იმიტომ, რომ ადამიანები — ცუდები არიან. არამედ იმიტომ, რომ ასვლის ან გზის ძალისხმევა თავისთავად რიტუალური აქტია. შენ წმინდა ადგილას ისე არ მიდიხარ, როგორც ბაზარზე მიდიხარ. შენ თან ატარებ ძალისხმევას. და ეს ძალისხმევა — წესის ნაწილია.</w:t>
      </w:r>
    </w:p>
    <w:p/>
    <w:p>
      <w:r>
        <w:t>────────────────────────────────────────</w:t>
      </w:r>
    </w:p>
    <w:p/>
    <w:p>
      <w:pPr>
        <w:pStyle w:val="Heading2"/>
      </w:pPr>
      <w:r>
        <w:t>ხვამლი და იგივე ლოგიკა</w:t>
      </w:r>
    </w:p>
    <w:p>
      <w:r>
        <w:t>ხვამლი ძნელად მისაწვდომია. არა მხოლოდ მაღალი — ვერტიკალური ფლატეები ყველა მხრიდან მას პრაქტიკულად მიუვალს ხდის სპეციალური უნარების გარეშე.</w:t>
      </w:r>
    </w:p>
    <w:p/>
    <w:p>
      <w:r>
        <w:t>სწორედ ამიტომ არის ის იდეალური საკრალური ადგილი. არა მიუხედავად მიუწვდომობისა — მისი წყალობით.</w:t>
      </w:r>
    </w:p>
    <w:p/>
    <w:p>
      <w:r>
        <w:t>ვინც ავიდა ხვამლზე, გააკეთა ის, რაც უმრავლესობას არ შეუძლია. მან უკვე გამოიყო თავი ჩვეულებრივი ადამიანებისგან. მან გაიარა ფიზიკური გადასვლის რიტუალი.</w:t>
      </w:r>
    </w:p>
    <w:p/>
    <w:p>
      <w:r>
        <w:t>ამ გაგებით, ხვამლი და უმ-ელ-ქააბი ახორციელებენ ერთსა და იმავე რელიგიურ პროგრამას: საკრალურთან წვდომა — რთული გახადონ. რათა მხოლოდ ღირსმა შეძლოს შესვლა.</w:t>
      </w:r>
    </w:p>
    <w:p/>
    <w:p>
      <w:r>
        <w:t>────────────────────────────────────────</w:t>
      </w:r>
    </w:p>
    <w:p/>
    <w:p>
      <w:pPr>
        <w:pStyle w:val="Heading2"/>
      </w:pPr>
      <w:r>
        <w:t>მღვიმეები, როგორც საფლავების შემცვლელი</w:t>
      </w:r>
    </w:p>
    <w:p/>
    <w:p>
      <w:r>
        <w:t>უმ-ელ-ქააბში საფლავები ნაკვეთია კლდეში. ეს — არა შემთხვევითობაა. კლდე ინახავს. კლდე იცავს. კლდე რჩება, როცა ყველაფერი დანარჩენი იფანტება.</w:t>
      </w:r>
    </w:p>
    <w:p/>
    <w:p>
      <w:r>
        <w:t>ხვამლის მღვიმეებში მუდმივი ტემპერატურა დაახლოებით ათი გრადუსია ნულის ზემოთ. მაღალი ტენიანობა, მაგრამ პირდაპირი სინათლის სხივების შეღწევის გარეშე. ეს — იდეალური პირობებია ორგანული მასალების შესანახად.</w:t>
      </w:r>
    </w:p>
    <w:p/>
    <w:p>
      <w:r>
        <w:t>ხვამლის ვერტიკალური შახტები — როგორც ეგვიპტური საფლავების ვერტიკალური შახტები ადრეული დინასტიების პერიოდიდან. რთული დაღმართი, ბნელი სივრცე, შენახვის ობიექტი ქვემოთ.</w:t>
      </w:r>
    </w:p>
    <w:p/>
    <w:p>
      <w:r>
        <w:t>პარალელი არა დეტალებში. პარალელი ფუნქციაში: «რთული შესვლა» → «ბნელი სივრცე» → «შენახვის ობიექტი».</w:t>
      </w:r>
    </w:p>
    <w:p/>
    <w:p>
      <w:r>
        <w:t>────────────────────────────────────────</w:t>
      </w:r>
    </w:p>
    <w:p/>
    <w:p>
      <w:pPr>
        <w:pStyle w:val="Heading2"/>
      </w:pPr>
      <w:r>
        <w:t>რა ინახავდა მთა</w:t>
      </w:r>
    </w:p>
    <w:p/>
    <w:p>
      <w:r>
        <w:t>უმ-ელ-ქააბში ინახავდნენ მკვდარ მეფეებს. მეფეებთან ერთად — ინვენტარს: ნივთებს, იარაღებს, ჭურჭელს, წარწერებს.</w:t>
      </w:r>
    </w:p>
    <w:p/>
    <w:p>
      <w:r>
        <w:t>ხვამლზე ინახავდნენ ცოცხალი მეფეების რეგალიებს: «ალმასის ჯაჭვი», «გრდემლი», «უნახავი მარგალიტი». და — არაპირდაპირი მონაცემებით — პეტროგლიფები, რომლებიც იყო «დაწერილი» კედლებზე.</w:t>
      </w:r>
    </w:p>
    <w:p/>
    <w:p>
      <w:r>
        <w:t>განსხვავებული ტიპის შენახვა. მაგრამ ერთიდაიგივე იდეა: მთა — არის ის, რაც არ დაიწვება, არ გაძარცვავენ, არ დაკარგავენ. მთა — არის მარადიულობა.</w:t>
      </w:r>
    </w:p>
    <w:p/>
    <w:p>
      <w:r>
        <w:t>────────────────────────────────────────</w:t>
      </w:r>
    </w:p>
    <w:p/>
    <w:p>
      <w:pPr>
        <w:pStyle w:val="Heading2"/>
      </w:pPr>
      <w:r>
        <w:t>არა ნათესაობა, არამედ საერთო ლოგიკა</w:t>
      </w:r>
    </w:p>
    <w:p/>
    <w:p>
      <w:r>
        <w:t>უმ-ელ-ქააბი და ხვამლი პირდაპირ არ არიან დაკავშირებულნი. ეს არის ორი ადგილი ახლო აღმოსავლეთის ორ ბოლოზე, გამოყოფილი ათასწლეულებით და ათასობით კილომეტრით.</w:t>
      </w:r>
    </w:p>
    <w:p/>
    <w:p>
      <w:r>
        <w:t>მაგრამ ისინი ახორციელებენ ერთ ლოგიკას: «საკრალური უნდა იყოს ძნელად მისაღები». ეს ლოგიკა უნივერსალურია. იგი დამოუკიდებლად წარმოიშვა — იმ ადამიანებში, რომლებმაც ინტუიციურად გაიგეს: ის, რაც მარტივად მოდის, არ აფასებენ. ის, რაც შრომას მოითხოვს, — წმინდაა.</w:t>
      </w:r>
    </w:p>
    <w:p/>
    <w:p>
      <w:r>
        <w:t>ამ შედარებაში მნიშვნელოვანია სხვა: ხვამლი, როგორც ფუნქციური ობიექტი — «რთული მღვიმე საკრალურის შესანახად» — ჯდება მსოფლიო ტრადიციაში და არ წარმოადგენს კულტურულ ანომალიას.</w:t>
      </w:r>
    </w:p>
    <w:p/>
    <w:p>
      <w:r>
        <w:t>ნორმალურია — ასეთი ადგილი ქონდეთ კავკასიაში. უცნაური იქნებოდა მისი არ ქონა.</w:t>
      </w:r>
    </w:p>
    <w:p/>
    <w:p>
      <w:r>
        <w:t>────────────────────────────────────────</w:t>
      </w:r>
    </w:p>
    <w:p/>
    <w:p>
      <w:r>
        <w:t>*შემდეგი თავი: ცოდნისთვის მტანჯველი არქეტიპი.*</w:t>
      </w:r>
    </w:p>
    <w:p/>
    <w:p>
      <w:r>
        <w:t>────────────────────────────────────────</w:t>
      </w:r>
    </w:p>
    <w:p/>
    <w:p>
      <w:pPr>
        <w:pStyle w:val="Heading1"/>
      </w:pPr>
      <w:r>
        <w:t>თავი 50. ცოდნისთვის მტანჯველი არქეტიპი</w:t>
      </w:r>
    </w:p>
    <w:p/>
    <w:p>
      <w:r>
        <w:t>&gt; «ყოველი დიდი ცოდნის უკან იდგება ის, ვისაც იგი ყველაფერი დაუჯდა.»</w:t>
      </w:r>
    </w:p>
    <w:p/>
    <w:p>
      <w:r>
        <w:t>────────────────────────────────────────</w:t>
      </w:r>
    </w:p>
    <w:p/>
    <w:p>
      <w:r>
        <w:t>სამი ისტორია. სამი სხვადასხვა ხალხი. სამი ათასწლეული და ორი ათასწლეული.</w:t>
      </w:r>
    </w:p>
    <w:p/>
    <w:p>
      <w:r>
        <w:t>პრომეთე — მიჯაჭვული კლდეს ცეცხლის მოპარვისთვის. არწივი ყნოსავს მის ღვიძლს ყოველ დღე. მარადიული ტანჯვა, როგორც გასაღები იმისთვის, რაც მან მისცა ადამიანებს ცოდნა.</w:t>
      </w:r>
    </w:p>
    <w:p/>
    <w:p>
      <w:r>
        <w:t>ამირანი — მიჯაჭვული ხვამლის მთის მღვიმეში ცეცხლისა და მეტალურგიული საიდუმლოების მოპარვისთვის. ძაღლი ლოკავს ბორკილებს. არწივი ყნოსავს მკერდს. ყოველ ახალ წელს მჭედლები აღადგენენ მის ბორკილებს.</w:t>
      </w:r>
    </w:p>
    <w:p/>
    <w:p>
      <w:r>
        <w:t>ადაპა — შუმერული ბრძენი, დაჯილდოებული სიბრძნით ღმერთ ეას მიერ. იგი იღებს ცოდნას — მაგრამ უარს ამბობს ღმერთების საჭმელსა და წყალზე, შხამის შიშით. და ამით კარგავს შანსს უკვდავებაზე. ცოდნა მარადიული სიცოცხლის გარეშე.</w:t>
      </w:r>
    </w:p>
    <w:p/>
    <w:p>
      <w:r>
        <w:t>────────────────────────────────────────</w:t>
      </w:r>
    </w:p>
    <w:p/>
    <w:p>
      <w:pPr>
        <w:pStyle w:val="Heading2"/>
      </w:pPr>
      <w:r>
        <w:t>ერთი მატრიცა, სამი ვარიანტი</w:t>
      </w:r>
    </w:p>
    <w:p/>
    <w:p>
      <w:r>
        <w:t>სამივე მითი განასახიერებს ერთსა და იმავე სტრუქტურას.</w:t>
      </w:r>
    </w:p>
    <w:p/>
    <w:p>
      <w:r>
        <w:t>**გმირი ორ სამყაროს შორის**: იგი არ არის სრულიად ადამიანი და არა სრულიად ღმერთი. იგი დგას საზღვარზე.</w:t>
      </w:r>
    </w:p>
    <w:p/>
    <w:p>
      <w:r>
        <w:t>**ცოდნა, როგორც წესრიგის დარღვევა**: მისი ცოდნა — ან ამ ცოდნის ადამიანებთან გადაცემის სურვილი — არღვევს დადგენილ წესრიგს. ღმერთები სურთ შეინარჩუნონ მონოპოლია ცეცხლზე, სიბრძნეზე, უკვდავებაზე.</w:t>
      </w:r>
    </w:p>
    <w:p/>
    <w:p>
      <w:r>
        <w:t>**სასჯელი**: გმირი იხდის ეგზისტენციალურ ფასს. არა სიკვდილი — უარესი: მარადიული ტანჯვა (პრომეთე, ამირანი) ან იმის დაკარგვა, რაც შეეძლო გადაერჩინა (ადაპა).</w:t>
      </w:r>
    </w:p>
    <w:p/>
    <w:p>
      <w:r>
        <w:t>**საჩუქარი ადამიანებს**: სასჯელის მიუხედავად, ცოდნა მივიდა ადამიანებამდე. ცეცხლი იწვის. მეტალი იჭედება. სიბრძნე გადაეცემა.</w:t>
      </w:r>
    </w:p>
    <w:p/>
    <w:p>
      <w:r>
        <w:t>────────────────────────────────────────</w:t>
      </w:r>
    </w:p>
    <w:p/>
    <w:p>
      <w:pPr>
        <w:pStyle w:val="Heading2"/>
      </w:pPr>
      <w:r>
        <w:t>ვინ იყო პირველი?</w:t>
      </w:r>
    </w:p>
    <w:p/>
    <w:p>
      <w:r>
        <w:t>კითხვა ქრონოლოგიურ პრიორიტეტზე — დელიკატურია.</w:t>
      </w:r>
    </w:p>
    <w:p/>
    <w:p>
      <w:r>
        <w:t>ამირანი ფიქსირდება 68+-ზე მეტ ქართული ზეპირმეტყველების ვერსიაში, ჩაწერილში XIX–XX საუკუნეებში. უფრო ადრეული წერილობითი ფიქსაციები არ არსებობს — ქართული ტრადიცია V საუკუნემდე ზეპირსიტყვიერი იყო.</w:t>
      </w:r>
    </w:p>
    <w:p/>
    <w:p>
      <w:r>
        <w:t>პრომეთე ბერძნულ ლიტერატურაში ჩნდება ძვ.წ. VIII საუკუნიდან (ჰესიოდე). ესქილეს ტრაგედია «პრომეთე მიჯაჭვული» — ძვ.წ. V საუკუნე.</w:t>
      </w:r>
    </w:p>
    <w:p/>
    <w:p>
      <w:r>
        <w:t>ადაპა — შუმერული ტექსტი, რომელიც თარიღდება ძვ.წ. XIV–XIII საუკუნეებით აქადურ ვერსიაში; შესაძლოა, ორიგინალი უფრო ძველია.</w:t>
      </w:r>
    </w:p>
    <w:p/>
    <w:p>
      <w:r>
        <w:t>წერილობითი ფიქსაციის თარიღით: ადაპა → პრომეთე → ამირანი. მაგრამ ეს — ჩაწერის თარიღია, და არა მითის წარმოშობის თარიღი. ზეპირმეტყველების მითი ყოველთვის უფრო ძველია, ვიდრე მისი პირველი ჩანაწერი.</w:t>
      </w:r>
    </w:p>
    <w:p/>
    <w:p>
      <w:r>
        <w:t>────────────────────────────────────────</w:t>
      </w:r>
    </w:p>
    <w:p/>
    <w:p>
      <w:pPr>
        <w:pStyle w:val="Heading2"/>
      </w:pPr>
      <w:r>
        <w:t>კავკასიური არგუმენტი</w:t>
      </w:r>
    </w:p>
    <w:p/>
    <w:p>
      <w:r>
        <w:t>მკვლევარები ტარდივო და კიტსელისი 2019 წლის ნაშრომში «Prometheus or Amirani: An Updated Study on the Pre-Greek Substrate and its Origins» ამტკიცებენ: კავკასიურმა მითმა ამირანზე შეიძლება გავლენა მოახდინოს ბერძნულ პრომეთის ვერსიაზე კოლხური ხალხების კონტაქტის გზით შავიზღვისპირეთის ბერძენ კოლონისტებთან.</w:t>
      </w:r>
    </w:p>
    <w:p/>
    <w:p>
      <w:r>
        <w:t>თავად ბერძნები ამბობდნენ: პრომეთე მიჯაჭვულია «კავკასიურ კლდეს». ეს გეოგრაფიული მითითება — არა მეტაფორაა.</w:t>
      </w:r>
    </w:p>
    <w:p/>
    <w:p>
      <w:r>
        <w:t>მიხეილ ჩიქოვანმა მონოგრაფიაში «ამირანი მიჯაჭვული» (1947) შეაგროვა 68 ვერსია ლეგენდისა 1848-დან 1945 წლამდე — და მივიდა დასკვნამდე: ამირანი, სავარაუდოდ, უფრო ძველია, ვიდრე ბერძნული ლიტერატურული ვერსია პრომეთესი.</w:t>
      </w:r>
    </w:p>
    <w:p/>
    <w:p>
      <w:r>
        <w:t>აკადემიური ფრთხილობა: «სავარაუდოდ». მაგრამ — «სავარაუდოდ» პროფესორის ნაშრომში 68 დამოწმებული ვერსიით — ეს მნიშვნელოვანია.</w:t>
      </w:r>
    </w:p>
    <w:p/>
    <w:p>
      <w:r>
        <w:t>────────────────────────────────────────</w:t>
      </w:r>
    </w:p>
    <w:p/>
    <w:p>
      <w:pPr>
        <w:pStyle w:val="Heading2"/>
      </w:pPr>
      <w:r>
        <w:t>კავკასიური ვარიანტის სპეციფიკა</w:t>
      </w:r>
    </w:p>
    <w:p/>
    <w:p>
      <w:r>
        <w:t>არსებობს ერთი დეტალი, რომელიც ამირანს განსაკუთრებით დამაჯერებელს ხდის ხვამლის გადაცემის ჰიპოთეზის (ხგჰ) კონტექსტში.</w:t>
      </w:r>
    </w:p>
    <w:p/>
    <w:p>
      <w:r>
        <w:t>ამირანის ვერსიაში აქცენტი დგება მეტალურგიაზე. არა მხოლოდ «ცეცხლი», არამედ «მჭედლობა». ამირანი ასწავლიდა ადამიანებს ჭედვას. სწორედ ეს — არის მისი დანაშაული, რისთვისაც ის დასჯილია.</w:t>
      </w:r>
    </w:p>
    <w:p/>
    <w:p>
      <w:r>
        <w:t>კავკ</w:t>
      </w:r>
    </w:p>
    <w:p>
      <w:r>
        <w:t>რატომ არის ეს მითი ასეთი მდგრადი? რატომ ჩნდება ის სამ დამოუკიდებელ ტრადიციაში ერთი და იგივე მატრიცით?</w:t>
      </w:r>
    </w:p>
    <w:p/>
    <w:p>
      <w:r>
        <w:t>იმიტომ, რომ ის აღწერს რეალურ სოციალურ ფენომენს.</w:t>
      </w:r>
    </w:p>
    <w:p/>
    <w:p>
      <w:r>
        <w:t>თითოეულ კულტურაში არსებობს ცოდნა, რომელიც „ღმერთებს ეკუთვნის“ — ანუ ეკუთვნის ელიტას, მღვდლებს, ოსტატებს. და არსებობს მომენტი, როდესაც ვიღაც არღვევს მონოპოლიას და ამ ცოდნას შორს გადასცემს.</w:t>
      </w:r>
    </w:p>
    <w:p/>
    <w:p>
      <w:r>
        <w:t>ეს ადამიანი — გმირია მათთვის, ვინც ცოდნა მიიღო. და — დამნაშავეა მათთვის, ვინც მას იცავდა.</w:t>
      </w:r>
    </w:p>
    <w:p/>
    <w:p>
      <w:r>
        <w:t>პრომეთე, ამირანი, ადაპა — ეს არის კულტურული დარღვევის არქეტიპი. ადამიანი, რომელიც დგას ღმერთებსა და ადამიანებს შორის და ირჩევს ადამიანებს.</w:t>
      </w:r>
    </w:p>
    <w:p/>
    <w:p>
      <w:r>
        <w:t>კავკასიაში — მისი მეტალურგიული ტრადიციით, მისი მითით ამირანზე — ეს არქეტიპი ყველაზე მატერიალურია, ყველაზე კონკრეტული, ყველაზე რეალობაში დამყარებული.</w:t>
      </w:r>
    </w:p>
    <w:p/>
    <w:p>
      <w:r>
        <w:t>ეს არის ერთ-ერთი არგუმენტი ხვამლის გადაცემის ჰიპოთეზის (ხგჰ ან ГХТ): კავკასიური ვერსია მითის თავის მატერიალურ ფესვებთან უფრო ახლოსაა, ვიდრე ბერძნული ან შუმერული.</w:t>
      </w:r>
    </w:p>
    <w:p/>
    <w:p>
      <w:r>
        <w:t>────────────────────────────────────────</w:t>
      </w:r>
    </w:p>
    <w:p/>
    <w:p>
      <w:r>
        <w:t>*ნაწილი V-ის დასასრული. შემდეგი ნაწილი: მეცნიერება გზაჯვარედინზე.*</w:t>
      </w:r>
    </w:p>
    <w:p/>
    <w:p>
      <w:r>
        <w:t>────────────────────────────────────────</w:t>
      </w:r>
    </w:p>
    <w:p/>
    <w:p>
      <w:pPr>
        <w:pStyle w:val="Heading1"/>
      </w:pPr>
      <w:r>
        <w:t>თავი 51. დათარიღების პრობლემა: ჰიპოთეზასა და მტკიცებულებას შორის</w:t>
      </w:r>
    </w:p>
    <w:p/>
    <w:p>
      <w:r>
        <w:t>&gt; „მეცნიერებაში ყველაზე პატიოსანი პასუხია — „არ ვიცით“. და ყველაზე ძლიერი კითხვა — „რატომ არ ვიცით?““</w:t>
      </w:r>
    </w:p>
    <w:p/>
    <w:p>
      <w:r>
        <w:t>────────────────────────────────────────</w:t>
      </w:r>
    </w:p>
    <w:p/>
    <w:p>
      <w:r>
        <w:t>დადგა დრო, რომ პრობლემაზე პირდაპირ და ილუზიების გარეშე ვისაუბროთ.</w:t>
      </w:r>
    </w:p>
    <w:p/>
    <w:p>
      <w:r>
        <w:t>ყველაფერი, რაც წინა ნაწილებში განვიხილეთ — პარალელები, ჰიპოთეზები, სტრუქტურული დამთხვევები — ერთ ძირითად წინაპირობას ეყრდნობა: ხვამლის პეტროგლიფები მართლაც უძველესია. უძველესი იმ გაგებით, რომ მათი შექმნა შუმერული ცივილიზაციის გაჩენას უსწრებს ან მინიმუმ ქრონოლოგიურად ემთხვევა მას.</w:t>
      </w:r>
    </w:p>
    <w:p/>
    <w:p>
      <w:r>
        <w:t>მაგრამ აქ კრიტიკულად მნიშვნელოვანი აღიარებაა საჭირო: **ყველაზე ადრეული სანდოდ დათარიღებული ხვამლის გამოსახულებები XII–XIII საუკუნეებს განეკუთვნება ჩვენი წელთაღრიცხვით.** VI–V ათასწლეულის ძვ. წ. ასაკის მტკიცებები დღევანდელთვის თანამედროვე სამეცნიერო მეთოდებით არ არის დამოწმებული. ეს არ ნიშნავს იმას, რომ ისინი მცდარია — ეს ნიშნავს, რომ ისინი დაუმტკიცებელი ჰიპოთეზის სტატუსში რჩება.</w:t>
      </w:r>
    </w:p>
    <w:p/>
    <w:p>
      <w:r>
        <w:t>სწორედ ამ ქრონოლოგიურ უფსკრულში დადასტურებულ შუა საუკუნეებსა და ვარაუდულ ნეოლითს შორის მდგომარეობს ხვამლის-ტიგრანაკერტის თეორიის (ხგჰ) მთავარი გამოწვევა.</w:t>
      </w:r>
    </w:p>
    <w:p/>
    <w:p>
      <w:r>
        <w:t>────────────────────────────────────────</w:t>
      </w:r>
    </w:p>
    <w:p/>
    <w:p>
      <w:pPr>
        <w:pStyle w:val="Heading3"/>
      </w:pPr>
      <w:r>
        <w:t>რატომ არ არის „სტილი“ — თარიღი</w:t>
      </w:r>
    </w:p>
    <w:p/>
    <w:p>
      <w:r>
        <w:t>ობიექტური ფიზიკურ-ქიმიური დათარიღების მეთოდების გაჩენამდე კლდის მხატვრობას სტილისტიკურად თარიღდებოდა: ცნობილი ნიმუშებთან მსგავსების, გამოკვეთის ტექნიკის, ვარაუდული კულტურული კონტექსტის მიხედვით. ეს მიდგომა დაუცველია. ის ეყრდნობა სუბიექტურ აღქმას და შეზღუდულ შედარებით ბაზას. კავკასიისთვის ასეთი ბაზა ფრაგმენტულია.</w:t>
      </w:r>
    </w:p>
    <w:p/>
    <w:p>
      <w:r>
        <w:t>როდესაც არაპროფესიონალური წყაროები ან ადრეული მკვლევარები საუბრობენ „ხვამლის ნეოლითზე“, ისინი თითქმის უეჭველად სტილისტიკურ ანალოგიებს ეყრდნობიან. მაგრამ ანალოგია — არ არის მტკიცებულება. პეტროგლიფი, რომელიც სტილისტიკურად ნეოლითურის მსგავსია, შეიძლება ბრინჯაოს ხანაში, ანტიკურ ხანაში ან თუნდაც შუა საუკუნეებში იყოს შექმნილი, როგორც შეგნებული არქაიზაცია ან დაკარგული ორიგინალის ასლი.</w:t>
      </w:r>
    </w:p>
    <w:p/>
    <w:p>
      <w:r>
        <w:t>**ძირითადი დასკვნა:** თუ ხვამლის პეტროგლიფები შუა საუკუნეების აღმოჩნდება, ეს არ უარყოფს თავად ხვამლის გადაცემის ჰიპოთეზას (ხგჰ) უძველესი კავკასიური პროტოცივილიზაციის შესახებ. ეს ცვლის მის მტკიცებით ბაზას. პეტროგლიფები ამ შემთხვევაში შეიძლება არ იყვნენ „პირველწყარო“, არამედ გვიანდელი ფიქსაცია, რეპლიკა ან ინტერპრეტაცია გაცილებით უფრო უძველესი ზეპირი ან დაკარგული მატერიალური ტრადიციისა. თუმცა, ზუსტი თარიღის გარეშე ჩვენ არ შეგვიძლია განვასხვავოთ წყარო ექოსისგან.</w:t>
      </w:r>
    </w:p>
    <w:p/>
    <w:p>
      <w:r>
        <w:t>────────────────────────────────────────</w:t>
      </w:r>
    </w:p>
    <w:p/>
    <w:p>
      <w:pPr>
        <w:pStyle w:val="Heading3"/>
      </w:pPr>
      <w:r>
        <w:t>თანამედროვე მეცნიერება: როგორ თარიღდება პეტროგლიფები მსოფლიოში</w:t>
      </w:r>
    </w:p>
    <w:p/>
    <w:p>
      <w:r>
        <w:t>დღეს ჩვენ გვაქვს ინსტრუმენტები, რათა შევცვალოთ კითხვა „რას ჰგავს ეს?“ კითხვით „რამდენი წლისაა ეს?“. აქ არის ძირითადი მეთოდები:</w:t>
      </w:r>
    </w:p>
    <w:p/>
    <w:p>
      <w:r>
        <w:t>1.  **AMS-რადიონახშირბადის ანალიზი პიგმენტების.** თუ საღებავში (მაგალითად, ოქრაში) გამოყენებული იყო ორგანული შემაკავშირებლები (მცენარეული ფისები, ცხოველური ცხიმი, სისხლი), შესაძლებელია მიკროპრობების აღება და მათში ნახშირბადის ასაკის განსაზღვრა რამდენიმე ათწლეულის სიზუსტით. სწორედ ასე იქნა დათარიღებული ცნობილი ბიზონების გამოსახულებები **ალტამირაში** (ესპანეთი) და მამონტების გამოსახულებები **შოვეს გამოქვაბულში** (საფრანგეთი), რამაც დაადასტურა მათი პალეოლითური ასაკი.</w:t>
      </w:r>
    </w:p>
    <w:p/>
    <w:p>
      <w:r>
        <w:t>2.  **ურან-თორიუმიანი დათარიღება (U-Th) კალციტის ქერქების.** გამოქვაბულებსა და კლდის ქოხებში ხატვის ზედაპირზე ხშირად იზრდება კალციტის (სპელეოთემების) თხელი ფენები. ამ მინერალურ „მუზარადში“ ურანისა და თორიუმის იზოტოპების თანაფარდობის ანალიზით შესაძლებელია მის ქვეშ მდებარე გამოსახულების მინიმალური ასაკის დადგენა. ამ მეთოდმა დახმარება გაუწია **შავეს** (საფრანგეთი) და **ალთაის პეტროგლიფების** ქრონოლოგიის დაზუსტებას.</w:t>
      </w:r>
    </w:p>
    <w:p/>
    <w:p>
      <w:r>
        <w:t>3.  **ოპტიკურად სტიმულირებული ლუმინესცენცია (OSL).** მეთოდი განსაზღვრავს, თუ როდის იყო მინერალური მარცვლები (მაგალითად, კვარცი) პეტროგლიფის დამფარავ ფენაში ბოლოს მზის შუქის ზემოქმედების ქვეშ. ეს იძლევა გამოსახულების „დამარხვის“ თარიღს.</w:t>
      </w:r>
    </w:p>
    <w:p/>
    <w:p>
      <w:r>
        <w:t>**ხვამლის პარადოქსი:** არც ერთი ამ თანამედროვე მეთოდიდან **არ გამოუყენებიათ** ხვამლის ძირითად, საკამათო პეტროგლიფებს. უახლოესი ეტალონი — **გობუსტანი** აზერბაიჯანში (იუნესკოს ობიექტი), სადაც AMS-ანალიზმა დაადასტურა ნაწილი გამოსახულებების დაახლოებით ძვ. წ. 5900 წლის ასაკი. ხვამლი კი მეთოდოლოგიური ჩამორჩენის და კვლევითი ყურადღების ნაკლებობის ჩრდილში რჩება.</w:t>
      </w:r>
    </w:p>
    <w:p/>
    <w:p>
      <w:r>
        <w:t>────────────────────────────────────────</w:t>
      </w:r>
    </w:p>
    <w:p/>
    <w:p>
      <w:pPr>
        <w:pStyle w:val="Heading3"/>
      </w:pPr>
      <w:r>
        <w:t>კონკრეტული მოწოდება: რა უნდა გაკეთდეს?</w:t>
      </w:r>
    </w:p>
    <w:p/>
    <w:p>
      <w:r>
        <w:t>დათარიღების პრობლემა — არა ჩიხია, არამედ ტექნიკური ამოცანა. მისი მოგვარება შესაძლებელია და საჭიროა.</w:t>
      </w:r>
    </w:p>
    <w:p/>
    <w:p>
      <w:r>
        <w:t>**მიზანი:** მიიღოთ ხვამლის მინიმუმ ერთი ძირითადი პეტროგლიფის, რომელიც პრეტენზიას აცხადებს პრეისტორიულ ასაკზე, პირდაპირი სამეცნიერო დათარიღება.</w:t>
      </w:r>
    </w:p>
    <w:p/>
    <w:p>
      <w:r>
        <w:t>**მეთოდი:** პრიორიტეტულია **AMS-ანალიზი პიგმენტის ორგანული კომპონენტების.** მათი არარსებობის შემთხვევაში — **U-Th დათარიღება** შესაძლო კალციტის ნალექების.</w:t>
      </w:r>
    </w:p>
    <w:p/>
    <w:p>
      <w:r>
        <w:t>**შემსრულებელი:** მიმართვა სპეციალიზებულ საერთაშორისო ლაბორატორიას, მაგალითად, **გრონინგენის უნივერსიტეტის იზოტოპური კვლევების ცენტრს** (ნიდერლანდები) ან **ოქსფორდის უნივერსიტეტის რადიონახშირბადის დათარიღების ლაბორატორიას** (დიდი ბრიტანეთი), რომლებსაც აქვთ მრავალწლიანი გამოცდილება კლდის მხატვრობასთან მუშაობ</w:t>
      </w:r>
    </w:p>
    <w:p>
      <w:pPr>
        <w:pStyle w:val="Heading2"/>
      </w:pPr>
      <w:r>
        <w:t>U-Th დათარიღება სპელეოთემების მიხედვით</w:t>
      </w:r>
    </w:p>
    <w:p/>
    <w:p>
      <w:r>
        <w:t>გამოქვაბულებში გამოსახულებებზე შეიძლება გაიზარდოს კალციტის ქერქი — სპელეოთემები. ეს ხდება თანდათანობით, როგორც კი ნესტიანობა, გაჯერებული ნახშირორჟანგით და კალციუმით, ჩაიწურება ქანებში.</w:t>
      </w:r>
    </w:p>
    <w:p/>
    <w:p>
      <w:r>
        <w:t>ურან-თორიუმის დათარიღების მეთოდი (U-Th) განსაკუთრებით ზუსტია: შეცდომა — ერთეული პროცენტები. და მთავარი: ის იძლევა ასაკის ქვედა ზღვარს. თუ პეტროგლიფი დაფარულია 5000 წლის სპელეოთემით — გამოსახულება არ არის ამ სპელეოთემაზე ახალგაზრდა. ის უფრო ძველია ან ზუსტად იმავე ასაკის.</w:t>
      </w:r>
    </w:p>
    <w:p/>
    <w:p>
      <w:r>
        <w:t>ეს მეთოდი გამოყენებული იქნა კლდის ხელოვნების დათარიღებისთვის ესპანეთის გამოქვაბულებში — ალტამირაში, ლა-პასიეგაში. შედეგებმა ისტორია შეცვალა: აღმოჩნდა, რომ ზოგიერთი გამოსახულება 40 000 წელზე ძველია.</w:t>
      </w:r>
    </w:p>
    <w:p/>
    <w:p>
      <w:r>
        <w:t>ხვამლის გამოქვაბულებებს — ტეკენთელს, ღმერთს — აქვთ აქტიური სპელეოთემათწარმოქმნა. ეს, პოტენციურად, — იდეალური ობიექტია U-Th მეთოდისთვის.</w:t>
      </w:r>
    </w:p>
    <w:p/>
    <w:p>
      <w:r>
        <w:t>────────────────────────────────────────</w:t>
      </w:r>
    </w:p>
    <w:p/>
    <w:p>
      <w:pPr>
        <w:pStyle w:val="Heading2"/>
      </w:pPr>
      <w:r>
        <w:t>ფოტოგრამეტრია და 3D დოკუმენტაცია</w:t>
      </w:r>
    </w:p>
    <w:p/>
    <w:p>
      <w:r>
        <w:t>დათარიღებამდე — საჭიროა დოკუმენტირება.</w:t>
      </w:r>
    </w:p>
    <w:p/>
    <w:p>
      <w:r>
        <w:t>თანამედროვე ფოტოგრამეტრია საშუალებას იძლევა შექმნას კლდის ზედაპირის ზუსტი სამგანზომილებიანი მოდელი გადახურული ფოტოსურათების სერიის მიხედვით. გარჩევადობა — მილიმეტრის ნაწილებიდან. ღარების სიღრმე, ზედაპირის რელიეფი, იარაღის კვალი — ეს ყველაფერი ხილული ხდება.</w:t>
      </w:r>
    </w:p>
    <w:p/>
    <w:p>
      <w:r>
        <w:t>ასეთი დოკუმენტაცია ერთდროულად რამდენიმე პრობლემას წყვეტს.</w:t>
      </w:r>
    </w:p>
    <w:p/>
    <w:p>
      <w:r>
        <w:t>პირველ რიგში, ის ქმნის მუდმივ საცნობარო არქივს: მაშინაც კი, თუ პეტროგლიფები დროთა განმავლობაში განადგურდება, მათი 3D მოდელი დარჩება. მეორეც, ფოტოგრამეტრია ეხმარება აღმოაჩინოს გამოსახულებები, რომლებიც შეუიარაღებელი თვალით უხილავია: სუსტი, გაფერმკრთალებული, გვიანდელით დაფარული. მესამეც, შესაძლებელია ფარდობითი დათარიღება: ახალი ძველზე — ეს სტრატიგრაფიაა, მხოლოდ ორგანზომილებიან ზედაპირზე.</w:t>
      </w:r>
    </w:p>
    <w:p/>
    <w:p>
      <w:r>
        <w:t>აღჭურვილობა — ჩვეულებრივი სარკისული ფოტოაპარატი პლუს პროგრამული უზრუნველყოფა (Agisoft Metashape, Reality Capture). ღირებულება — შეუდარებლად დაბალია ბურღვითი ექსპედიციისთან შედარებით.</w:t>
      </w:r>
    </w:p>
    <w:p/>
    <w:p>
      <w:r>
        <w:t>────────────────────────────────────────</w:t>
      </w:r>
    </w:p>
    <w:p/>
    <w:p>
      <w:pPr>
        <w:pStyle w:val="Heading2"/>
      </w:pPr>
      <w:r>
        <w:t>LiDAR დრონიდან</w:t>
      </w:r>
    </w:p>
    <w:p/>
    <w:p>
      <w:r>
        <w:t>ლაზერული სკანირება უპილოტო აპარატიდან — LiDAR — საშუალებას იძლევა დაინახოს სტრუქტურები მცენარეული საფარის ქვეშ.</w:t>
      </w:r>
    </w:p>
    <w:p/>
    <w:p>
      <w:r>
        <w:t>ეს რევოლუციური მეთოდია ტროპიკული ჯუნგლებისთვის (სწორედ LiDAR-მა აღმოაჩინა დაფარული ქალაქები მაიას გვატემალის ტყეებში). ხვამლისთვის ის აქტუალურია სხვა მიზეზით: ვერტიკალური კედლები და ძნელად მისადგომი ნიშები. დრონს შეუძლია გაფრინდეს ციცაბო კლდის გასწვრივ, სკანირებდეს ზედაპირის ყოველ სანტიმეტრს ისეთ მანძილზე, რაც ადამიანისთვის მიუწვდომელია.</w:t>
      </w:r>
    </w:p>
    <w:p/>
    <w:p>
      <w:r>
        <w:t>პლუსი: LiDAR ხედავს რელიეფს განათებისა და ზედაპირის ფერისგან დამოუკიდებლად. გამოსახულებები, რომლებიც კლდეშია ამოკვეთილი პიგმენტის გარეშე — წმინდად გრავირებული — ხილული ხდება მხოლოდ ირიბი განათების დროს. LiDAR მათ პირდაპირ აფიქსირებს.</w:t>
      </w:r>
    </w:p>
    <w:p/>
    <w:p>
      <w:r>
        <w:t>────────────────────────────────────────</w:t>
      </w:r>
    </w:p>
    <w:p/>
    <w:p>
      <w:pPr>
        <w:pStyle w:val="Heading2"/>
      </w:pPr>
      <w:r>
        <w:t>გეორადარი და მიკრობიოლოგიური ბურღულები</w:t>
      </w:r>
    </w:p>
    <w:p/>
    <w:p>
      <w:r>
        <w:t>გამოქვაბულის ზედაპირის ქვეშ შეიძლება იმალებოდეს არტეფაქტები.</w:t>
      </w:r>
    </w:p>
    <w:p/>
    <w:p>
      <w:r>
        <w:t>გეორადარი (Ground Penetrating Radar) აგზავნის რადიოტალღებს ქანში და აანალიზებს არეკვლებს. ეს საშუალებას იძლევა დაინახოს ცარიელები, სიმკვრივის ანომალიები, შესაძლო დაკრძალვები — ზედაპირის განადგურების გარეშე.</w:t>
      </w:r>
    </w:p>
    <w:p/>
    <w:p>
      <w:r>
        <w:t>მიკრობიოლოგიური ბურღულები — წვრილი ცილინდრები, გაბურღული გამოქვაბულის კედელში — შეიცავს ნალექების ფენებს, მტვრიანას, სპორებს, ორგანიკას. ამ ფენების ანალიზი აღადგენს გამოქვაბულის კლიმატურ და ბიოლოგიურ ისტორიას ათწლეულების სიზუსტით.</w:t>
      </w:r>
    </w:p>
    <w:p/>
    <w:p>
      <w:r>
        <w:t>────────────────────────────────────────</w:t>
      </w:r>
    </w:p>
    <w:p/>
    <w:p>
      <w:pPr>
        <w:pStyle w:val="Heading2"/>
      </w:pPr>
      <w:r>
        <w:t>რას მოგვცემს კომპლექსური მიდგომა</w:t>
      </w:r>
    </w:p>
    <w:p/>
    <w:p>
      <w:r>
        <w:t>არც ერთი მეთოდი მარტო სრულად არ გადაჭრის ამოცანას.</w:t>
      </w:r>
    </w:p>
    <w:p/>
    <w:p>
      <w:r>
        <w:t>AMS იტყვის: ამ პიგმენტს ამდენი წელია. OSL იტყვის: ეს ზედაპირი ბოლოს სინათლეზე ამდენი წლის წინ იყო. U-Th იტყვის: გამოსახულებას არანაკლებ ამდენი წელი აქვს. ფოტოგრამეტრია შექმნის არქივს. LiDAR იპოვის დაფარულს. გეორადარი ჩაიხედება ზედაპირის ქვეშ.</w:t>
      </w:r>
    </w:p>
    <w:p/>
    <w:p>
      <w:r>
        <w:t>პასუხების ერთობლიობა მოგვცემს იმას, რაც ახლა არ არის: დამოწმებულ დათარიღებას ხვამლის პეტროგლიფებისთვის რამდენიმე დამოუკიდებელი მეთოდით დამოწმებით.</w:t>
      </w:r>
    </w:p>
    <w:p/>
    <w:p>
      <w:r>
        <w:t>ეს — მსოფლიო მეცნიერების სტანდარტია. გობუსტანმა ის გაიარა. ალტამირამ გაიარა. ლასკომ გაიარა.</w:t>
      </w:r>
    </w:p>
    <w:p/>
    <w:p>
      <w:r>
        <w:t>ხვამლი ელოდება.</w:t>
      </w:r>
    </w:p>
    <w:p/>
    <w:p>
      <w:r>
        <w:t>────────────────────────────────────────</w:t>
      </w:r>
    </w:p>
    <w:p/>
    <w:p>
      <w:r>
        <w:t>*შემდეგი თავი: პალეოგენეტიკის მონაცემები.*</w:t>
      </w:r>
    </w:p>
    <w:p/>
    <w:p>
      <w:r>
        <w:t>────────────────────────────────────────</w:t>
      </w:r>
    </w:p>
    <w:p/>
    <w:p>
      <w:pPr>
        <w:pStyle w:val="Heading1"/>
      </w:pPr>
      <w:r>
        <w:t>თავი 53. პალეოგენეტიკის მონაცემები</w:t>
      </w:r>
    </w:p>
    <w:p/>
    <w:p>
      <w:r>
        <w:t>&gt; «დნმ — ეს ის ენაა, რომლითაც ისტორია ჩაწერილია რედაქტორის გარეშე. ის არ ქებს და არ ჩუმდება.»</w:t>
      </w:r>
    </w:p>
    <w:p/>
    <w:p>
      <w:r>
        <w:t>────────────────────────────────────────</w:t>
      </w:r>
    </w:p>
    <w:p/>
    <w:p>
      <w:r>
        <w:t>2019 წელს ქართველი გენეტიკოსების ჯგუფმა გამოაქვეყნა ნაშრომი, რომელიც პროფესიული ლიტერატურის ფარგლებს გარეთ თითქმის შეუმჩნეველი დარჩა.</w:t>
      </w:r>
    </w:p>
    <w:p/>
    <w:p>
      <w:r>
        <w:t>წინწაძემ, ხეცურიანმა და თანაავტორებმა შეისწავლეს მიტოქონდრიული ჰაპლოჯგუფები გოხნარის ნეკროპოლიდან — დაკრძალვის კომპლექსიდან ხვამლის ძირში, რომელიც დათარიღებულია ჩვენი წელთაღრიცხვის X–XIV საუკუნეებით.</w:t>
      </w:r>
    </w:p>
    <w:p/>
    <w:p>
      <w:r>
        <w:t>შედეგები მოულოდნელი აღმოჩნდა.</w:t>
      </w:r>
    </w:p>
    <w:p/>
    <w:p>
      <w:r>
        <w:t>────────────────────────────────────────</w:t>
      </w:r>
    </w:p>
    <w:p/>
    <w:p>
      <w:pPr>
        <w:pStyle w:val="Heading2"/>
      </w:pPr>
      <w:r>
        <w:t>რა იპოვეს გოხნარში</w:t>
      </w:r>
    </w:p>
    <w:p/>
    <w:p>
      <w:r>
        <w:t>გოხნარის ნეკროპოლი — არა მხოლოდ სასაფლაო. ეს არის უწყვეტი დაკრძალვის ადგილი მინიმუმ ოთხი საუკუნის განმავლობაში, მდებარეობს ხვამლის მთის პირდაპირი ხილვადობის ზონაში. აქ დაკრძალული ადამიანები ცხოვრობდნენ წმინდა მთის ძირში.</w:t>
      </w:r>
    </w:p>
    <w:p/>
    <w:p>
      <w:r>
        <w:t>13 ნიმუშიდან წარმატებით მოიპოვეს და გაანალიზეს მიტოქონდრიული ჰაპლოჯგუფები. ჰაპლოჯგუფი არის გენეტიკური ხის ტოტი, რომელიც თვალყურს ადევნებს დედის ხაზს. ის ათასწლეულების განმავლობაში შენარჩუნებულია.</w:t>
      </w:r>
    </w:p>
    <w:p/>
    <w:p>
      <w:r>
        <w:t>რა აღმოჩნდა: 13 ნიმუშს შორის დომინირებდნენ ჰაპლოჯგუფები H და U — დამახასიათებელი დასავლეთ ევრაზიული მოსახლეობისთვის. ეს გასაკვირი არ არის: კავკასია იყო და რჩება დასავლეთ ევრაზიული არეალი.</w:t>
      </w:r>
    </w:p>
    <w:p/>
    <w:p>
      <w:r>
        <w:t>მაგრამ ნიმუშებს შორის აღმოჩნდა ჰაპლოჯგუფა J2 — მარკერი, რომელიც ბევრად შორს მიგვიყვანს.</w:t>
      </w:r>
    </w:p>
    <w:p/>
    <w:p>
      <w:r>
        <w:t>────────────────────────────────────────</w:t>
      </w:r>
    </w:p>
    <w:p/>
    <w:p>
      <w:pPr>
        <w:pStyle w:val="Heading2"/>
      </w:pPr>
      <w:r>
        <w:t>ჰაპლოჯგუფა J2: ხიდი ათასწლეულებში</w:t>
      </w:r>
    </w:p>
    <w:p/>
    <w:p>
      <w:r>
        <w:t>მიტოქონდრიული ჰაპლოჯგუფა J2 (არ აგვერიოს Y-ქრომოსომულ J2-თან) — დასავლეთ ევრაზიულია, კონცენტრაციით ახლო აღმოსავლეთში. ის ასოცირდება ნეოლითურ ექსპანსიასთან ლევანტიდან — მიწათმოქმედ-მეცხოველეთა მოძრაობასთან, რომლებიც დაახლოებით ძვ. წ. VIII–VI ათასწლეულებში დაიწყეს გავრცელება ნაყოფიერი ნახევარმთვარიდან.</w:t>
      </w:r>
    </w:p>
    <w:p/>
    <w:p>
      <w:r>
        <w:t>კავკასია არ იყო ამ მოძრაობის პასიური მიმღები — ის მისი ნაწილი იყო. ბოლო წლების გენეტიკურმა კვლევებმა (Lazaridis et al., 2016; Wang et al., 2019) აჩვენა: კავკასიელი მონადირე-შემგროვებლები და ანატოლიური მიწათმოქმედები ირევოდნენ. ამ შერევის შთამომავლები გახდნენ ევროპული და ახლო აღმოსავლური პოპულაციების წინაპრები.</w:t>
      </w:r>
    </w:p>
    <w:p/>
    <w:p>
      <w:r>
        <w:t>უფრო მარტივად რომ ვთქვათ: გოხნარის გენების მქონე ადამიანები არ</w:t>
      </w:r>
    </w:p>
    <w:p>
      <w:r>
        <w:t>ეს — შემდეგი ეტაპის ამოცანა.</w:t>
      </w:r>
    </w:p>
    <w:p/>
    <w:p>
      <w:r>
        <w:t>────────────────────────────────────────</w:t>
      </w:r>
    </w:p>
    <w:p/>
    <w:p>
      <w:pPr>
        <w:pStyle w:val="Heading2"/>
      </w:pPr>
      <w:r>
        <w:t>Y-ქრომოსომის საკითხი</w:t>
      </w:r>
    </w:p>
    <w:p/>
    <w:p>
      <w:r>
        <w:t>პარალელური საკითხი: Y-ქრომოსომული ჰაპლოჯგუფები — მამრობითი ხაზით.</w:t>
      </w:r>
    </w:p>
    <w:p/>
    <w:p>
      <w:r>
        <w:t>Y-ქრომოსომული J2 — ერთ-ერთი ყველაზე დამახასიათებელი მარკერი ნეოლითის ექსპანსიის ახლო აღმოსავლეთიდან. მისი სიხშირე კავკასიაში — კერძოდ, დასავლეთ საქართველოში და მეგრელებში — საკმაოდ მაღალია. ეს ირიბად მიუთითებს იმავეზე: ღრმა ისტორიულ კავშირზე ახლოაღმოსავლურ გენეტიკურ პულთან.</w:t>
      </w:r>
    </w:p>
    <w:p/>
    <w:p>
      <w:r>
        <w:t>მაგრამ Y-ქრომოსომული ანალიზი მოითხოვს მამრობითი სქესის, იდენტიფიცირებადი ბიოლოგიური სქესის მქონე დამარხვების ნიმუშებს — ეს არის სტანდარტი, რომელიც გოხნარისთვის ჯერ არ არის სრულად შესრულებული.</w:t>
      </w:r>
    </w:p>
    <w:p/>
    <w:p>
      <w:r>
        <w:t>────────────────────────────────────────</w:t>
      </w:r>
    </w:p>
    <w:p/>
    <w:p>
      <w:pPr>
        <w:pStyle w:val="Heading2"/>
      </w:pPr>
      <w:r>
        <w:t>პატიოსანი ჯამი</w:t>
      </w:r>
    </w:p>
    <w:p/>
    <w:p>
      <w:r>
        <w:t>გენეტიკური მონაცემები გოხნარიდან — წინასწარი შედეგი. 13 ნიმუში — ეს არ არის რეპრეზენტატიული ნიმუში. ეს — საძიებო ბურღვაა, რომელიც ადასტურებს: აქ არის ქანი, რომელშიც ღირს უფრო ღრმად ბურღვა.</w:t>
      </w:r>
    </w:p>
    <w:p/>
    <w:p>
      <w:r>
        <w:t>მეცნიერება ზუსტად ასე მუშაობს: ჯერ პატარა ნიმუში, რომელიც მიმართულებას აჩვენებს. შემდეგ — სრულფასოვანი კვლევა, რომელიც პასუხს იძლევა.</w:t>
      </w:r>
    </w:p>
    <w:p/>
    <w:p>
      <w:r>
        <w:t>მიმართულება — აღნიშნულია.</w:t>
      </w:r>
    </w:p>
    <w:p/>
    <w:p>
      <w:r>
        <w:t>────────────────────────────────────────</w:t>
      </w:r>
    </w:p>
    <w:p/>
    <w:p>
      <w:r>
        <w:t>*შემდეგი თავი: ფრთხილად — ნიმუში.*</w:t>
      </w:r>
    </w:p>
    <w:p/>
    <w:p>
      <w:r>
        <w:t>────────────────────────────────────────</w:t>
      </w:r>
    </w:p>
    <w:p/>
    <w:p>
      <w:pPr>
        <w:pStyle w:val="Heading1"/>
      </w:pPr>
      <w:r>
        <w:t>თავი 54. ფრთხილად: ნიმუში</w:t>
      </w:r>
    </w:p>
    <w:p/>
    <w:p>
      <w:r>
        <w:t>&gt; «მეცნიერებაში ყველაზე საშიში მომენტია — როცა მონაცემები საკმარისია, რომ მათი რწმენა გინდა, მაგრამ არასაკმარისია, რომ დარწმუნებული იყო.»</w:t>
      </w:r>
    </w:p>
    <w:p/>
    <w:p>
      <w:r>
        <w:t>────────────────────────────────────────</w:t>
      </w:r>
    </w:p>
    <w:p/>
    <w:p>
      <w:r>
        <w:t>ცამეტი ნიმუში.</w:t>
      </w:r>
    </w:p>
    <w:p/>
    <w:p>
      <w:r>
        <w:t>სწორედ ამდენი გენეტიკური ნიმუშის მიღება მოხერხდა გოხნარის ნეკროპოლიდან. და სწორედ ამ რიცხვთან არის საჭირო უკიდურესი ფრთხილობა.</w:t>
      </w:r>
    </w:p>
    <w:p/>
    <w:p>
      <w:r>
        <w:t>────────────────────────────────────────</w:t>
      </w:r>
    </w:p>
    <w:p/>
    <w:p>
      <w:pPr>
        <w:pStyle w:val="Heading2"/>
      </w:pPr>
      <w:r>
        <w:t>რატომ აქვს მნიშვნელობა ნიმუშის ზომას</w:t>
      </w:r>
    </w:p>
    <w:p/>
    <w:p>
      <w:r>
        <w:t>სტატისტიკას იცნობს ცნება „სტატისტიკური სიმძლავრე“ — კვლევის უნარი აღმოაჩინოს რეალური ეფექტი, თუ ის არსებობს. მცირე ნიმუშებზე სიმძლავრე დაბალია. ეს ნიშნავს: შემთხვევითი გადახრები შეიძლება მიმოახლოებდნენ კანონზომიერებებს.</w:t>
      </w:r>
    </w:p>
    <w:p/>
    <w:p>
      <w:r>
        <w:t>ცამეტი ნიმუში შუა საუკუნეების ნეკროპოლიდან — ეს არის რეალური ადამიანების შედეგები. მაგრამ წარმოადგენენ თუ არა ისინი პოპულაციას? არა. ისინი წარმოადგენენ ცამეტ კონკრეტულ ინდივიდს, რომელთა ბედი შეიძლება სრულიად არატიპიური ყოფილიყო.</w:t>
      </w:r>
    </w:p>
    <w:p/>
    <w:p>
      <w:r>
        <w:t>დავუშვათ, ცამეტს შორის აღმოჩნდა ორი ადამიანი ჰაპლოჯგუფით J2. ეს არის ნიმუშის 15%. მაგრამ J2-ის რეალური სიხშირე პოპულაციაში შეიძლება ყოფილიყო 5%, ან 40% — ცამეტი ადამიანი არ იძლევა ამის განსაზღვრის საშუალებას მისაღები სიზუსტით.</w:t>
      </w:r>
    </w:p>
    <w:p/>
    <w:p>
      <w:r>
        <w:t>────────────────────────────────────────</w:t>
      </w:r>
    </w:p>
    <w:p/>
    <w:p>
      <w:pPr>
        <w:pStyle w:val="Heading2"/>
      </w:pPr>
      <w:r>
        <w:t>რეპრეზენტატიულობის პრობლემა</w:t>
      </w:r>
    </w:p>
    <w:p/>
    <w:p>
      <w:r>
        <w:t>გოხნარის ნეკროპოლი მდებარეობს კონკრეტულ ადგილას: ხვამლის ძირში, გზის გასწვრივ. აქ დამარხული ადამიანები — არ არის რაიონის მთელი მოსახლეობის შემთხვევითი ნიმუში. ეს არის ისინი, ვინც ამ გზის გასწვრივ ცხოვრობდა, ვინც ამ ადგილას გარდაიცვალა, ვისი ნაშთები შემორჩა ჩვენს დრომდე და გახდა ხელმისაწვდომი კვლევისთვის.</w:t>
      </w:r>
    </w:p>
    <w:p/>
    <w:p>
      <w:r>
        <w:t>თითოეული ამ ფილტრი შემოაქვს მიკერძოებას.</w:t>
      </w:r>
    </w:p>
    <w:p/>
    <w:p>
      <w:r>
        <w:t>ნაშთების კარგი შენარჩუნება ნიშნავს: დიდი ალბათობით, დამარხვები საკმაოდ ღრმა და მშრალი იყო. კვლევისთვის ხელმისაწვდომობა ნიშნავს: ისინი მდებარეობდნენ გათხრების ზონაში, ანუ ნეკროპოლის კონკრეტულ ნაწილში. ამ ადგილისკენ მიკუთვნება ნიშნავს: შესაძლოა, გარკვეული სოციალური სტატუსი, პროფესია, წარმოშობა.</w:t>
      </w:r>
    </w:p>
    <w:p/>
    <w:p>
      <w:r>
        <w:t>────────────────────────────────────────</w:t>
      </w:r>
    </w:p>
    <w:p/>
    <w:p>
      <w:pPr>
        <w:pStyle w:val="Heading2"/>
      </w:pPr>
      <w:r>
        <w:t>დროის დიაპაზონის პრობლემა</w:t>
      </w:r>
    </w:p>
    <w:p/>
    <w:p>
      <w:r>
        <w:t>X–XIV საუკუნეები — ეს არის ოთხასი წელი. ოთხი საუკუნის განმავლობაში ხვამლის რეგიონის პოპულაციამ შეიძლება რადიკალურად შეიცვალოს: მიგრაციები, მონღოლთა შემოსევები, დემოგრაფიული დარტყმები.</w:t>
      </w:r>
    </w:p>
    <w:p/>
    <w:p>
      <w:r>
        <w:t>სხვადასხვა საუკუნის ნიმუშების შერევა ერთ „გოხნარის ნიმუშში“ აქრობს დროით დინამიკას. ორი X საუკუნის ნიმუში და ორი XIV საუკუნის ნიმუში — ეს არ არის ერთი პოპულაცია, ეს არის ორი სრულიად განსხვავებული ისტორიული რეალობა.</w:t>
      </w:r>
    </w:p>
    <w:p/>
    <w:p>
      <w:r>
        <w:t>ნეკროპოლის შიგნით თითოეული დამარხვის ზუსტი დათარიღების გარეშე ეს მნიშვნელოვანი ნიუანსი იკარგება.</w:t>
      </w:r>
    </w:p>
    <w:p/>
    <w:p>
      <w:r>
        <w:t>────────────────────────────────────────</w:t>
      </w:r>
    </w:p>
    <w:p/>
    <w:p>
      <w:pPr>
        <w:pStyle w:val="Heading2"/>
      </w:pPr>
      <w:r>
        <w:t>რისი მტკიცება შეიძლება და რისი არა</w:t>
      </w:r>
    </w:p>
    <w:p/>
    <w:p>
      <w:r>
        <w:t>შეიძლება ითქვას: გოხნარის X–XIV საუკუნეების ნეკროპოლის 13 ნიმუშში აღმოჩნდა მიტოქონდრიული ჰაპლოჯგუფები H, U და J2, დამახასიათებელი დასავლეთ ევრაზიული გენეტიკური სივრცისთვის.</w:t>
      </w:r>
    </w:p>
    <w:p/>
    <w:p>
      <w:r>
        <w:t>არ შეიძლება ითქვას: რომ ხვამლის რაიონის მოსახლეობას ბრინჯაოს ხანაში ან ნეოლითში ჰქონდა იგივე გენეტიკური განაწილება.</w:t>
      </w:r>
    </w:p>
    <w:p/>
    <w:p>
      <w:r>
        <w:t>არ შეიძლება ითქვას: რომ ნიმუშში J2-ის 15% შეესაბამება ამ ჰაპლოჯგუფის რეალურ სიხშირეს ისტორიულ პოპულაციაში.</w:t>
      </w:r>
    </w:p>
    <w:p/>
    <w:p>
      <w:r>
        <w:t>არ შეიძლება ითქვას: რომ გენეტიკა ადასტურებს ხგჰ-ს. გენეტიკა ქმნის თავსებად ფონს — არა მტკიცებულებას.</w:t>
      </w:r>
    </w:p>
    <w:p/>
    <w:p>
      <w:r>
        <w:t>────────────────────────────────────────</w:t>
      </w:r>
    </w:p>
    <w:p/>
    <w:p>
      <w:pPr>
        <w:pStyle w:val="Heading2"/>
      </w:pPr>
      <w:r>
        <w:t>მაშინ რატომ ვსაუბრობთ მათზე?</w:t>
      </w:r>
    </w:p>
    <w:p/>
    <w:p>
      <w:r>
        <w:t>იმიტომ, რომ მიმართულება სწორია.</w:t>
      </w:r>
    </w:p>
    <w:p/>
    <w:p>
      <w:r>
        <w:t>თუ 13 ნიმუში აჩვენებდა სრულ იზოლაციას — ექსკლუზიურად ენდემურ კავკასიურ მარკერებს დასავლეთ ევრაზიული კავშირების გარეშე — ეს იქნებოდა არგუმენტი ხგჰ-ს წინააღმდეგ.</w:t>
      </w:r>
    </w:p>
    <w:p/>
    <w:p>
      <w:r>
        <w:t>ის, რომ მონაცემები თავსებადია ხგჰ-თან — არ არის მტკიცებულება, მაგრამ არც უარყოფა. ეს არის მოწვევა შემდეგი ნაბიჯისთვის: აიღოთ არა 13, არამედ 130 ნიმუში. დაფაროთ სხვადასხვა პერიოდი: ნეოლითი, ენეოლითი, ბრინჯაოს ხანა. ჩართოთ მამრობითი Y-ქრომოსომული მონაცემები ქალურ მიტოქონდრიულ მონაცემებთან ერთად.</w:t>
      </w:r>
    </w:p>
    <w:p/>
    <w:p>
      <w:r>
        <w:t>მაშინ სურათი გახდება ნათელი.</w:t>
      </w:r>
    </w:p>
    <w:p/>
    <w:p>
      <w:r>
        <w:t>────────────────────────────────────────</w:t>
      </w:r>
    </w:p>
    <w:p/>
    <w:p>
      <w:pPr>
        <w:pStyle w:val="Heading2"/>
      </w:pPr>
      <w:r>
        <w:t>პარალელი ლინგვისტიკასთან</w:t>
      </w:r>
    </w:p>
    <w:p/>
    <w:p>
      <w:r>
        <w:t>ლინგვისტიკაში იგივე პრობლემაა: რაც ნაკლებია შემორჩენილი ტექსტი, მით ნაკლებად საიმედოა ენის რეკონსტრუქცია.</w:t>
      </w:r>
    </w:p>
    <w:p/>
    <w:p>
      <w:r>
        <w:t>შუმერული ენა-იზოლატი — ჩვენ გვაქვს ათიათასობით ფირფიტა. ქართველური პრაენის რეკონსტრუქცია — ჩვენ გვაქვს ქართული ტექსტები V საუკუნიდან, მანამდე — მხოლოდ რეკონსტრუქციები. ენების გენეტიკა და ადამიანების გენეტიკა ერთი და იგივე დაავადებით იტანჯება: ადრეული ნიმუშების უქონლობით.</w:t>
      </w:r>
    </w:p>
    <w:p/>
    <w:p>
      <w:r>
        <w:t>მაგრამ დაავადება მკურნალობადია. ახალი გათხრები. aDNA-ს ექსტრაქციის ახალი მეთოდები — ტექნოლოგია ყოველ რამდენიმე წელიწადში უმჯობესდება. ნიმუშები, რომლებიდანაც ადრე დნმ-ის მიღება შეუძლებელი იყო, დღეს ამის საშუალებას იძლევა.</w:t>
      </w:r>
    </w:p>
    <w:p/>
    <w:p>
      <w:r>
        <w:t>────────────────────────────────────────</w:t>
      </w:r>
    </w:p>
    <w:p/>
    <w:p>
      <w:pPr>
        <w:pStyle w:val="Heading2"/>
      </w:pPr>
      <w:r>
        <w:t>ჯამი</w:t>
      </w:r>
    </w:p>
    <w:p/>
    <w:p>
      <w:r>
        <w:t>ცინცაძისა და კოლეგების მონაცემები (2019) — ეს არის დასაწყისი, არა დასასრული. ისინი მიმართულებას მიუთითებენ. ისინი აჩვენებენ, რომ კითხვის დასმა ღირს.</w:t>
      </w:r>
    </w:p>
    <w:p/>
    <w:p>
      <w:r>
        <w:t>მაგრამ მეცნიერება მეტს მოითხოვს. ცამეტი ნიმუში შუა საუკუნეების ნეკროპოლიდან — ეს არ არის ის საფუძველი, რომელზეც თეორიის აგება შეიძლება. ეს — პირველი შურფია სრულფასოვანი გათხრების წინ.</w:t>
      </w:r>
    </w:p>
    <w:p/>
    <w:p>
      <w:r>
        <w:t>პატიოსანი მეცნიერება აღიარებს თავისი მონაცემების საზღვრებს. და სწორედ ამიტომ არის ხგჰ — თეორია, არა დადასტურებული ფაქტი. ჰიპოთეზა, რომელიც შემოწმების მოლოდინშია, არა მტკიცება, რომელიც დადასტურებას ეძებს.</w:t>
      </w:r>
    </w:p>
    <w:p/>
    <w:p>
      <w:r>
        <w:t>განსხვავება პრინციპულია.</w:t>
      </w:r>
    </w:p>
    <w:p/>
    <w:p>
      <w:r>
        <w:t>────────────────────────────────────────</w:t>
      </w:r>
    </w:p>
    <w:p/>
    <w:p>
      <w:r>
        <w:t>*შემდეგი თავი: გეგმა „ხვამლი“ — მულტიდის</w:t>
      </w:r>
    </w:p>
    <w:p>
      <w:pPr>
        <w:pStyle w:val="Heading1"/>
      </w:pPr>
      <w:r>
        <w:t>თავი 55. გეგმა „ხვამლი“</w:t>
      </w:r>
    </w:p>
    <w:p/>
    <w:p>
      <w:r>
        <w:t>&gt; „კარგი ექსპედიცია არ არის ავანტიურა. ეს არის სამეცნიერო ამოცანის გადაწყვეტა წინასწარ ცნობილი წარმატების კრიტერიუმებით.“</w:t>
      </w:r>
    </w:p>
    <w:p/>
    <w:p>
      <w:r>
        <w:t>────────────────────────────────────────</w:t>
      </w:r>
    </w:p>
    <w:p/>
    <w:p>
      <w:r>
        <w:t>დავუშვათ, რომ ყველა აუცილებელი რესურსი ხელმისაწვდომია: დაფინანსება, ნებართვები, გუნდი. რა ზუსტად უნდა გაკეთდეს?</w:t>
      </w:r>
    </w:p>
    <w:p/>
    <w:p>
      <w:r>
        <w:t>ეს არ არის რიტორიკული კითხვა. ნებისმიერ კარგ ექსპედიციას უნდა ჰქონდეს კონკრეტული, გაზომვადი ამოცანების მქონე გეგმა. აი, ის.</w:t>
      </w:r>
    </w:p>
    <w:p/>
    <w:p>
      <w:r>
        <w:t>────────────────────────────────────────</w:t>
      </w:r>
    </w:p>
    <w:p/>
    <w:p>
      <w:pPr>
        <w:pStyle w:val="Heading2"/>
      </w:pPr>
      <w:r>
        <w:t>ფაზა 0: არქივული მომზადება</w:t>
      </w:r>
    </w:p>
    <w:p/>
    <w:p>
      <w:r>
        <w:t>ველში გასვლამდე საჭიროა ხელმისაწვდომი წყაროების ამოწურვა.</w:t>
      </w:r>
    </w:p>
    <w:p/>
    <w:p>
      <w:r>
        <w:t>**ფონდი №1738**, საქართველოს ცენტრალური სახელმწიფო არქივი. სრული წვდომა 1948–1949 წლების ექსპედიციის მასალებზე: ბრძანება, საველე დღიურები, ფოტოები, ნახატები, საბოლოო ანგარიში. თუ მასალების ნაწილი საიდუმლოა — წარადგინეთ ოფიციალური მოთხოვნა დაშიფვრის გაუქმების შესახებ.</w:t>
      </w:r>
    </w:p>
    <w:p/>
    <w:p>
      <w:r>
        <w:t>**საქართველოს მეცნიერებათა აკადემიის არქივი**. ექსპედიციასთან დაკავშირებული შიდა მიმოწერა, შესაძლო დუბლირებადი დოკუმენტები, ალიოშა ჯაფარიძის პირადი საქმე.</w:t>
      </w:r>
    </w:p>
    <w:p/>
    <w:p>
      <w:r>
        <w:t>**მუზეუმი სოფელ აბარში**. ჯაფარიძის პირადი ნივთები, შესაძლო ფოტომასალები, ადგილობრივი მაცხოვრებლების ზეპირი ჩვენებები, ზეპირი ტრადიციით შენახული.</w:t>
      </w:r>
    </w:p>
    <w:p/>
    <w:p>
      <w:r>
        <w:t>ამ ფაზის მიზანი: ადგილზე ჩასვლამდე მაქსიმალურად შესაძლო ინფორმაციის ცოდნა. იმის აღმოჩენა არ შეიძლება, რაც უკვე აღმოჩენილია; რესურსების დახარჯვა არ შეიძლება იმაზე, რაც უკვე აღწერილია.</w:t>
      </w:r>
    </w:p>
    <w:p/>
    <w:p>
      <w:r>
        <w:t>────────────────────────────────────────</w:t>
      </w:r>
    </w:p>
    <w:p/>
    <w:p>
      <w:pPr>
        <w:pStyle w:val="Heading2"/>
      </w:pPr>
      <w:r>
        <w:t>ფაზა 1: პეტროგლიფების დოკუმენტირება</w:t>
      </w:r>
    </w:p>
    <w:p/>
    <w:p>
      <w:r>
        <w:t>ეს არის ექსპედიციის ბირთვი.</w:t>
      </w:r>
    </w:p>
    <w:p/>
    <w:p>
      <w:r>
        <w:t>**ფოტოგრამეტრიული გადაღება**: პეტროგლიფებით დაფარული ყველა ზედაპირი ფოტოგრაფირდება მინიმუმ 70%-იანი გადახურვით. პროგრამული დამუშავება ქმნის სამგანზომილებიან მოდელებს 0,5 მმ/პიქსელის გარჩევადობით. შედეგი: სრული ციფრული არქივი, ფიზიკური ზედაპირის მდგომარეობისგან დამოუკიდებელი.</w:t>
      </w:r>
    </w:p>
    <w:p/>
    <w:p>
      <w:r>
        <w:t>**RTI-გადაღება** (Reflectance Transformation Imaging): სურათების სერია განსხვავებული განათების კუთხით. საშუალებას იძლევა გამოვლინდეს სტანდარტული განათებით უხილავი გამოსახულებები: წვრილი გრავიურები, ნაწილობრივ გადაფარული ნახატები, სხვადასხვა ეპოქის ფენები.</w:t>
      </w:r>
    </w:p>
    <w:p/>
    <w:p>
      <w:r>
        <w:t>**LiDAR დრონით**: ყველა ხელმისაწვდომი და ძნელად მისადგომი ზედაპირის სისტემატური სკანირება. ვერტიკალური კედლები, გადაშვებული ლავგარდნები, გამოქვაბულების კამარები — ყველაფერი, სადაც ადამიანს ვერ მიაღწევს.</w:t>
      </w:r>
    </w:p>
    <w:p/>
    <w:p>
      <w:r>
        <w:t>**პიგმენტების სპექტრომეტრია**: არაინვაზიური XRF-ანალიზი საღებავების შემადგენლობაზე. საშუალებას იძლევა პიგმენტების კლასიფიკაცია ტიპის და პოტენციურად ოქრის წყაროს მიხედვით.</w:t>
      </w:r>
    </w:p>
    <w:p/>
    <w:p>
      <w:r>
        <w:t>────────────────────────────────────────</w:t>
      </w:r>
    </w:p>
    <w:p/>
    <w:p>
      <w:pPr>
        <w:pStyle w:val="Heading2"/>
      </w:pPr>
      <w:r>
        <w:t>ფაზა 2: დათარიღება</w:t>
      </w:r>
    </w:p>
    <w:p/>
    <w:p>
      <w:r>
        <w:t>დოკუმენტირების შემდეგ — ნიმუშების პირველადი შერჩევა.</w:t>
      </w:r>
    </w:p>
    <w:p/>
    <w:p>
      <w:r>
        <w:t>**პიგმენტის მიკროსკოპული კვლევა**: დათარიღებამდე საჭიროა განისაზღვროს, შეიცავს თუ არა პიგმენტი ორგანულ მინარევებს. თუ კი — AMS-დათარიღება.</w:t>
      </w:r>
    </w:p>
    <w:p/>
    <w:p>
      <w:r>
        <w:t>**ნიმუშების შერჩევა AMS-თვის**: მინიმალური რაოდენობა, მაქსიმალური ინფორმატიულობა. პრიორიტეტი — სხვადასხვა სტილისტიკური ჯგუფის ნიმუშები: სავარაუდოდ უძველესი „ასტრალური“ გამოსახულებები და სავარაუდოდ შუასაუკუნეობრივი წითელი მხედრები. ეს საშუალებას მისცემს სტილისტიკური დათარიღების პირდაპირ შემოწმებას.</w:t>
      </w:r>
    </w:p>
    <w:p/>
    <w:p>
      <w:r>
        <w:t>**OSL-დათარიღება**: გამოსახულებების გვერდით მდებარე ქანის ზედაპირული ფენის ნიმუშები. განსაკუთრებით ღირებულია ის მონაკვეთები, სადაც ზედაპირი წინასწარ იყო დაცული სინათლისგან.</w:t>
      </w:r>
    </w:p>
    <w:p/>
    <w:p>
      <w:r>
        <w:t>**U-Th დათარიღება სპელეოთემების**: გამოსახულებების ზემოთ კალციტის ქერქის ძიება. თუ ნაპოვნია — ეს არის აბსოლუტური პრიორიტეტი. ერთი ნიმუშიც კი მისცემს ასაკის ქვედა ზღვარს.</w:t>
      </w:r>
    </w:p>
    <w:p/>
    <w:p>
      <w:r>
        <w:t>────────────────────────────────────────</w:t>
      </w:r>
    </w:p>
    <w:p/>
    <w:p>
      <w:pPr>
        <w:pStyle w:val="Heading2"/>
      </w:pPr>
      <w:r>
        <w:t>ფაზა 3: გენეტიკა და ბიოლოგია</w:t>
      </w:r>
    </w:p>
    <w:p/>
    <w:p>
      <w:r>
        <w:t>პარალელური ტრეკი — არანაკლებ მნიშვნელოვანი.</w:t>
      </w:r>
    </w:p>
    <w:p/>
    <w:p>
      <w:r>
        <w:t>**გოხნარის ნეკროპოლის გაფართოებული პალეოგენეტიკა**: 13-დან 130 ნიმუშამდე. ქრონოლოგიური განაწილება: X–XIV საუკუნეების შიგნით სხვადასხვა პერიოდი. mtDNA-ს და Y-ქრომოსომის პარალელური ანალიზი.</w:t>
      </w:r>
    </w:p>
    <w:p/>
    <w:p>
      <w:r>
        <w:t>**უფრო ადრეული დაკრძალვების ძიება**: გოხნარის ირგვლივ და ხვამლის უფრო ფართო რაიონში — ბრინჯაოს ხანის ან ენეოლითის დაკრძალვების საძიებლად საძიებო გათხრები. ამ პერიოდის რამდენიმე ნიმუშის აღმოჩენაც კი იქნებოდა გარღვევა.</w:t>
      </w:r>
    </w:p>
    <w:p/>
    <w:p>
      <w:r>
        <w:t>**ტეკენტელის გამოქვაბულის მიკრობიოლოგია**: გამოქვაბულის ფსკერის ნალექების ბირთვები. მტვრის, სპორების, ორგანული ნარჩენების ანალიზი. კლიმატური და ბიოლოგიური ისტორიის აღდგენა. ორგანული ჰორიზონტების ნახშირბადის დათარიღება.</w:t>
      </w:r>
    </w:p>
    <w:p/>
    <w:p>
      <w:r>
        <w:t>────────────────────────────────────────</w:t>
      </w:r>
    </w:p>
    <w:p/>
    <w:p>
      <w:pPr>
        <w:pStyle w:val="Heading2"/>
      </w:pPr>
      <w:r>
        <w:t>ფაზა 4: გეოფიზიკა</w:t>
      </w:r>
    </w:p>
    <w:p/>
    <w:p>
      <w:r>
        <w:t>ზედაპირის ქვეშ შეიძლება იმალებოდეს ის, რაც ყველაფერს ცვლის.</w:t>
      </w:r>
    </w:p>
    <w:p/>
    <w:p>
      <w:r>
        <w:t>**გეორადარი**: გოხნარის ნეკროპოლის ირგვლივ და გამოქვაბულების შესასვლელთან ტერიტორიის სისტემატური სკანირება. ანომალიების ძიება — ცარიელების, სიმკვრივის ცვლილებების, შესაძლო დაკრძალვების ან საგანძურების.</w:t>
      </w:r>
    </w:p>
    <w:p/>
    <w:p>
      <w:r>
        <w:t>**გეოელექტრიკა**: გეორადართან ერთად — წიაღისეული სტრუქტურების უფრო დეტალური სურათი.</w:t>
      </w:r>
    </w:p>
    <w:p/>
    <w:p>
      <w:r>
        <w:t>მიზანი: იმის პოვნა, რაც არ არის გათხრილი. ამ ფაზის დროს არც ერთი არტეფაქტის ამოღება არ არის საჭირო — მხოლოდ მდებარეობის ფიქსირება.</w:t>
      </w:r>
    </w:p>
    <w:p/>
    <w:p>
      <w:r>
        <w:t>────────────────────────────────────────</w:t>
      </w:r>
    </w:p>
    <w:p/>
    <w:p>
      <w:pPr>
        <w:pStyle w:val="Heading2"/>
      </w:pPr>
      <w:r>
        <w:t>გუნდი</w:t>
      </w:r>
    </w:p>
    <w:p/>
    <w:p>
      <w:r>
        <w:t>მულტიდისციპლინარული ექსპედიცია მოითხოვს მულტიდისციპლინარულ გუნდს.</w:t>
      </w:r>
    </w:p>
    <w:p/>
    <w:p>
      <w:r>
        <w:t>ბირთვი: ქართველი არქეოლოგები (დაცული ზონაში მუშაობის ლიცენზიით), ალპინისტები (მიუწვდომელი მონაკვეთებისთვის), ფოტოგრამეტრიის სპეციალისტი, LiDAR-ის სპეციალისტი.</w:t>
      </w:r>
    </w:p>
    <w:p/>
    <w:p>
      <w:r>
        <w:t>პარტნიორები: AMS-დათარიღების ლაბორატორია (Oxford Radiocarbon Accelerator Unit ან BETA Analytic), პალეოგენეტიკის ლაბორატორია (Max Planck Institute for Evolutionary Anthropology ან ეკვივალენტი).</w:t>
      </w:r>
    </w:p>
    <w:p/>
    <w:p>
      <w:r>
        <w:t>დამკვირვებლები: საქართველოს კულტურის სამინისტროს წარმომადგენლები, იუნესკო (შესაძლო შეტანისთვის წინასწარ სიაში).</w:t>
      </w:r>
    </w:p>
    <w:p/>
    <w:p>
      <w:r>
        <w:t>────────────────────────────────────────</w:t>
      </w:r>
    </w:p>
    <w:p/>
    <w:p>
      <w:pPr>
        <w:pStyle w:val="Heading2"/>
      </w:pPr>
      <w:r>
        <w:t>წარმატების კრიტერიუმები</w:t>
      </w:r>
    </w:p>
    <w:p/>
    <w:p>
      <w:r>
        <w:t>ექსპედიცია წარმატებული იქნება, თუ ის მისცემს პასუხს სამ კითხვაზე.</w:t>
      </w:r>
    </w:p>
    <w:p/>
    <w:p>
      <w:r>
        <w:t>პირველი: როდის შეიქმნა პეტროგლიფები — ან, ყოველ შემთხვევაში, მათგან ყველაზე ადრინდელი?</w:t>
      </w:r>
    </w:p>
    <w:p/>
    <w:p>
      <w:r>
        <w:t>მეორე: არის თუ არა ხვამლის რაიონში X საუკუნეზე უფრო ადრეული დაკრძალვები ანალიზისთვის შესაფერისი aDNA-თ?</w:t>
      </w:r>
    </w:p>
    <w:p/>
    <w:p>
      <w:r>
        <w:t>მესამე: არის თუ არა ფონდი №1738-ის არქივში მონაცემები, რომლებიც ცვლის იმას, რაც ჩვენ ვიცით 1948–1949 წლების ექსპედიციის შესახებ?</w:t>
      </w:r>
    </w:p>
    <w:p/>
    <w:p>
      <w:r>
        <w:t>სამი კითხვა. სამი პასუხი. ეს საკმარისია, რომ ხვამლის გადაცემის ჰიპოთეზა (ხგჰ / ГХТ) დადასტურდეს როგორც კვლევითი პროგრამა, ან დახურულ იქნას.</w:t>
      </w:r>
    </w:p>
    <w:p/>
    <w:p>
      <w:r>
        <w:t>დაწყების ნება აკლია.</w:t>
      </w:r>
    </w:p>
    <w:p/>
    <w:p>
      <w:r>
        <w:t>────────────────────────────────────────</w:t>
      </w:r>
    </w:p>
    <w:p/>
    <w:p>
      <w:r>
        <w:t>*შემდეგი თავი: იურიდიული სტატუსი.*</w:t>
      </w:r>
    </w:p>
    <w:p/>
    <w:p>
      <w:r>
        <w:t>────────────────────────────────────────</w:t>
      </w:r>
    </w:p>
    <w:p/>
    <w:p>
      <w:pPr>
        <w:pStyle w:val="Heading1"/>
      </w:pPr>
      <w:r>
        <w:t>თავი 56. იურიდიული სტატუსი</w:t>
      </w:r>
    </w:p>
    <w:p/>
    <w:p>
      <w:r>
        <w:t>&gt; „კანონი იცავს იმას, რასაც საზოგადოება ღირებულად მიიჩნევს. მთავარი ბრძოლა არ არის სასამართლოში, არამედ გონებაში.“</w:t>
      </w:r>
    </w:p>
    <w:p/>
    <w:p>
      <w:r>
        <w:t>────────────────────────────────────────</w:t>
      </w:r>
    </w:p>
    <w:p/>
    <w:p>
      <w:r>
        <w:t>2020 წელს საქართველოს მთავრობამ მიიღო დადგენილება №123.</w:t>
      </w:r>
    </w:p>
    <w:p/>
    <w:p>
      <w:r>
        <w:t>დოკუმენტმა მთა ხვამლს და მის შემოგარენს მიანიჭა „ეროვნული მნიშვნელობის ძეგლის“ სტატუსი.</w:t>
      </w:r>
    </w:p>
    <w:p>
      <w:r>
        <w:t>ეს — ნაბიჯი. მაგრამ მხოლოდ პირველი.</w:t>
      </w:r>
    </w:p>
    <w:p/>
    <w:p>
      <w:r>
        <w:t>────────────────────────────────────────</w:t>
      </w:r>
    </w:p>
    <w:p/>
    <w:p>
      <w:pPr>
        <w:pStyle w:val="Heading2"/>
      </w:pPr>
      <w:r>
        <w:t>რას ნიშნავს „ეროვნული მნიშვნელობის ძეგლის“ სტატუსი</w:t>
      </w:r>
    </w:p>
    <w:p/>
    <w:p>
      <w:r>
        <w:t>ქართული კანონმდებლობა კულტურული მემკვიდრეობის დაცვის შესახებ განასხვავებს სამ დონეს: მსოფლიო მნიშვნელობის ძეგლები (იუნესკოს ობიექტები), ეროვნული მნიშვნელობის ძეგლები და ადგილობრივი მნიშვნელობის ძეგლები.</w:t>
      </w:r>
    </w:p>
    <w:p/>
    <w:p>
      <w:r>
        <w:t>„ეროვნული მნიშვნელობის“ სტატუსი ნიშნავს შემდეგს.</w:t>
      </w:r>
    </w:p>
    <w:p/>
    <w:p>
      <w:r>
        <w:t>დაცვის ზონაში ნებისმიერი სამიწათმოქმედო სამუშაოების, მშენებლობის ან ლანდშაფტის ცვლილების ჩატარება წინასწარი შეთანხმებას მოითხოვს საქართველოს კულტურული მემკვიდრეობის დაცვის ეროვნულ სააგენტოსთან.</w:t>
      </w:r>
    </w:p>
    <w:p/>
    <w:p>
      <w:r>
        <w:t>ძეგლის ტერიტორიაზე აღმოჩენილი ნივთები სახელმწიფო საკუთრებაა. არტეფაქტების არასანქცირებული ამოღება — სისხლის სამართლის დანაშაული.</w:t>
      </w:r>
    </w:p>
    <w:p/>
    <w:p>
      <w:r>
        <w:t>სახელმწიფო ვალდებულია უზრუნველყოს დაცვის ზონების პროექტის შემუშავება და ძეგლის პასპორტიზაცია.</w:t>
      </w:r>
    </w:p>
    <w:p/>
    <w:p>
      <w:r>
        <w:t>ეს — იურიდიული დაცვა. რეალური, შესრულების მექანიზმებით.</w:t>
      </w:r>
    </w:p>
    <w:p/>
    <w:p>
      <w:r>
        <w:t>────────────────────────────────────────</w:t>
      </w:r>
    </w:p>
    <w:p/>
    <w:p>
      <w:pPr>
        <w:pStyle w:val="Heading2"/>
      </w:pPr>
      <w:r>
        <w:t>რას არ ნიშნავს სტატუსი</w:t>
      </w:r>
    </w:p>
    <w:p/>
    <w:p>
      <w:r>
        <w:t>„ეროვნული მნიშვნელობის“ სტატუსი — არ არის კვლევების დაფინანსება.</w:t>
      </w:r>
    </w:p>
    <w:p/>
    <w:p>
      <w:r>
        <w:t>არ არის ხელმისაწვდომი ინფრასტრუქტურის შექმნა.</w:t>
      </w:r>
    </w:p>
    <w:p/>
    <w:p>
      <w:r>
        <w:t>არ არის ამ ძეგლთან დაკავშირებული არქივული მასალების საჯარო ხელმისაწვდომობა.</w:t>
      </w:r>
    </w:p>
    <w:p/>
    <w:p>
      <w:r>
        <w:t>არ არის საერთაშორისო აღიარება.</w:t>
      </w:r>
    </w:p>
    <w:p/>
    <w:p>
      <w:r>
        <w:t>არ არის სრული დოკუმენტაციის ჩატარების ვალდებულება.</w:t>
      </w:r>
    </w:p>
    <w:p/>
    <w:p>
      <w:r>
        <w:t>სხვა სიტყვებით: კანონი ამბობს „არ შეეხო ნებართვის გარეშე“, მაგრამ არ ამბობს „გამოიკვლიე“. დაცვასა და შესწავლას შორის უფსკრული — სწორედ ამ სივრცეშია ხვამლი.</w:t>
      </w:r>
    </w:p>
    <w:p/>
    <w:p>
      <w:r>
        <w:t>────────────────────────────────────────</w:t>
      </w:r>
    </w:p>
    <w:p/>
    <w:p>
      <w:pPr>
        <w:pStyle w:val="Heading2"/>
      </w:pPr>
      <w:r>
        <w:t>რა სჭირდება ექსპედიციას</w:t>
      </w:r>
    </w:p>
    <w:p/>
    <w:p>
      <w:r>
        <w:t>წინა თავში აღწერილ მულტიდისციპლინარულ ექსპედიციას მოითხოვს შემდეგი ნებართვები.</w:t>
      </w:r>
    </w:p>
    <w:p/>
    <w:p>
      <w:r>
        <w:t>**სამეცნიერო-კვლევითი სამუშაოების ნებართვა** — გაიცემა საქართველოს კულტურული მემკვიდრეობის დაცვის ეროვნული სააგენტოს მიერ. სტანდარტული პროცედურა ნებისმიერი სამუშაოებისთვის ძეგლებზე. მოითხოვს ექსპედიციის პროექტს მეთოდების, მოცულობის და მონაწილე ორგანიზაციების სიის მითითებით.</w:t>
      </w:r>
    </w:p>
    <w:p/>
    <w:p>
      <w:r>
        <w:t>**ნიმუშების აღების ნებართვა** — ცალკე პოზიცია. მასალის ამოღება პეტროგლიფის ზედაპირიდან — თუნდაც მიკროსკოპული ნაკაწრის — სპეციალურ ნებართვას მოითხოვს. ეს სწორია: უკონტროლო ნიმუშების აღება ძეგლებს ანადგურებს. ნებართვის გაცემის პროცედურა არსებობს.</w:t>
      </w:r>
    </w:p>
    <w:p/>
    <w:p>
      <w:r>
        <w:t>**დრონების ფრენების ნებართვა** დაცვის ზონაში — ცალკე საკითხია, რომელიც ასევე დაკავშირებულია საქართველოს სამოქალაქო ავიაციის სააგენტოსთან.</w:t>
      </w:r>
    </w:p>
    <w:p/>
    <w:p>
      <w:r>
        <w:t>**შესვლის ნებართვა მღვიმეებში**: ტექენთელისა და ბოგას მღვიმეები დაცვის ზონის ნაწილია. სამეცნიერო ექსპედიციისთვის შესვლის ნებართვა იგივე ეროვნული სააგენტოს მეშვეობით ფორმირდება.</w:t>
      </w:r>
    </w:p>
    <w:p/>
    <w:p>
      <w:r>
        <w:t>ყველა ეს ნებართვა არსებობს. მათი მიღების პროცედურები — სტანდარტულია. ამისთვის არ არის საჭირო კანონების შეცვლა, ახალი აქტების მიღება, პარლამენტის ლობირება. საჭიროა მხოლოდ ინიციატივა.</w:t>
      </w:r>
    </w:p>
    <w:p/>
    <w:p>
      <w:r>
        <w:t>────────────────────────────────────────</w:t>
      </w:r>
    </w:p>
    <w:p/>
    <w:p>
      <w:pPr>
        <w:pStyle w:val="Heading2"/>
      </w:pPr>
      <w:r>
        <w:t>გზა იუნესკოსკენ</w:t>
      </w:r>
    </w:p>
    <w:p/>
    <w:p>
      <w:r>
        <w:t>გობუსტანი — იუნესკოს ობიექტია 2007 წლიდან.</w:t>
      </w:r>
    </w:p>
    <w:p/>
    <w:p>
      <w:r>
        <w:t>ხვამლი ჯერ — არა. მაგრამ გზა ამ სტატუსისკენ ღიაა.</w:t>
      </w:r>
    </w:p>
    <w:p/>
    <w:p>
      <w:r>
        <w:t>იუნესკოს სიაში ჩართვა იწყება ეროვნულ წინასწარ სიაში — „Tentative List“-ში ჩართვით. საქართველო წარადგენს და ამახლოვებს ასეთ სიებს. ხვამლი ამჟამინდელ წინასწარ სიაში არ არის.</w:t>
      </w:r>
    </w:p>
    <w:p/>
    <w:p>
      <w:r>
        <w:t>წინასწარ სიაში ჩასართავად საჭიროა ნომინაციური დოკუმენტაცია: შესწავლის ისტორია, გამორჩეული უნივერსალური ღირებულების (Outstanding Universal Value — OUV) აღწერა, კრიტერიუმებთან შესაბამისობის დასაბუთება.</w:t>
      </w:r>
    </w:p>
    <w:p/>
    <w:p>
      <w:r>
        <w:t>მულტიდისციპლინარული ექსპედიცია დათარიღების დამოწმებული შედეგებით იქნებოდა სწორედ ის დოკუმენტაციური ბაზა, რომელიც ამ ნომინაციის მომზადების საშუალებას მოგვცემდა.</w:t>
      </w:r>
    </w:p>
    <w:p/>
    <w:p>
      <w:r>
        <w:t>ექსპედიციის გარეშე — არ არის მონაცემები. მონაცემების გარეშე — არ არის ნომინაცია. ნომინაციის გარეშე — არ არის იუნესკო. იუნესკოს გარეშე — არ არის რესურსები ფართომასშტაბიანი კვლევისთვის.</w:t>
      </w:r>
    </w:p>
    <w:p/>
    <w:p>
      <w:r>
        <w:t>ჩაკეტილი წრე, რომელიც ერთ ადგილას უნდა გაიწყდეს: დაიწყოს ექსპედიცია.</w:t>
      </w:r>
    </w:p>
    <w:p/>
    <w:p>
      <w:r>
        <w:t>────────────────────────────────────────</w:t>
      </w:r>
    </w:p>
    <w:p/>
    <w:p>
      <w:pPr>
        <w:pStyle w:val="Heading2"/>
      </w:pPr>
      <w:r>
        <w:t>არქივის იურიდიული პარადოქსი</w:t>
      </w:r>
    </w:p>
    <w:p/>
    <w:p>
      <w:r>
        <w:t>„ეროვნული მნიშვნელობის“ სტატუსი ვრცელდება ფიზიკურ ობიექტზე — მთასა და მის შემოგარენზე.</w:t>
      </w:r>
    </w:p>
    <w:p/>
    <w:p>
      <w:r>
        <w:t>ობიექტის შესახებ არქივული მასალები — ფონდი №1738 — ცალკე იურიდიულ ველშია. არქივების შესახებ კანონმდებლობა მათზე წვდომას მემკვიდრეობის დაცვის კანონმდებლობისგან ცალკე არეგულირებს.</w:t>
      </w:r>
    </w:p>
    <w:p/>
    <w:p>
      <w:r>
        <w:t>ეს ნიშნავს: ხვამლის დაცვის ყველა ნორმის სრული დაცვის შემთხვევაშიც კი, 1948–1949 წლების ექსპედიციის არქივი შეიძლება ნაწილობრივ დახურული დარჩეს — სხვა კანონმდებლობის ფარგლებში.</w:t>
      </w:r>
    </w:p>
    <w:p/>
    <w:p>
      <w:r>
        <w:t>ამ ორი იურიდიული ტრეკის — ობიექტის დაცვისა და მის შესახებ დოკუმენტაციის ღიაობის — სინქრონიზაცია ცალკე ძალისხმევას მოითხოვს. ეს არის შემდეგი თავის საგანი.</w:t>
      </w:r>
    </w:p>
    <w:p/>
    <w:p>
      <w:r>
        <w:t>────────────────────────────────────────</w:t>
      </w:r>
    </w:p>
    <w:p/>
    <w:p>
      <w:r>
        <w:t>*შემდეგი თავი: ბრძოლა არქივისთვის.*</w:t>
      </w:r>
    </w:p>
    <w:p/>
    <w:p>
      <w:r>
        <w:t>────────────────────────────────────────</w:t>
      </w:r>
    </w:p>
    <w:p/>
    <w:p>
      <w:pPr>
        <w:pStyle w:val="Heading1"/>
      </w:pPr>
      <w:r>
        <w:t>თავი 57. ბრძოლა არქივისთვის</w:t>
      </w:r>
    </w:p>
    <w:p/>
    <w:p>
      <w:r>
        <w:t>&gt; „საიდუმლო, რომელიც არავინ იცის, დროთა განმავლობაში წყვეტს საიდუმლოობას. ის უბრალოდ წყვეტს არსებობას. მაგრამ რომ ეს მოხდეს, ვინმემ უნდა დაიწყოს კითხვების დასმა.“</w:t>
      </w:r>
    </w:p>
    <w:p/>
    <w:p>
      <w:r>
        <w:t>────────────────────────────────────────</w:t>
      </w:r>
    </w:p>
    <w:p/>
    <w:p>
      <w:r>
        <w:t>ფონდი №1738 საქართველოს ცენტრალურ სახელმწიფო არქივში არსებობს. ეს ფაქტია, არქივული აღწერილობით დადასტურებული. მასში ჩამოთვლილია ხვამლზე 1948–1949 წლების ექსპედიციასთან დაკავშირებული დოკუმენტები. 1948 წლის 4 ოქტომბრის ბრძანება, რომელიც ჩვენ შევძელით შეგვესწავლა, — მხოლოდ ერთ-ერთი მათგანია.</w:t>
      </w:r>
    </w:p>
    <w:p/>
    <w:p>
      <w:r>
        <w:t>რა ვიცით დანამდვილებით? ფონდის შემადგენლობა ნაწილობრივ დახურულია. რიგ საქმეთა სტატუსი აღნიშნულია გრიფით „შეზღუდული წვდომა“ ან მიბმულია საბჭოთა პერიოდის სამინისტრო ინსტრუქციებთან.</w:t>
      </w:r>
    </w:p>
    <w:p/>
    <w:p>
      <w:r>
        <w:t>რა არ ვიცით — და არ გვაქვს უფლება ვივარაუდოთ — ეს არის ამ დახურული საქაღალდეების კონკრეტული შიგთავსი. ნებისმიერი ექსტრაპოლაცია იმის შესახებ, თუ რა „ნამდვილად“ დევს შიგნით, სპეკულაციაა. ჩვენი ამოცანა — არა გამოცნობა, არამედ წვდომის მიღწევა და ფაქტების დადგენა.</w:t>
      </w:r>
    </w:p>
    <w:p/>
    <w:p>
      <w:r>
        <w:t>რატომ არის წვდომა შეზღუდული? ამ არქივთან დაკავშირებული ისტორია — არა დეტექტივია სენსაციურ შიგთავსზე, არამედ ბიუროკრატიული მემკვიდრეობის, იურიდიული გაურკვევლობის და სიჩუმის კლასიკური ისტორია, რომელიც უფრო დიდხანს გრძელდება, ვიდრე თავად საიდუმლოება აქტუალური იყო.</w:t>
      </w:r>
    </w:p>
    <w:p/>
    <w:p>
      <w:r>
        <w:t>────────────────────────────────────────</w:t>
      </w:r>
    </w:p>
    <w:p/>
    <w:p>
      <w:pPr>
        <w:pStyle w:val="Heading2"/>
      </w:pPr>
      <w:r>
        <w:t>ისტორიული კონტექსტი: რატომ ასაიდუმლოებდნენ</w:t>
      </w:r>
    </w:p>
    <w:p/>
    <w:p>
      <w:r>
        <w:t>ფონდი №1738-თან დაკავშირებული სიტუაციის გასაგებად აუცილებელია თანამედროვე ხედვაზე უარის თქმა და 1940-იანი წლების ბოლოს ლოგიკაში გადასვლა. ექსპედიციური მასალების ასაიდუმლოება სსრკ-ში იშვიათად იყო დაკავშირებული მხოლოდ სამეცნიერო სენსაციურობასთან. უფრო ხშირად ის ემორჩილებოდა სამინისტრო თამაშს, რომელშიც რამდენიმე ფაქტორი იყო არეული:</w:t>
      </w:r>
    </w:p>
    <w:p/>
    <w:p>
      <w:r>
        <w:t>1.  **სამინისტრო კუთვნილება.** ექსპედიცია შეიძლებოდა ორგანიზებული ყოფილიყო ან კურირებდა სტრუქტურ</w:t>
      </w:r>
    </w:p>
    <w:p>
      <w:r>
        <w:t>თუმცა დეკლარაციასა და პრაქტიკას შორის — უფსკრულია, რომელიც სამართლებრივი გაურკვევლობითაა სავსე. ზუსტად რომელი საბჭოთა საიდუმლოების გრიფები ითვლება ავტომატურად ძალადაკარგულად? ვინ და რა საფუძველზე უნდა მოაშოროს ისინი? კანონი ზოგად ჩარჩოს იძლევა, მაგრამ არ არეგულირებს ნათელ პროცედურას „არქივული ლუსტრაციისთვის“ მილიონობით საქმისთვის.</w:t>
      </w:r>
    </w:p>
    <w:p/>
    <w:p>
      <w:r>
        <w:t>ჩვენი გზა ფონდი №1738-ისკენ დაიწყო არა მისი შიგთავსის შესახებ ვარაუდებით, არამედ ოფიციალური მოთხოვნებისა და მათზე მიღებული პასუხების სერიით, რომლებიც თანამედროვე ჩიხის სურათს ხატავს.</w:t>
      </w:r>
    </w:p>
    <w:p/>
    <w:p>
      <w:r>
        <w:t>*   **მოთხოვნა №1 (მარტოხელა ისტორიკოსი):** წარმოდგენილი იქნა 2021 წელს. **პასუხი:** „მოთხოვნილი დოკუმენტები შეიცავს ინფორმაციას, რომელზე წვდომა შეზღუდულია საქართველოს სსრ კანონმდებლობისა და არქივის მოქმედი პროცედურების შესაბამისად“. არარსებული სახელმწიფოს კანონმდებლობის ციტირება — ბიუროკრატიული აბსურდის ნათელი მაგალითი.</w:t>
      </w:r>
    </w:p>
    <w:p>
      <w:r>
        <w:t>*   **მოთხოვნა №2 (უნივერსიტეტის კათედრის სახელით):** წარმოდგენილი იქნა 2022 წელს საიდუმლოების მოხსნის სამართლებრივი საფუძვლების განმარტების თხოვნით. **პასუხი:** საქმე გადაეცა საიდუმლოების მოხსნის საკითხებზე სამთავრობათშორისო ექსპერტულ კომისიას განსახილველად. განხილვა მიმდინარეობს „ზოგადი მორიგეობის წესით“.</w:t>
      </w:r>
    </w:p>
    <w:p>
      <w:r>
        <w:t>*   **მოთხოვნა №3 (ფონდის ინვენტარის მოთხოვნა):** პარალელურად წარმოდგენილი იქნა მოთხოვნა ფონდი №1738-ის სრული, ცენზურის გარეშე, ინვენტარის მისაწოდებლად. ეს გადამწყვეტი მომენტია: მაშინაც კი, თუ დოკუმენტებს ვერ ვხედავთ, უნდა ვიცოდეთ, *რამდენია ისინი და რა არის მათი სახელწოდება*. **პასუხი:** მიწოდებულია იგივე ღია ინვენტარი, სადაც რიგ პუნქტების საწინააღმდეგოდ დასმულია ტირე ან ნიშანი „იხ. გვ. 2“, რომელიც მიწოდებულ ასლში არ არის.</w:t>
      </w:r>
    </w:p>
    <w:p/>
    <w:p>
      <w:r>
        <w:t>ეს პასუხები ნათლად აღნიშნავს პრობლემას: არ არის ბოროტი განზრახვა, არის ბიუროკრატიული ჭაობი. დოკუმენტები არ იცავენ როგორც სახელმწიფო საიდუმლოს, ისინი უბრალოდ დამარხულია procedural inertia-ს — პროცედურული ინერციის ფენის ქვეშ.</w:t>
      </w:r>
    </w:p>
    <w:p/>
    <w:p>
      <w:r>
        <w:t>────────────────────────────────────────</w:t>
      </w:r>
    </w:p>
    <w:p/>
    <w:p>
      <w:pPr>
        <w:pStyle w:val="Heading2"/>
      </w:pPr>
      <w:r>
        <w:t>პრეცედენტები და არგუმენტები საიდუმლოების მოხსნისთვის</w:t>
      </w:r>
    </w:p>
    <w:p/>
    <w:p>
      <w:r>
        <w:t>სიტუაცია უიმედო არ არის. ქართულ სპარსში არსებობს საიდუმლოების მოხსნის წარმატებული პრეცედენტები, რომელზეც შეიძლება დაყრდნობა:</w:t>
      </w:r>
    </w:p>
    <w:p/>
    <w:p>
      <w:r>
        <w:t>*   **საქართველოს სსრ სახელმწიფო უშიშროების სამინისტროს არქივები.** ამ დოკუმენტების ნაწილი, რომელიც პოლიტიკური რეპრესიების შესახებ მოგვითხრობს, გაიხსნა მკვლევარებისთვის და რეჟიმის მსხვერპლთათვის. თუ ხალხის ბედის შესახებ მასალები შეიძლება გაიხსნას, მაშინ მთაზე არქეოლოგიური გამოკვლევის მასალები — მით უმეტეს.</w:t>
      </w:r>
    </w:p>
    <w:p>
      <w:r>
        <w:t>*   **სამეცნიერო ფონდების დეკლასიფიკაცია.** 2000-იან წლებში გაიხსნა და ხელმისაწვდომი გახდა საბჭოთა გეოლოგიური და ბოტანიკური ექსპედიციების მრავალი ანგარიში, რომლებიც ფორმალური ან ეკონომიკური მიზეზების გამო იყო საიდუმლო.</w:t>
      </w:r>
    </w:p>
    <w:p/>
    <w:p>
      <w:r>
        <w:t>ამის საფუძველზე, ჩვენ ვქმნით არა სპეკულაციურ ვარაუდებს, არამედ კონკრეტულ, სამართლებრივად და ეთიკურად უმწიკვლო არგუმენტებს მოტივირებული მოთხოვნისთვის:</w:t>
      </w:r>
    </w:p>
    <w:p/>
    <w:p>
      <w:r>
        <w:t>1.  **ისტორიულ-სამეცნიერო ღირებულება.** მასალები ინტერესს იწვევს მხოლოდ მეცნიერების ისტორიისა და კულტუროლოგიისთვის. მათი დახურულობა ხელს უშლის ქართული არქეოლოგიის განვითარების მნიშვნელოვანი ეტაპის შესწავლას.</w:t>
      </w:r>
    </w:p>
    <w:p>
      <w:r>
        <w:t>2.  **კულტურული მემკვიდრეობა.** 1949 წელს ძეგლების ნებისმიერი ფიქსაცია გააჩნია მუდმივ ღირებულებას, როგორც მათი მდგომარეობის ისტორიული სურათი. ამ მონაცემების დაკარგვა — ეროვნული კულტურული კაპიტალის ნაწილის დაკარგვაა.</w:t>
      </w:r>
    </w:p>
    <w:p>
      <w:r>
        <w:t>3.  **თანამედროვე საფრთხის არარსებობა.** 75-წლიანი ხნის ინფორმაციას პეტროგლიფებსა და მღვიმეებზე არ შეუძლია XXI საუკუნის სუვერენული საქართველოს სახელმწიფო, ეკონომიკური ან ეკოლოგიური საიდუმლო შეადგინოს.</w:t>
      </w:r>
    </w:p>
    <w:p>
      <w:r>
        <w:t>4.  **ღია მეცნიერების პრინციპი.** საიდუმლოების მოხსნა შეესაბამება სამეცნიერო ეთიკის საერთაშორისო სტანდარტებს და გააძლიერებს ქართული ინსტიტუციების აკადემიურ ავტორიტეტს.</w:t>
      </w:r>
    </w:p>
    <w:p/>
    <w:p>
      <w:r>
        <w:t>────────────────────────────────────────</w:t>
      </w:r>
    </w:p>
    <w:p/>
    <w:p>
      <w:pPr>
        <w:pStyle w:val="Heading2"/>
      </w:pPr>
      <w:r>
        <w:t>ტაქტიკა და კონკრეტული მოქმედების გეგმა</w:t>
      </w:r>
    </w:p>
    <w:p/>
    <w:p>
      <w:r>
        <w:t>დეტექტიური ინტრიგა აქ გადაინაცვლებს კითხვიდან „რა არის შიგნით?“ კითხვაზე „როგორ გავხსნათ ის?“. ჩვენი გეგმა შედგება თანმიმდევრული, რეალისტური ნაბიჯებისგან.</w:t>
      </w:r>
    </w:p>
    <w:p/>
    <w:p>
      <w:r>
        <w:t>**ნაბიჯი 1: ფონდის ზუსტი შემადგენლობის დადგენა.**</w:t>
      </w:r>
    </w:p>
    <w:p>
      <w:r>
        <w:t>მიზანი: მივიღოთ ფონდი №1738-ის სრული, ოფიციალური ინვენტარი, სადაც ნათლად არის მითითებული ყველა საქმის სახელწოდება, მათი დათარიღება, ფიზიკური მოცულობა და თითოეულის მიმდინარე სამართლებრივი სტატუსი. ამის გარეშე ნებისმიერი მიმართვა იქნება გაურკვეველი.</w:t>
      </w:r>
    </w:p>
    <w:p>
      <w:r>
        <w:t>მოქმედება: ოფიციალური მოთხოვნის წარდგენა, რომელიც მიმართავს მკვლევრის უფლებას იცოდეს ფონდის სტრუქტურა, მაშინაც კი, თუ შიგთავსზე წვდომა დროებით შეზღუდულია. საჭიროების შემთხვევაში — ომბუდსმენთან ან სასამართლოში მიმართვა ამ ინფორმაციის უფლების დასაცავად.</w:t>
      </w:r>
    </w:p>
    <w:p/>
    <w:p>
      <w:r>
        <w:t>**ნაბიჯი 2: საიდუმლოების მოხსნის ინსტიტუციური მოთხოვნის მომზადება.**</w:t>
      </w:r>
    </w:p>
    <w:p>
      <w:r>
        <w:t>მიზანი: კონკრეტული საქმეების სტატუსის გადახედვის ფორმალური პროცედურის დაწყება.</w:t>
      </w:r>
    </w:p>
    <w:p>
      <w:r>
        <w:t>მოქმედება: ავტორიტეტული ორგანიზაციებისგან კონსორციუმის ჩამოყალიბება ერთობლივი, მნიშვნელოვანი მოთხოვნის წარსადგენად. იდეალური კონფიგურაცია: საქართველოს მეცნიერებათა ეროვნული აკადემია, ისტორიისა და ეთნოლოგიის ინსტიტუტი, აგრეთვე ერთ-ერთი საერთაშორისო პარტნიორი უნივერსიტეტი. მოთხოვნა უნდა იყოს უკიდურესად კონკრეტული: არა „ფონდის გახსნა“, არამედ „განიხილოს საქმე №...-დან შეზღუდვების მოხსნის საკითხი ...-თან დაკავშირებით“.</w:t>
      </w:r>
    </w:p>
    <w:p/>
    <w:p>
      <w:r>
        <w:t>**ნაბიჯი 3: პარალელური ძიება.**</w:t>
      </w:r>
    </w:p>
    <w:p>
      <w:r>
        <w:t>მიზანი: მოძებნოს შესაძლო დუბლიკატები ან დაკავშირებული მასალები ძირითადი დახურული ფონდის გარეთ.</w:t>
      </w:r>
    </w:p>
    <w:p>
      <w:r>
        <w:t>მოქმედება: სისტემატური ძიება ექსპედიციის თანამშრომელთა პირად ფონდებში (ჯაფარიძე, სხვა წევრები), ორგანიზატორი ინსტიტუტების არქივებში (თბილისის სახელმწიფო უნივერსიტეტი, საქართველოს ისტორიის მუზეუმი), რაჭის რეგიონულ არქივებში. ხშირად ანგარიშების ასლები ინახებოდა „არასაიდუმლო“ ინსტიტუტულ არქივებში.</w:t>
      </w:r>
    </w:p>
    <w:p/>
    <w:p>
      <w:r>
        <w:t>**ნაბიჯი 4: აკადემიური მედიატიზაცია.**</w:t>
      </w:r>
    </w:p>
    <w:p>
      <w:r>
        <w:t>მიზანი: შეიქმნას ლეგიტიმური საზოგადოებრივი ინტერესი ფონდის ბედის გარშემო და არა მისი ჰიპოთეტური შიგთავსის გარშემო.</w:t>
      </w:r>
    </w:p>
    <w:p>
      <w:r>
        <w:t>მოქმედება: სამეცნიერო სტატიის ან ღია წერილის გამოქვეყნება რეცენზირებად ჟურნალში, სადაც არ იქნება სენსაცია, არამედ კეისი: ექსპედიციის ისტორია, დახურული მასალების არსებობის ფაქტი, წვდომის მიღწევის მცდელობების აღწერა და მათი გახსნის სამეცნიერო მნიშვნელობის დასაბუთება. ე</w:t>
      </w:r>
    </w:p>
    <w:p>
      <w:r>
        <w:t>ეს — ყველაზე ინტრიგული და ყველაზე სპეკულაციური ჰიპოთეზა.</w:t>
      </w:r>
    </w:p>
    <w:p/>
    <w:p>
      <w:r>
        <w:t>ადგილობრივი ფოლკლორი დაჟინებით საუბრობს „წიგნებზე“, რომლებიც მთაშია დამალული. ეს გამოთქმა შეიძლება იყოს მეტაფორა პეტროგლიფებისთვის. მაგრამ შეიძლება იყოს რაღაც სხვაც.</w:t>
      </w:r>
    </w:p>
    <w:p/>
    <w:p>
      <w:r>
        <w:t>საბჭოთა ექსპედიციებს ხშირად აფიქსირებდნენ არტეფაქტების აღმოჩენას მღვიმეებში — კერამიკა, ლითონის ნივთები, ძვლები. თუ ხვამლის მღვიმეებში აღმოჩენილი იქნა ხელნაწერი მასალები ან წარწერიანი არტეფაქტები, ამას მოითხოვდა სპეციალური დოკუმენტაცია.</w:t>
      </w:r>
    </w:p>
    <w:p/>
    <w:p>
      <w:r>
        <w:t>შუასაუკუნეების ქართული მონასტრები პრაქტიკაში ატარებდნენ ბიბლიოთეკების დამალვას ძნელად მისაწვდომ ადგილებში შემოსევის საფრთხის დროს. თუ ხვამლი გამოიყენებოდა როგორც საუნჯე ფასეულობებისთვის — შესაძლოა, მის მღვიმეებში იყვნენ დამალული პერგამენტის ხელნაწერები. კარგი შენარჩუნება მუდმივი დაახლოებით 10 გრადუსიანი ტემპერატურის პირობებში — იდეალური პირობები ორგანული მასალებისთვის.</w:t>
      </w:r>
    </w:p>
    <w:p/>
    <w:p>
      <w:r>
        <w:t>ეს — ჰიპოთეზა, არა დებულება. მაგრამ თუ ჯაფარიძის ანგარიში შეიცავს მსგავსი აღმოჩენის აღწერას — ეს ხსნის, თუ რატომ იყო ის ასე საფუძვლიანად დახურული საიდუმლოში.</w:t>
      </w:r>
    </w:p>
    <w:p/>
    <w:p>
      <w:r>
        <w:t>────────────────────────────────────────</w:t>
      </w:r>
    </w:p>
    <w:p/>
    <w:p>
      <w:pPr>
        <w:pStyle w:val="Heading2"/>
      </w:pPr>
      <w:r>
        <w:t>მეოთხე ჰიპოთეზა: რუკები</w:t>
      </w:r>
    </w:p>
    <w:p/>
    <w:p>
      <w:r>
        <w:t>საბჭოთა სპელეოლოგიური ექსპედიციები ადგენდნენ დეტალურ ტოპოგრაფიულ რუკებს მღვიმური სისტემების.</w:t>
      </w:r>
    </w:p>
    <w:p/>
    <w:p>
      <w:r>
        <w:t>ხვამლის მღვიმეების რუკები — თუ ისინი არქივშია — ეს არის ინსტრუმენტი შემდეგი ექსპედიციისთვის. იმის ნაცვლად, რომ სისტემები ხელახლა განისაზღვროს, შეიძლება აიღო 1949 წლის მზა საფუძველი და დაზუსტდეს ის თანამედროვე მეთოდებით.</w:t>
      </w:r>
    </w:p>
    <w:p/>
    <w:p>
      <w:r>
        <w:t>საბჭოთა საველე რუკები კეთდებოდა მაღალი სიზუსტით: ექსპედიციების მონაწილეთა საინჟინრო მომზადება პროფესიონალური იყო.</w:t>
      </w:r>
    </w:p>
    <w:p/>
    <w:p>
      <w:r>
        <w:t>────────────────────────────────────────</w:t>
      </w:r>
    </w:p>
    <w:p/>
    <w:p>
      <w:pPr>
        <w:pStyle w:val="Heading2"/>
      </w:pPr>
      <w:r>
        <w:t>რას ცვლის ეს</w:t>
      </w:r>
    </w:p>
    <w:p/>
    <w:p>
      <w:r>
        <w:t>თუნდაც ზემოთ აღწერილი კომპონენტებიდან ერთი — კალკები, ფოტოსურათები, რუკები — №1738 ფონდის მასალებს სამეცნიეროდ მნიშვნელოვანს გახდიდა.</w:t>
      </w:r>
    </w:p>
    <w:p/>
    <w:p>
      <w:r>
        <w:t>ოთხივე ერთად გარდაქმნიდა მათ საყრდენ დოკუმენტად ხვამლის ყველა შემდგომი კვლევისთვის.</w:t>
      </w:r>
    </w:p>
    <w:p/>
    <w:p>
      <w:r>
        <w:t>ჩვენ არ ვიცით, რა არის ზუსტად იქ. მაგრამ ვიცით: იქ რაღაც არის. წინააღმდეგ შემთხვევაში ასეთი საფუძვლიანი შენახვა არ იქნებოდა.</w:t>
      </w:r>
    </w:p>
    <w:p/>
    <w:p>
      <w:r>
        <w:t>საიდუმლოებებს არ ინახავს ცარიელი ყუთები. საიდუმლოებებს ინახავს ის, რაც მნიშვნელოვანია.</w:t>
      </w:r>
    </w:p>
    <w:p/>
    <w:p>
      <w:r>
        <w:t>────────────────────────────────────────</w:t>
      </w:r>
    </w:p>
    <w:p/>
    <w:p>
      <w:r>
        <w:t>*შემდეგი თავი: ლეგენდა „უბარის წიგნების“ შესახებ.*</w:t>
      </w:r>
    </w:p>
    <w:p/>
    <w:p>
      <w:r>
        <w:t>────────────────────────────────────────</w:t>
      </w:r>
    </w:p>
    <w:p/>
    <w:p>
      <w:pPr>
        <w:pStyle w:val="Heading1"/>
      </w:pPr>
      <w:r>
        <w:t>თავი 59. ლეგენდა „უბარის წიგნების“ შესახებ</w:t>
      </w:r>
    </w:p>
    <w:p/>
    <w:p>
      <w:r>
        <w:t>&gt; „ხალხური მეხსიერება არ ინახავს გამოგონილს. ის ინახავს გაუგებარს.“</w:t>
      </w:r>
    </w:p>
    <w:p/>
    <w:p>
      <w:r>
        <w:t>────────────────────────────────────────</w:t>
      </w:r>
    </w:p>
    <w:p/>
    <w:p>
      <w:r>
        <w:t>ქართულ ფოლკლორში ხვამლი ინახავს წიგნებს.</w:t>
      </w:r>
    </w:p>
    <w:p/>
    <w:p>
      <w:r>
        <w:t>ეს — არა ერთადერთი მოტივი. მთა ინახავს ამირანს. მთა ინახავს რეგალიებს. მთა ინახავს საუნჯეს. მაგრამ „წიგნები“ — განსაკუთრებული მოტივია, რომელიც გვხვდება რამდენიმე დამოუკიდებელ ვერსიაში.</w:t>
      </w:r>
    </w:p>
    <w:p/>
    <w:p>
      <w:r>
        <w:t>რა წიგნებია ეს? და რას ნიშნავს სინამდვილეში ეს სიტყვა?</w:t>
      </w:r>
    </w:p>
    <w:p/>
    <w:p>
      <w:r>
        <w:t>────────────────────────────────────────</w:t>
      </w:r>
    </w:p>
    <w:p/>
    <w:p>
      <w:pPr>
        <w:pStyle w:val="Heading2"/>
      </w:pPr>
      <w:r>
        <w:t>საიდან მოდის მოტივი</w:t>
      </w:r>
    </w:p>
    <w:p/>
    <w:p>
      <w:r>
        <w:t>ორგანიზაცია „მწვანე ალტერნატივის“ საველე ჩანაწერებმა (2011 წლის ექსპედიცია) დააფიქსირა რამდენიმე ჩვენება ადგილობრივი მაცხოვრებლებისა ხვამლის საბჭოთა პერიოდის შესახებ. ერთ-ერთ ჩვენებაში ფიგურირებს ფრაზა: „ისინი ავიდნენ, რომ წიგნები მთიდან წაეღოთ“.</w:t>
      </w:r>
    </w:p>
    <w:p/>
    <w:p>
      <w:r>
        <w:t>ეს — არა პირდაპირი მინიშნება ჯაფარიძის ექსპედიციაზე. ეს — ჭორის ან დაკვირვების ზეპირი გადაცემაა, რომელიც რამდენიმე თაობაზე გაიარა.</w:t>
      </w:r>
    </w:p>
    <w:p/>
    <w:p>
      <w:r>
        <w:t>მაგრამ სხვაა საინტერესო: ფოლკლორული მოტივი „წიგნების მთაში“ არ არის იზოლირებული. ის არსებობს უფრო ფართო ქართულ ტრადიციაში.</w:t>
      </w:r>
    </w:p>
    <w:p/>
    <w:p>
      <w:r>
        <w:t>────────────────────────────────────────</w:t>
      </w:r>
    </w:p>
    <w:p/>
    <w:p>
      <w:pPr>
        <w:pStyle w:val="Heading2"/>
      </w:pPr>
      <w:r>
        <w:t>საკრალური ბიბლიოთეკა ქართულ ნარატივებში</w:t>
      </w:r>
    </w:p>
    <w:p/>
    <w:p>
      <w:r>
        <w:t>ქართულმა ლიტერატურულმა ტრადიციამ შემოინახა რამდენიმე შემთხვევა ხელნაწერების რეალური დამალვისა.</w:t>
      </w:r>
    </w:p>
    <w:p/>
    <w:p>
      <w:r>
        <w:t>ყველაზე ცნობილი — ხელთის ბიბლიოთეკა. ტრადიციის მიხედვით, როდესაც სპარსელები ან მონღოლები ემუქრებოდნენ მონასტრებს, ბერები ამურავდნენ ხელნაწერებს კედლებში ან ამალავდნენ მათ მთის მღვიმეებში. ამ საცავების ნაწილი აღმოჩენილ იქნა XX საუკუნეში; ნაწილი, მკვლევართა აზრით, ჯერ კიდევ არ არის ნაპოვნი.</w:t>
      </w:r>
    </w:p>
    <w:p/>
    <w:p>
      <w:r>
        <w:t>რეალური პრეცედენტი არსებობს: 1940 წელს შიომღვიმის ეკლესიის რესტავრაციის დროს აღმოჩენილ იქნა ხელნაწერების XI–XII საუკუნეების საიდუმლო საცავი, რომლის შესახებ არავინ იცოდა. ისინი იქ იწვა რამდენიმე საუკუნე დამაკმაყოფილებელ მდგომარეობაში.</w:t>
      </w:r>
    </w:p>
    <w:p/>
    <w:p>
      <w:r>
        <w:t>მთა, როგორც საცავი — ეს არ არის მეტაფორა ქართულ ტრადიციაში. ეს არის პირდაპირი პრაქტიკა.</w:t>
      </w:r>
    </w:p>
    <w:p/>
    <w:p>
      <w:r>
        <w:t>────────────────────────────────────────</w:t>
      </w:r>
    </w:p>
    <w:p/>
    <w:p>
      <w:pPr>
        <w:pStyle w:val="Heading2"/>
      </w:pPr>
      <w:r>
        <w:t>უბარი: პარალელი არაბული სამყაროდან</w:t>
      </w:r>
    </w:p>
    <w:p/>
    <w:p>
      <w:r>
        <w:t>„უბართან“ შედარება ამ თავის სათაურში — ანალოგიაა, არა პირდაპირი კავშირი.</w:t>
      </w:r>
    </w:p>
    <w:p/>
    <w:p>
      <w:r>
        <w:t>უბარი — ლეგენდარული არაბული ქალაქი, რომელიც ყურანშია მოხსენიებული, როგორც „ბევრსვეტიანი ირამი“, ქვიშების ქვეშ დამალული. 1990-იან წლებში მისი სავარაუდო ადგილმდებარეობა აღმოჩენილ იქნა სატელიტური გადაღების საშუალებით ომანში. გათხრებმა დაადასტურა: ლეგენდას უკან დგას რეალური გამაგრებული ადგილი.</w:t>
      </w:r>
    </w:p>
    <w:p/>
    <w:p>
      <w:r>
        <w:t>„უბარის წიგნები“ ამ თავის კონტექსტში — მეტაფორაა ფოლკლორული ნარატივისთვის ცოდნის დამალული საუნჯეების შესახებ, რომლის უკანაც შეიძლება დგას რეალური ობიექტი.</w:t>
      </w:r>
    </w:p>
    <w:p/>
    <w:p>
      <w:r>
        <w:t>ქართული ლეგენდა „მთის წიგნების“ შესახებ — იგივე ნარატივია. მას მოითხოვს არა პირდაპირი, არამედ კვლევითი წაკითხვა: რა ზუსტად ხვამლის რეალურ ისტორიაში გამოიწვია ეს მოტივი?</w:t>
      </w:r>
    </w:p>
    <w:p/>
    <w:p>
      <w:r>
        <w:t>────────────────────────────────────────</w:t>
      </w:r>
    </w:p>
    <w:p/>
    <w:p>
      <w:pPr>
        <w:pStyle w:val="Heading2"/>
      </w:pPr>
      <w:r>
        <w:t>სამი შესაძლო ახსნა</w:t>
      </w:r>
    </w:p>
    <w:p/>
    <w:p>
      <w:r>
        <w:t>**პირველი**: „წიგნები“ — ეს არის პეტროგლიფები. კლდის მხატვრობა წერა-კითხვის უცოდინარი ტრადიციის მატარებლისთვის — ეს არის „მთის წერა“. გაუგებარი წერა, რომელიც უცნობმა ხალხმა გააკეთა უძველეს დროში. სიტყვა „წიგნი“ შეიძლება იყოს მეტაფორა „წარწერებისთვის“.</w:t>
      </w:r>
    </w:p>
    <w:p/>
    <w:p>
      <w:r>
        <w:t>ეს ახსნა — ყველაზე ეკონომიურია. ოკამის საპირწონე მის სასარგებლოდ მუშაობს.</w:t>
      </w:r>
    </w:p>
    <w:p/>
    <w:p>
      <w:r>
        <w:t>**მეორე**: „წიგნები“ — ეს არის რეალური ხელნაწერები, რომლებიც დამალული იყო მღვიმეებში დასავლეთ საქართველოზე ერთ-ერთი მრავალრიცხოვანი შემოსევის პერიოდში. კოლხეთი, ეგრისი, აფხაზთა სამეფო, იმერეთი — ყველა ამ სახელმწიფომ განიცადა პერიოდები, როდესაც ხელნაწერების შენარჩუნება მოითხოვდა მათ ფიზიკურ დამალვას.</w:t>
      </w:r>
    </w:p>
    <w:p/>
    <w:p>
      <w:r>
        <w:t>ეს ახსნა — რეალისტურია და აქვს პრეცედენტები. ხვამლის მღვიმეების პირობები (მუდმივი ტემპერატურა, დაცვა პირდაპირი სინათლისგან) შესაფერისია პერგამენტის ხელნაწერების ხანგრძლივი შენახვისთვის.</w:t>
      </w:r>
    </w:p>
    <w:p/>
    <w:p>
      <w:r>
        <w:t>**მესამე**: „წიგნები“ — ეს არის მეტაფორა ცოდნისთვის საერთოდ. ფოლკლორულ ცნობიერებაში ხვამლი ინახავს იმას, რაც არ უნდა დაიკარგოს. ეს შეიძლება იყოს და მეტალურგიის ცოდნა, და საკრალური ფორმულები, და ასტრალური დაკვირვებები — ყველაფერი ის, რაც ზეპირ ტრადიციაში „ინახება მთის მიერ“. ამ არამატერიალურის მატერიალიზაცია — წიგნის სახით.</w:t>
      </w:r>
    </w:p>
    <w:p/>
    <w:p>
      <w:r>
        <w:t>────────────────────────────────────────</w:t>
      </w:r>
    </w:p>
    <w:p/>
    <w:p>
      <w:pPr>
        <w:pStyle w:val="Heading2"/>
      </w:pPr>
      <w:r>
        <w:t>რატომ არის ეს მნიშვნელოვანი ხგჰ-სთვის</w:t>
      </w:r>
    </w:p>
    <w:p/>
    <w:p>
      <w:r>
        <w:t>ხვამლის გადაცემის ჰიპოთ</w:t>
      </w:r>
    </w:p>
    <w:p>
      <w:r>
        <w:t>ამ ამ კითხვაზე პასუხი მხოლოდ ექსპედიციაში მოიძებნება.</w:t>
      </w:r>
    </w:p>
    <w:p/>
    <w:p>
      <w:r>
        <w:t>────────────────────────────────────────</w:t>
      </w:r>
    </w:p>
    <w:p/>
    <w:p>
      <w:r>
        <w:t>*VI ნაწილის დასასრული. შემდეგი ნაწილი: დასკვნა.*</w:t>
      </w:r>
    </w:p>
    <w:p/>
    <w:p>
      <w:r>
        <w:t>────────────────────────────────────────</w:t>
      </w:r>
    </w:p>
    <w:p/>
    <w:p>
      <w:pPr>
        <w:pStyle w:val="Heading1"/>
      </w:pPr>
      <w:r>
        <w:t>თავი 60. ოთხი მიმართულების სინთეზი</w:t>
      </w:r>
    </w:p>
    <w:p/>
    <w:p>
      <w:r>
        <w:t>&gt; „ოთხი მდინარე ერთი წყაროდან იღებს სათავეს. ეს დამთხვევა არ არის — ეს გეოგრაფიაა.“</w:t>
      </w:r>
    </w:p>
    <w:p/>
    <w:p>
      <w:r>
        <w:t>────────────────────────────────────────</w:t>
      </w:r>
    </w:p>
    <w:p/>
    <w:p>
      <w:r>
        <w:t>კვლევამ თანმიმდევრული გზა გაიარა: ორმაგი კუესტის გეოლოგიიდან პეტროგლიფებამდე, პეტროგლიფებიდან საბჭოთა არქივამდე, არქივიდან ლინგვისტიკამდე, შემდეგ კი ასტრალურ თეოლოგიამდე, მეტალურგიამდე, მითოლოგიამდე და გენეტიკამდე.</w:t>
      </w:r>
    </w:p>
    <w:p/>
    <w:p>
      <w:r>
        <w:t>ამჟამინდელი მომენტი შეგროვილი მონაცემების კომპლექსური განხილვის მოთხოვნას აყენებს.</w:t>
      </w:r>
    </w:p>
    <w:p/>
    <w:p>
      <w:r>
        <w:t>ოთხი კვლევითი მიმართულება ერთი და იგივე საკითხისადმი სხვადასხვა მეთოდოლოგიურ მიდგომას წარმოადგენს. მათი დამოუკიდებელი შეკვრა ერთ გეოგრაფიულ პუნქტამდე განსაკუთრებულ ყურადღებას იმსახურებს.</w:t>
      </w:r>
    </w:p>
    <w:p/>
    <w:p>
      <w:r>
        <w:t>────────────────────────────────────────</w:t>
      </w:r>
    </w:p>
    <w:p/>
    <w:p>
      <w:pPr>
        <w:pStyle w:val="Heading2"/>
      </w:pPr>
      <w:r>
        <w:t>პირველი მიმართულება: ანტიკური ტექსტები</w:t>
      </w:r>
    </w:p>
    <w:p/>
    <w:p>
      <w:r>
        <w:t>სტრაბონი კოლხეთის ლოკალიზაციას მიუთითებდა. აპოლონიოს როდოსელი არგონავტების მარშრუტს აღწერდა. ვახუშტი ბაგრატიონმა XVIII საუკუნეში დააფიქსირა ტოპონიმი „ხომლის ვარსკვლავი“, რომელიც ასტრალურ გამოსახულებას მთას უკავშირებს.</w:t>
      </w:r>
    </w:p>
    <w:p/>
    <w:p>
      <w:r>
        <w:t>ეს ტექსტები, საუკუნეებით დაშორებული და სხვადასხვა ენაზე შექმნილი, მტკიცე კავშირს ავლენენ. ისინი მიუთითებენ იმაზე, რომ ხვამლის მთის რაიონი გრძელ ისტორიულ პერიოდში მნიშვნელოვან ადგილად აღიქმებოდა.</w:t>
      </w:r>
    </w:p>
    <w:p/>
    <w:p>
      <w:r>
        <w:t>ანტიკური და გვიანი წყაროები ჰიპოთეზას პირდაპირ არ ადასტურებენ, მაგრამ ლოგიკურ კითხვას ქმნიან: რატომ ჩნდება ეს კონკრეტული ლოკაცია თანმიმდევრულად ასეთ ჰეტეროგენულ მოწმობებში?</w:t>
      </w:r>
    </w:p>
    <w:p/>
    <w:p>
      <w:r>
        <w:t>────────────────────────────────────────</w:t>
      </w:r>
    </w:p>
    <w:p/>
    <w:p>
      <w:pPr>
        <w:pStyle w:val="Heading2"/>
      </w:pPr>
      <w:r>
        <w:t>მეორე მიმართულება: საბჭოთა არქივი</w:t>
      </w:r>
    </w:p>
    <w:p/>
    <w:p>
      <w:r>
        <w:t>1948 წლის ოქტომბერი. გამოცემულია ბრძანება, რომელიც „განსაკუთრებულ ყურადღებას“ ითხოვს „უძველეს ნახატებზე“ და პირადად ი.ვ. სტალინს მოხსენების წარდგენას.</w:t>
      </w:r>
    </w:p>
    <w:p/>
    <w:p>
      <w:r>
        <w:t>სახელმწიფო ყურადღების მასშტაბი მაჩვენებლურია. ექსპედიციის ორგანიზება ძნელად მისადგომ რაიონში და ანგარიშვალდებულების დონე მიუთითებს იმაზე, რომ კვლევის ობიექტი — ხვამლის მთა — განსაკუთრებული მნიშვნელობის მქონედ ითვლებოდა. ეს, თავის მხრივ, საფუძველს იძლევა ვივარაუდოთ, რომ საბჭოთა ხელმძღვანელობა იმ მონაცემებზე იყო დაყრდნობილი, რომლებიც თანამედროვე სამეცნიერო მიმოქცევის გარეთ რჩება.</w:t>
      </w:r>
    </w:p>
    <w:p/>
    <w:p>
      <w:r>
        <w:t>საბჭოთა არქივი ჰიპოთეზის პირდაპირ მტკიცებულებას არ წარმოადგენს, მაგრამ მიუთითებს გასული საუკუნის ამ ადგილისადმი მდგრად ინტერესზე უმაღლეს ადმინისტრაციულ დონეზე.</w:t>
      </w:r>
    </w:p>
    <w:p/>
    <w:p>
      <w:r>
        <w:t>────────────────────────────────────────</w:t>
      </w:r>
    </w:p>
    <w:p/>
    <w:p>
      <w:pPr>
        <w:pStyle w:val="Heading2"/>
      </w:pPr>
      <w:r>
        <w:t>მესამე მიმართულება: პარალელები ცივილიზაციებთან</w:t>
      </w:r>
    </w:p>
    <w:p/>
    <w:p>
      <w:r>
        <w:t>აღინიშნება რიგი კონცეპტუალური პარალელები: შუმერული დილის ვარსკვლავის ქალღმერთი მთაზე; კავკასიური ნადირობის ქალღმერთი ოქროს გამოქვაბულში მწვერვალზე; ეგვიპტური სიმბოლიზმი პირველყოფილი გორაკისა; რიონის დატბორვები ნეოლითში, როგორც შესაძლო გეოგრაფიული კონტექსტი.</w:t>
      </w:r>
    </w:p>
    <w:p/>
    <w:p>
      <w:r>
        <w:t>ზიქურათის არქიტექტურული ფორმა ინტერპრეტირებულია, როგორც „მთისადმი ლტოლვა“, ხოლო ხვამლი შეიძლება ჩაითვალოს მის ბუნებრივ პროტოტიპად. პეტროგლიფებზე „მონადირეები სვეტთან“ მოტივი პოტენციურად შეესაბამება მესოპოტამიურ კონცეფციას „დურ-ან-კის“.</w:t>
      </w:r>
    </w:p>
    <w:p/>
    <w:p>
      <w:r>
        <w:t>თითოეული ცალკეული შედარება შეიძლება შემთხვევითობით ან კულტურული კონვერგენციით აიხსნას. თუმცა, ამ პარალელების ერთობლიობა მდგრად პატერნს ქმნის, რომელიც სისტემურ ახსნას მოითხოვს.</w:t>
      </w:r>
    </w:p>
    <w:p/>
    <w:p>
      <w:r>
        <w:t>────────────────────────────────────────</w:t>
      </w:r>
    </w:p>
    <w:p/>
    <w:p>
      <w:pPr>
        <w:pStyle w:val="Heading2"/>
      </w:pPr>
      <w:r>
        <w:t>მეოთხე მიმართულება: მატერიალური მემკვიდრეობა</w:t>
      </w:r>
    </w:p>
    <w:p/>
    <w:p>
      <w:r>
        <w:t>მატერიალურ მოწმობებს მიეკუთვნება: გოხნარის ნეკროპოლი; კავკასიის უძველესი მეტალურგიული ტრადიციის კვალი, რომელიც ძვ.წ. V ათასწლეულამდე აღწევს; 2024 წლის ბაშფლემის ფირფიტა, რომელიც 60 ნიშანს შეიცავს, რომელთაგან ნაწილი გრაფიკულ პარალელებს ავლენს ფინიკიურ, პროტოსინაურ და პროტოქართულ დამწერლობასთან.</w:t>
      </w:r>
    </w:p>
    <w:p/>
    <w:p>
      <w:r>
        <w:t>მატერიალური კულტურა ობიექტურ მონაცემებს იძლევა. ეს მონაცემები მიუთითებს რეგიონში ღრმა უძველეს დროში რთული საზოგადოების არსებობაზე, რომელსაც ტექნოლოგიური და, შესაძლოა, პროტოწერითი უნარები გააჩნდა.</w:t>
      </w:r>
    </w:p>
    <w:p/>
    <w:p>
      <w:r>
        <w:t>────────────────────────────────────────</w:t>
      </w:r>
    </w:p>
    <w:p/>
    <w:p>
      <w:pPr>
        <w:pStyle w:val="Heading2"/>
      </w:pPr>
      <w:r>
        <w:t>გადაკვეთის წერტილი</w:t>
      </w:r>
    </w:p>
    <w:p/>
    <w:p>
      <w:r>
        <w:t>ოთხი დამოუკიდებელი კვლევითი მიმართულება ერთ გეოგრაფიულ წერტილში იკვეთება: ხვამლის მთა (1987 მ), დასავლეთ საქართველო, იმერეთის ქედი.</w:t>
      </w:r>
    </w:p>
    <w:p/>
    <w:p>
      <w:r>
        <w:t>ამ ლოკაციაში ფოკუსირდება:</w:t>
      </w:r>
    </w:p>
    <w:p>
      <w:r>
        <w:t>- ასტრალური ტოპონიმიკის მონაცემები („ხომლის ვარსკვლავი“).</w:t>
      </w:r>
    </w:p>
    <w:p>
      <w:r>
        <w:t>- მითოლოგიური ნარატივები (ამირანის შეკვრის ადგილი).</w:t>
      </w:r>
    </w:p>
    <w:p>
      <w:r>
        <w:t>- დაფარული სახელმწიფო ინტერესის კვალი XX საუკუნეში.</w:t>
      </w:r>
    </w:p>
    <w:p>
      <w:r>
        <w:t>- პეტროგლიფთა კომპლექსი, რომელიც ზუსტი დათარიღების მოთხოვნას აყენებს.</w:t>
      </w:r>
    </w:p>
    <w:p>
      <w:r>
        <w:t>- უძველესი კავკასიური მეტალურგიის კერა.</w:t>
      </w:r>
    </w:p>
    <w:p>
      <w:r>
        <w:t>- გენეტიკური მონაცემები, რომლებიც დასავლეთ ევრაზიული ქსელის ფარგლებში კავშირებზე მიუთითებს.</w:t>
      </w:r>
    </w:p>
    <w:p/>
    <w:p>
      <w:r>
        <w:t>ოთხი დამოუკიდებელი კვლევითი ტრაექტორიის დამთხვევა ერთ წერტილში შემთხვევითობის ფარგლებს სცილდება და შემდგომი შესწავლის პერსპექტიულობაზე მიუთითებს.</w:t>
      </w:r>
    </w:p>
    <w:p/>
    <w:p>
      <w:r>
        <w:t>────────────────────────────────────────</w:t>
      </w:r>
    </w:p>
    <w:p/>
    <w:p>
      <w:pPr>
        <w:pStyle w:val="Heading2"/>
      </w:pPr>
      <w:r>
        <w:t>ჰიპოთეზის დებულებები</w:t>
      </w:r>
    </w:p>
    <w:p/>
    <w:p>
      <w:r>
        <w:t>ხვამლის გადაცემის ჰიპოთეზა (ხგჰ) არ არის თეორია ეთნიკურ ან ცივილიზაციურ პრიორიტეტზე. ის არ ამტკიცებს, რომ ქართული კულტურა შუმერულის საფუძველი გახდა.</w:t>
      </w:r>
    </w:p>
    <w:p/>
    <w:p>
      <w:r>
        <w:t>მისი მთავარი დებულება შემდეგში მდგომარეობს: ხვამლი, სავარაუდოდ, ფუნქციონირებდა, როგორც ერთ-ერთი კვანძი კულტურულ და იდეაციური კავშირების ქსელში, რომელიც აერთიანებდა ახლო აღმოსავლეთს, კავკასიას და აღმოსავლეთ ხმელთაშუაზღვისპირეთს ნეოლითისა და ბრინჯაოს ხანის პერიოდში. ამ ქსელში მოძრაობდნენ მითოლოგიური გამოსახულებები, ასტრონომიული ცოდნა და ტექნოლოგიური ინოვაციები. კავკასია ამ მოდელში გაცვლის აქტიურ მონაწილედ გვევლინება და არა პერიფერიულ რეციპიენტად.</w:t>
      </w:r>
    </w:p>
    <w:p/>
    <w:p>
      <w:r>
        <w:t>ეს ფორმულირება უფრო თავშეკავებულია, ვიდრე ზოგიერთი საჯარო ინტერპრეტაცია, რაც სამეცნიერო სიმკაცრის პრინციპებს შეესაბამება.</w:t>
      </w:r>
    </w:p>
    <w:p/>
    <w:p>
      <w:r>
        <w:t>────────────────────────────────────────</w:t>
      </w:r>
    </w:p>
    <w:p/>
    <w:p>
      <w:pPr>
        <w:pStyle w:val="Heading2"/>
      </w:pPr>
      <w:r>
        <w:t>ვერიფიკაციის მიმართულებები</w:t>
      </w:r>
    </w:p>
    <w:p/>
    <w:p>
      <w:r>
        <w:t>ჰიპოთეზის შესამოწმებლად საჭიროა სამი კონკრეტული ნაბიჯი:</w:t>
      </w:r>
    </w:p>
    <w:p/>
    <w:p>
      <w:r>
        <w:t>1. ხვამლის პეტროგლიფების ზუსტი დათარიღება თანამედროვე ფიზიკურ-ქიმიური მეთოდებით.</w:t>
      </w:r>
    </w:p>
    <w:p>
      <w:r>
        <w:t>2. №1738 ფონდის მასალების სრული წვდომისა და შესწავლის უზრუნველყოფა.</w:t>
      </w:r>
    </w:p>
    <w:p>
      <w:r>
        <w:t>3. გაფართოებული პროგრამის რეალიზაცია პალეოგენეტიკური კვლევებისთვის რეგიონის ადრეული არქეოლოგიური ნიმუშების ჩართვით.</w:t>
      </w:r>
    </w:p>
    <w:p/>
    <w:p>
      <w:r>
        <w:t>თუ პეტროგლიფები ნეოლითის ან ბრინჯაოს ხანით დაითარიღდება, ჰიპოთეზას მატერიალური საფუძველი ექნება. თუ არქივული მასალები 1949 წლის ექსპედიციის ანგარიშებს შეიცავს, გაიხსნება პირველადი საველე მონაცემები. თუ პალეოგენეტიკა დაადასტურებს ღრმა ისტორიულ კავშირებს ახლო აღმოსავლეთის პოპულაციებთან, დამყარდება ბიოდემოგრაფიული კონტექსტი.</w:t>
      </w:r>
    </w:p>
    <w:p/>
    <w:p>
      <w:r>
        <w:t>არც ერთი ამ ნაბიჯიდ</w:t>
      </w:r>
    </w:p>
    <w:p>
      <w:r>
        <w:t>ჩვენამდე მოღწეული ქართული წერილობითი წყაროები იწყება ჩვ.წ. V საუკუნიდან. ეს გვიანი თარიღია ძველი აღმოსავლეთის ძეგლებთან შედარებით. თუმცა, ეს მხოლოდ კონკრეტული ტექსტების შემონახულობაზე მიუთითებს და არა წერილობითი ტრადიციის არარსებობაზე უფრო ადრეულ პერიოდებში.</w:t>
      </w:r>
    </w:p>
    <w:p/>
    <w:p>
      <w:r>
        <w:t>კავკასიის მონუმენტური არქიტექტურა — კოშკები, ციხე-სიმაგრეები, ეკლესიები — ძირითადად შუა საუკუნეებს განეკუთვნება. ნეოლითისა და ბრინჯაოს ხანის ნაგებობები ნაკლებად მასშტაბურია, ვიდრე პირამიდები ან ზიქურათები, მაგრამ მათი მოკრძალებული ზომები არ არის კულტურული მნიშვნელობის მარკერი.</w:t>
      </w:r>
    </w:p>
    <w:p/>
    <w:p>
      <w:r>
        <w:t>სისტემატური საერთაშორისო არქეოლოგიური კვლევები კავკასიაში უფრო მცირე მოცულობით ჩატარებულა, ვიდრე ახლო აღმოსავლეთის ან ხმელთაშუაზღვისპირეთის რეგიონებში. შესაბამისად, ჩვენი ცოდნა ამ რეგიონის შესახებ შეზღუდულია არა მასალის არარსებობით, არამედ მისი შესწავლის ნაკლებობით.</w:t>
      </w:r>
    </w:p>
    <w:p/>
    <w:p>
      <w:r>
        <w:t>────────────────────────────────────────</w:t>
      </w:r>
    </w:p>
    <w:p/>
    <w:p>
      <w:pPr>
        <w:pStyle w:val="Heading2"/>
      </w:pPr>
      <w:r>
        <w:t>თანამედროვე მონაცემები</w:t>
      </w:r>
    </w:p>
    <w:p/>
    <w:p>
      <w:r>
        <w:t>თანამედროვე კვლევები კავკასიის სხვა როლის სასარგებლოდ მოწმობს.</w:t>
      </w:r>
    </w:p>
    <w:p/>
    <w:p>
      <w:r>
        <w:t>**მეტალურგია.** სპილენძის მეტალურგია კავკასიაში თარიღდება ძვ.წ. V ათასწლეულით, რაც უფრო ადრეულია, ვიდრე ახლო აღმოსავლეთის უმეტეს რეგიონებში. საცხენისის სამთო ზონა საქართველოში მსოფლიოში სპილენძის მოპოვების ერთ-ერთი უძველესი ცნობილი ცენტრია.</w:t>
      </w:r>
    </w:p>
    <w:p/>
    <w:p>
      <w:r>
        <w:t>**ღვინის წარმოება.** ყურძნის გაშინაურებისა და ღვინის წარმოების უძველესი მტკიცებულებები საქართველოს ტერიტორიიდან მოდის (ძვ.წ. VI–V ათასწლეული). ქვევრის ტექნოლოგია — ღვინის დამზადება და შენახვა თიხის ჭურჭელში, მიწაში ჩამარხული — აქ გავრცელებული იყო ბევრად ადრე, ვიდრე მსგავსი პრაქტიკები ახლო აღმოსავლეთში გაჩნდა.</w:t>
      </w:r>
    </w:p>
    <w:p/>
    <w:p>
      <w:r>
        <w:t>**კულტურა.** პოლიფონიური სიმღერა, რომლის ტრადიცია ღრმა სიძველეს განეკუთვნება და იუნესკომ არამატერიალური მემკვიდრეობად აღიარა, წარმოადგენს მსოფლიო მასშტაბის უნიკალურ მოვლენას, რომელიც კავკასიაში ჩამოყალიბდა.</w:t>
      </w:r>
    </w:p>
    <w:p/>
    <w:p>
      <w:r>
        <w:t>────────────────────────────────────────</w:t>
      </w:r>
    </w:p>
    <w:p/>
    <w:p>
      <w:pPr>
        <w:pStyle w:val="Heading2"/>
      </w:pPr>
      <w:r>
        <w:t>გენერატორები და არა დერეფნები</w:t>
      </w:r>
    </w:p>
    <w:p/>
    <w:p>
      <w:r>
        <w:t>პოპულაციური გენეტიკის სფეროში კვლევებმა მნიშვნელოვნად შეასწორეს კავკასიელი მონადირე-შემგროვებლების (CHG — Caucasian Hunter-Gatherers) როლის გაგება.</w:t>
      </w:r>
    </w:p>
    <w:p/>
    <w:p>
      <w:r>
        <w:t>Wang et al.-ის (2019) ნაშრომი ჟურნალში *Nature Communications* მიუთითებს კავკასიელი მონადირე-შემგროვებლების მნიშვნელოვან გენეტიკურ წვლილზე სტეპის პოპულაციებში, რომლებიც ძვ.წ. III ათასწლეულში ევროპასა და ცენტრალურ აზიაში გავრცელდნენ. CHG არ არის პასიური რეციპიენტი, არამედ მიგრაციული ნაკადების ერთ-ერთი წყარო.</w:t>
      </w:r>
    </w:p>
    <w:p/>
    <w:p>
      <w:r>
        <w:t>Lazaridis et al.-ის (2016) კვლევა *Nature*-ში აფიქსირებს კავკასიური გენეტიკური კომპონენტის არსებობას ევროპული ნეოლითური კულტურის დამაარსებლებში.</w:t>
      </w:r>
    </w:p>
    <w:p/>
    <w:p>
      <w:r>
        <w:t>ამრიგად, გენეტიკური მონაცემები საშუალებას გვაძლევს კავკასია განვიხილოთ, როგორც ევრაზიული ისტორიის აქტიური კვანძი და არა როგორც პერიფერია.</w:t>
      </w:r>
    </w:p>
    <w:p/>
    <w:p>
      <w:r>
        <w:t>────────────────────────────────────────</w:t>
      </w:r>
    </w:p>
    <w:p/>
    <w:p>
      <w:pPr>
        <w:pStyle w:val="Heading2"/>
      </w:pPr>
      <w:r>
        <w:t>მეტალურგიული ცენტრი</w:t>
      </w:r>
    </w:p>
    <w:p/>
    <w:p>
      <w:r>
        <w:t>არსებითი არგუმენტი მდგომარეობს იმაში, რომ კავკასია მეტალურგიის განვითარების დამოუკიდებელი ცენტრი იყო.</w:t>
      </w:r>
    </w:p>
    <w:p/>
    <w:p>
      <w:r>
        <w:t>ძვ.წ. III ათასწლეულში კოლხური და კარანო-მილის კულტურების ბრინჯაოს მეტალურგია აწარმოებდა ნივთებს, რომლებიც მთელ ახლო აღმოსავლეთში ვრცელდებოდა. ტყვიის იზოტოპური ანალიზი ახლო აღმოსავლეთის მთელ რიგ ბრინჯაოს ნაკეთობებზე მიუთითებს მადნის კავკასიურ წარმოშობაზე.</w:t>
      </w:r>
    </w:p>
    <w:p/>
    <w:p>
      <w:r>
        <w:t>მჭედლობა კავკასიაში საკრალური ხასიათის იყო. მჭედელი ქართულ ტრადიციაში არ არის უბრალოდ ხელოსანი, არამედ შუამავალი სამყაროებს შორის. ამით, სავარაუდოდ, აიხსნება ამირანი-პრომეთეს მითოლოგიური იმიჯიც, როგორც მჭედლისა.</w:t>
      </w:r>
    </w:p>
    <w:p/>
    <w:p>
      <w:r>
        <w:t>ცოდნა, რომელიც ამ რეგიონიდან ვრცელდებოდა, უპირველეს ყოვლისა მეტალურგიული იყო — პრაქტიკული, ეკონომიკურად მნიშვნელოვანი და კულტურულ კონტექსტში ღრმად ჩართული.</w:t>
      </w:r>
    </w:p>
    <w:p/>
    <w:p>
      <w:r>
        <w:t>────────────────────────────────────────</w:t>
      </w:r>
    </w:p>
    <w:p/>
    <w:p>
      <w:pPr>
        <w:pStyle w:val="Heading2"/>
      </w:pPr>
      <w:r>
        <w:t>პერიფერიიდან კვანძამდე</w:t>
      </w:r>
    </w:p>
    <w:p/>
    <w:p>
      <w:r>
        <w:t>კავკასიის როლის გადაფასება არ არის მისთვის არარსებული დამსახურების მიწერის მცდელობა. საუბარია რეგიონის მიმართ სამეცნიერო ობიექტურობის აღდგენაზე, რომელიც არათანაბრად იყო შესწავლილი.</w:t>
      </w:r>
    </w:p>
    <w:p/>
    <w:p>
      <w:r>
        <w:t>თუ ხვამლის პეტროგლიფები ნეოლითს თარიღდება, ეს უნდა განვიხილოთ, როგორც მონაცემები იმ ადგილის შესახებ, რომელიც ვრცელი კულტურული სივრცის ნაწილი იყო.</w:t>
      </w:r>
    </w:p>
    <w:p/>
    <w:p>
      <w:r>
        <w:t>თუ ფონდის №1738 არქივი შეიცავს დოკუმენტებს, რომლებსაც შეუძლიათ ისტორიული სურათის შეცვლა, მათი სამეცნიერო მიმოქცევაში შემოტანა აუცილებელია. ეს მოთხოვნა განპირობებულია არა პოლიტიკური მოსაზრებებით, არამედ მონაცემთა სისრულის მიღწევის აუცილებლობით.</w:t>
      </w:r>
    </w:p>
    <w:p/>
    <w:p>
      <w:r>
        <w:t>კავკასია ელის არა გადაფასებას, არამედ მიკერძოებული ანალიზის.</w:t>
      </w:r>
    </w:p>
    <w:p/>
    <w:p>
      <w:r>
        <w:t>────────────────────────────────────────</w:t>
      </w:r>
    </w:p>
    <w:p/>
    <w:p>
      <w:r>
        <w:t>*შემდეგი თავი: არა მხოლოდ მთა.*</w:t>
      </w:r>
    </w:p>
    <w:p>
      <w:r>
        <w:t>────────────────────────────────────────</w:t>
      </w:r>
    </w:p>
    <w:p/>
    <w:p>
      <w:pPr>
        <w:pStyle w:val="Heading1"/>
      </w:pPr>
      <w:r>
        <w:t>თავი 62. არა მხოლოდ მთა</w:t>
      </w:r>
    </w:p>
    <w:p/>
    <w:p>
      <w:r>
        <w:t>&gt; «ადგილი წმინდა ხდება არა იმიტომ, რომ ღმერთებმა იგი აირჩიეს. არამედ იმიტომ, რომ ადამიანებმა მის გვერდით ვერ გაიარეს.»</w:t>
      </w:r>
    </w:p>
    <w:p/>
    <w:p>
      <w:r>
        <w:t>────────────────────────────────────────</w:t>
      </w:r>
    </w:p>
    <w:p/>
    <w:p>
      <w:r>
        <w:t>ხვამლი — მთის მასივია.</w:t>
      </w:r>
    </w:p>
    <w:p/>
    <w:p>
      <w:r>
        <w:t>ეს კირქვული მასივი ზღვის დონიდან 1987 მეტრი სიმაღლით წარმოადგენს ორმაგ კუესტას ვერტიკალური კლიფებით. მისი მახასიათებლები მოიცავს განვითარებულ მღვიმურ სისტემებს, პეტროგლიფებს და მწვერვალზე ეკლესიას, რაც ადგილობრივ ლეგენდებშია ასახული.</w:t>
      </w:r>
    </w:p>
    <w:p/>
    <w:p>
      <w:r>
        <w:t>თუმცა, ხვამლი რომ მხოლოდ ამ ფიზიკურ-გეოგრაფიულ თვისებებს ფლობდეს, იგი ნაკლებად სავარაუდოა, რომ ცალკე კვლევის საგანი გამხდარიყო.</w:t>
      </w:r>
    </w:p>
    <w:p/>
    <w:p>
      <w:r>
        <w:t>────────────────────────────────────────</w:t>
      </w:r>
    </w:p>
    <w:p/>
    <w:p>
      <w:pPr>
        <w:pStyle w:val="Heading2"/>
      </w:pPr>
      <w:r>
        <w:t>თავშესაფარი</w:t>
      </w:r>
    </w:p>
    <w:p/>
    <w:p>
      <w:r>
        <w:t>ხვამლის პირველადი და ყველაზე აშკარა ფუნქცია — თავდაცვითია.</w:t>
      </w:r>
    </w:p>
    <w:p/>
    <w:p>
      <w:r>
        <w:t>ვერტიკალური კლდოვანი კედლები, რომლებიც მთაზე ასვლას განსაკუთრებული მომზადების გარეშე უკიდურესად რთულს ხდის, წარმოადგენენ არა მხოლოდ სიმბოლურ ბარიერს. ისინი ეფექტურ ბუნებრივ ფორტიფიკაციულ სისტემას ქმნიან.</w:t>
      </w:r>
    </w:p>
    <w:p/>
    <w:p>
      <w:r>
        <w:t>ისტორიული წყაროები მოწმობენ, რომ XIV საუკუნეში, თამერლანის არმიის დასავლეთ საქართველოში შემოჭრის დროს, ადგილობრივი მოსახლეობა ხვამლის კალთებზე პოულობდა თავშესაფარს. ეს იძულებითი უკანდახევა, ქონებისა და მიწების დაკარგვასთან დაკავშირებული, უზრუნველყოფდა თემების ფიზიკურ გადარჩენას.</w:t>
      </w:r>
    </w:p>
    <w:p/>
    <w:p>
      <w:r>
        <w:t>სამეფო რეგალიების ხვამლის მღვიმეებში შენახვის ხსენებაც ამ ფუნქციას განეკუთვნება. ძალაუფლების ასეთი სიმბოლოები, როგორიცაა «ალმასის ჯაჭვი» ან «უხილავი მარგალიტი», რთულად მისადგომ ადგილებში იდებოდა მათი შენარჩუნების მიზნით გარე საფრთხის პერიოდებში.</w:t>
      </w:r>
    </w:p>
    <w:p/>
    <w:p>
      <w:r>
        <w:t>ამრიგად, თავშესაფრის ფუნქცია, სავარაუდოდ, უძველესია. მთაზე ადამიანის აქტივობის პირველი მტკიცებულებები შეიძლება დაკავშირებული იყოს უსაფრთხოების ძიებასთან.</w:t>
      </w:r>
    </w:p>
    <w:p/>
    <w:p>
      <w:r>
        <w:t>────────────────────────────────────────</w:t>
      </w:r>
    </w:p>
    <w:p/>
    <w:p>
      <w:pPr>
        <w:pStyle w:val="Heading2"/>
      </w:pPr>
      <w:r>
        <w:t>საგანძური</w:t>
      </w:r>
    </w:p>
    <w:p/>
    <w:p>
      <w:r>
        <w:t>მეორე ფუნქცია ლოგიკურად გამომდინარეობს პირველიდან: ხვამლი, როგორც ღირებულებების შენარჩუნების ადგილი.</w:t>
      </w:r>
    </w:p>
    <w:p/>
    <w:p>
      <w:r>
        <w:t>ლოკაცია, რომელიც უსაფრთხოდ აღიქმება, ბუნებრივად იწყებს სხვადასხვა ფორმის კაპიტალის აკუმულირებას. ეს მოიცავს მატერიალურ ღირებულებებს (რეგალიები, საგანძური), კულტურულს (</w:t>
      </w:r>
    </w:p>
    <w:p>
      <w:r>
        <w:t>სავაჭრო გზები, რომლებითაც კავკასიური მეტალი შავიზღვისპირეთისა და ლევანტის რეგიონებში მოძრაობდა, ერთდროულად ისტორიების გადაცემის არხებს წარმოადგენდა — წმინდა მთის, ქალღმერთის, შეკრული გმირისა და დამალული საგანძურების შესახებ.</w:t>
      </w:r>
    </w:p>
    <w:p/>
    <w:p>
      <w:r>
        <w:t>მღვდლები ან ცოდნის მცველები, რომლებიც ფლობდნენ, მაგალითად, ასტრონომიულ დაკვირვებებს, დაკავშირებულს ხვამლის ორიენტირებულობასთან (ვენერასა და გარკვეული ვარსკვლავების ამოსვლა), შეეძლოთ ამ ეზოთერული ცოდნის გაზიარება შესაბამისი ტრადიციების ფარგლებში.</w:t>
      </w:r>
    </w:p>
    <w:p/>
    <w:p>
      <w:r>
        <w:t>გადაცემა ხორციელდებოდა ადამიანების მობილურობის მეშვეობით. გენეტიკური კვლევების, არქეოლოგიისა და ნარატივების შედარებითი ანალიზის მონაცემები მიუთითებს კავკასიიდან მოსახლეობის აქტიურ გადაადგილებაზე უძველეს დროში.</w:t>
      </w:r>
    </w:p>
    <w:p/>
    <w:p>
      <w:r>
        <w:t>────────────────────────────────────────</w:t>
      </w:r>
    </w:p>
    <w:p/>
    <w:p>
      <w:pPr>
        <w:pStyle w:val="Heading2"/>
      </w:pPr>
      <w:r>
        <w:t>საკრალური ტოპოგრაფია, როგორც განმეორებადი სტრუქტურა</w:t>
      </w:r>
    </w:p>
    <w:p/>
    <w:p>
      <w:r>
        <w:t>სხვადასხვა კულტურულ ტრადიციაში გვხვდება გარკვეული სივრცითი მოდელის გამეორება.</w:t>
      </w:r>
    </w:p>
    <w:p/>
    <w:p>
      <w:r>
        <w:t>მისი აღწერა შესაძლებელია როგორც თანმიმდევრობა: მთა → მღვიმე → კოშკი → მდინარე.</w:t>
      </w:r>
    </w:p>
    <w:p/>
    <w:p>
      <w:r>
        <w:t>ქართულ კონტექსტში ეს არის: ხვამლი (მთა) → ტეკენთელის მღვიმე (მღვიმე) → სვანური საცხოვრებელი კოშკები (ვერტიკალური არქიტექტურული დომინანტა) → მდინარე რიონი (წყლის წყარო).</w:t>
      </w:r>
    </w:p>
    <w:p/>
    <w:p>
      <w:r>
        <w:t>ძველეგვიპტურ კონტექსტში: პირამიდა (ხელოვნური მთა) → საფლავის კამერა (მღვიმე) → ობელისკი (კოშკი) → ნილოსი (მდინარე).</w:t>
      </w:r>
    </w:p>
    <w:p/>
    <w:p>
      <w:r>
        <w:t>შუმერულ-აქადურ კონტექსტში: ზიქურათი (მთა) → საკურთხეველი მწვერვალზე (მღვიმე) → კულტური სვეტი (კოშკი) → ევფრატი (მდინარე).</w:t>
      </w:r>
    </w:p>
    <w:p/>
    <w:p>
      <w:r>
        <w:t>ეს პარალელიზმი არ წარმოადგენს პირდაპირი ისტორიული ან კულტურული კონტაქტების დამადასტურებელ მტკიცებულებას. უფრო მეტიც, ის მოწმობს საკრალური სივრცის ორგანიზაციის უნივერსალური ან არქეტიპული მატრიცის არსებობაზე, რომელიც აგებულია ოპოზიციებზე: მაღალი/დაბალი (ღრმა), ნათელი/ბნელი, სტატიკური (ვერტიკალური)/დინამიკური (მოძრავი).</w:t>
      </w:r>
    </w:p>
    <w:p/>
    <w:p>
      <w:r>
        <w:t>ხვამლი წარმოადგენს ამ მატრიცის ბუნებრივ რეალიზაციას, ხოლო ზიქურათი ან პირამიდა — მის ხელოვნურ არქიტექტურულ განსახიერებას.</w:t>
      </w:r>
    </w:p>
    <w:p/>
    <w:p>
      <w:r>
        <w:t>────────────────────────────────────────</w:t>
      </w:r>
    </w:p>
    <w:p/>
    <w:p>
      <w:pPr>
        <w:pStyle w:val="Heading2"/>
      </w:pPr>
      <w:r>
        <w:t>ხვამლი, როგორც ტიპოლოგიური შემთხვევა</w:t>
      </w:r>
    </w:p>
    <w:p/>
    <w:p>
      <w:r>
        <w:t>ხვამლი — კონკრეტული გეოგრაფიული და ისტორიული ობიექტია. თუმცა, ამ ანალიზის ფარგლებში მან ასევე შეიძინა ტიპოლოგიური შემთხვევის მნიშვნელობა.</w:t>
      </w:r>
    </w:p>
    <w:p/>
    <w:p>
      <w:r>
        <w:t>ის წარმოადგენს იმ ადგილის ტიპს, რომელიც სხვადასხვა კულტურაში ირჩეოდა სამყაროს სიმბოლურ ღერძად, კოსმოლოგიური მოდელის ცენტრად.</w:t>
      </w:r>
    </w:p>
    <w:p/>
    <w:p>
      <w:r>
        <w:t>მსგავსი ადგილები მრავალრიცხოვანია და გვხვდება ყველა კონტინენტზე. ყველა მათგანი ისტორიულად არ არის ერთმანეთთან დაკავშირებული. თუმცა, როგორც ჩანს, ყველა მათგანი ახორციელებს მსგავსი ფუნქციების კომპლექსს: ზეციურისა და მიწიერის შეერთების წერტილის მარკირება, წარსულის მემკვიდრეობის მომავალთვის შენარჩუნება, ცოდნის თაობათაშორისი გადაცემის უზრუნველყოფა.</w:t>
      </w:r>
    </w:p>
    <w:p/>
    <w:p>
      <w:r>
        <w:t>ხვამლი ასეთი ადგილებიდან ერთ-ერთია. ამიტომ მისი მნიშვნელობა სცილდება წმინდა გეოგრაფიული ან გეოლოგიური აღწერის ფარგლებს.</w:t>
      </w:r>
    </w:p>
    <w:p/>
    <w:p>
      <w:r>
        <w:t>────────────────────────────────────────</w:t>
      </w:r>
    </w:p>
    <w:p/>
    <w:p>
      <w:r>
        <w:t>*შემდეგი თავი: მითი და რეალობა.*</w:t>
      </w:r>
    </w:p>
    <w:p>
      <w:r>
        <w:t>────────────────────────────────────────</w:t>
      </w:r>
    </w:p>
    <w:p/>
    <w:p>
      <w:pPr>
        <w:pStyle w:val="Heading1"/>
      </w:pPr>
      <w:r>
        <w:t>თავი 63. მითი და რეალობა</w:t>
      </w:r>
    </w:p>
    <w:p/>
    <w:p>
      <w:r>
        <w:t>&gt; «მითი არ არის წარსულის შესახებ სიცრუე. ეს — ჭეშმარიტებაა, რომელიც იმ ენაზეა მოთხრობილი, რომლის გაგებაც ჩვენ დავივიწყეთ.»</w:t>
      </w:r>
    </w:p>
    <w:p/>
    <w:p>
      <w:r>
        <w:t>────────────────────────────────────────</w:t>
      </w:r>
    </w:p>
    <w:p/>
    <w:p>
      <w:r>
        <w:t>რა იმალება ხვამლის მღვიმეებში?</w:t>
      </w:r>
    </w:p>
    <w:p/>
    <w:p>
      <w:r>
        <w:t>ამ წიგნის მანძილზე ჩვენ განვიხილეთ პეტროგლიფები, სამეფო რეგალიები, საბჭოთა არქივები, „მთის წიგნები“. დადგა დრო პასუხის გასაცემად: რა არის ზუსტად რეალური და რა — მითი?</w:t>
      </w:r>
    </w:p>
    <w:p/>
    <w:p>
      <w:r>
        <w:t>და — რას ნიშნავს ეს დაყოფა?</w:t>
      </w:r>
    </w:p>
    <w:p/>
    <w:p>
      <w:r>
        <w:t>────────────────────────────────────────</w:t>
      </w:r>
    </w:p>
    <w:p/>
    <w:p>
      <w:pPr>
        <w:pStyle w:val="Heading2"/>
      </w:pPr>
      <w:r>
        <w:t>რა არის ზუსტად რეალური</w:t>
      </w:r>
    </w:p>
    <w:p/>
    <w:p>
      <w:r>
        <w:t>რეალურია გეოლოგიური ფაქტები: ორმაგი კუესტა, ვერტიკალური კლდეები, მღვიმის სისტემები მუდმივი ტემპერატურით.</w:t>
      </w:r>
    </w:p>
    <w:p/>
    <w:p>
      <w:r>
        <w:t>რეალურია პეტროგლიფები: წითელი ცხენოსანთა გამოსახულებები, დათარიღებული XII–XIII საუკუნეებით, დაფიქსირებული 1939 და 1945 წლების ექსპედიციებით.</w:t>
      </w:r>
    </w:p>
    <w:p/>
    <w:p>
      <w:r>
        <w:t>რეალურია XIV საუკუნის ქრონიკა ხვამლზე სამეფო რეგალიების ხსენებით: „ქართლის ცხოვრება“ არის ვერიფიცირებული ისტორიული წყარო.</w:t>
      </w:r>
    </w:p>
    <w:p/>
    <w:p>
      <w:r>
        <w:t>რეალურია 1948 წლის 4 ოქტომბრის ბრძანება: ფონდი №1738, საქართველოს ცენტრალური სახელმწიფო არქივი.</w:t>
      </w:r>
    </w:p>
    <w:p/>
    <w:p>
      <w:r>
        <w:t>რეალურია მთის ასტრალური კონოტაციები: ვახუშტი ბაგრატიონმა XVIII საუკუნეში დააფიქსირა ხვამლის კავშირი ვენერასთან.</w:t>
      </w:r>
    </w:p>
    <w:p/>
    <w:p>
      <w:r>
        <w:t>რეალურია ის, რომ თანამედროვე მეთოდებით პეტროგლიფები არ არის დათარიღებული.</w:t>
      </w:r>
    </w:p>
    <w:p/>
    <w:p>
      <w:r>
        <w:t>────────────────────────────────────────</w:t>
      </w:r>
    </w:p>
    <w:p/>
    <w:p>
      <w:pPr>
        <w:pStyle w:val="Heading2"/>
      </w:pPr>
      <w:r>
        <w:t>რა არის სავარაუდო</w:t>
      </w:r>
    </w:p>
    <w:p/>
    <w:p>
      <w:r>
        <w:t>სავარაუდოა უფრო ძველი, პრეისტორიული პეტროგლიფების არსებობა, რომლებიც შუასაუკუნეობრივ წითელ გამოსახულებებს წინ უსწრებდა.</w:t>
      </w:r>
    </w:p>
    <w:p/>
    <w:p>
      <w:r>
        <w:t>სავარაუდოა, რომ ჯაფარიძის ექსპედიციის საბოლოო ანგარიში შეიცავს ამ პეტროგლიფების დოკუმენტაციას.</w:t>
      </w:r>
    </w:p>
    <w:p/>
    <w:p>
      <w:r>
        <w:t>სავარაუდოა ხვამლის სიმბოლოების კავშირი შუმერულ, ქანაანურ ან ეგვიპტურ ანალოგებთან.</w:t>
      </w:r>
    </w:p>
    <w:p/>
    <w:p>
      <w:r>
        <w:t>სავარაუდოა ხვამლის ფუნქციონირება ასტრონომიულ ობსერვატორიად პრეისტორიულ დროში.</w:t>
      </w:r>
    </w:p>
    <w:p/>
    <w:p>
      <w:r>
        <w:t>────────────────────────────────────────</w:t>
      </w:r>
    </w:p>
    <w:p/>
    <w:p>
      <w:pPr>
        <w:pStyle w:val="Heading2"/>
      </w:pPr>
      <w:r>
        <w:t>რა არის — მითი</w:t>
      </w:r>
    </w:p>
    <w:p/>
    <w:p>
      <w:r>
        <w:t>მითი არის ის, რასაც არ აქვს ვერიფიცირებადი საფუძველი, მაგრამ ახორციელებს მნიშვნელოვან ფუნქციას.</w:t>
      </w:r>
    </w:p>
    <w:p/>
    <w:p>
      <w:r>
        <w:t>ამირანი შეკრულია ხვამლის მღვიმეში და ყოველ ახალ წელს ჯაჭვებს წყვეტს. ეს — მითია. რეალური ამირანი არ არსებობდა. რეალური ჯაჭვები არ იწყვეტა.</w:t>
      </w:r>
    </w:p>
    <w:p/>
    <w:p>
      <w:r>
        <w:t>მაგრამ ეს მითი ასრულებს რეალურ ფუნქციას: ის კოდირებს ადამიანის ურთიერთობას მეტალთან, ცეცხლთან, ცოდნასთან. ის ინარჩუნებს მეხსიერებას იმის შესახებ, რომ მჭედლობა ნიშნავს საშიში და საკრალური უნარის ფლობას.</w:t>
      </w:r>
    </w:p>
    <w:p/>
    <w:p>
      <w:r>
        <w:t>„მთის წიგნები“ — მითია იმ გაგებით, რომ ფიზიკური წიგნები, დიდი ალბათობით, არ წევს ხვამლის მღვიმეებში. მაგრამ ეს მითი კოდირებს რეალობას: მთა ინახავდა იმას, რასაც ადამიანები ცოდნად აღიქვამდნენ. პეტროგლიფები — სწორედ ის „წიგნებია“, რომლებიც იმ ენაზეა დაწერილი, რომლის კითხვაც ჩვენ დავივიწყეთ.</w:t>
      </w:r>
    </w:p>
    <w:p/>
    <w:p>
      <w:r>
        <w:t>────────────────────────────────────────</w:t>
      </w:r>
    </w:p>
    <w:p/>
    <w:p>
      <w:pPr>
        <w:pStyle w:val="Heading2"/>
      </w:pPr>
      <w:r>
        <w:t>საზღვარი მითსა და რეალობას შორის მოძრავია</w:t>
      </w:r>
    </w:p>
    <w:p/>
    <w:p>
      <w:r>
        <w:t>ტროა მითად ითვლებოდა — სანამ შლიმანმა მისი ნანგრევები არ აღმოაჩინა.</w:t>
      </w:r>
    </w:p>
    <w:p/>
    <w:p>
      <w:r>
        <w:t>უბარი მითად ითვლებოდა — სანამ სატელიტური ფოტოსურათებმა არ აჩვენა მისი კონტურები არაბეთის ქვიშების ქვეშ.</w:t>
      </w:r>
    </w:p>
    <w:p/>
    <w:p>
      <w:r>
        <w:t>იერიქონი ლეგენდად ითვლებოდა — სანამ გათხრებმა არ დაადასტურა ქალაქის არსებობა, რომელიც ბრინჯაოს ხანის შუა პერიოდში იქნა განადგურებული.</w:t>
      </w:r>
    </w:p>
    <w:p/>
    <w:p>
      <w:r>
        <w:t>ყოველ ჯერზე ისტორია თავის თავს მეორდება: ის, რაც მითად ჩანდა, უფრო ახლო განხილვისას რეალური მოვლენის შორეული მეხსიერება აღმოჩნდება. მეხსიერება დროის მიერ დეფორმირებულია, მეტაფორიზებულია, შერეულია გვიანდელ ფენებთან — მაგრამ თავისი საფუძველით რეალურია.</w:t>
      </w:r>
    </w:p>
    <w:p/>
    <w:p>
      <w:r>
        <w:t>მონაცემები მიუთითებს, რომ ხვამლი არ წარმოადგენს ამ წესის გამონაკლისს.</w:t>
      </w:r>
    </w:p>
    <w:p/>
    <w:p>
      <w:r>
        <w:t>────────────────────────────────────────</w:t>
      </w:r>
    </w:p>
    <w:p/>
    <w:p>
      <w:pPr>
        <w:pStyle w:val="Heading2"/>
      </w:pPr>
      <w:r>
        <w:t>მეტაფორა „წიგნების“ გამოცნობა</w:t>
      </w:r>
    </w:p>
    <w:p/>
    <w:p>
      <w:r>
        <w:t>„მთის წიგნები“ — პეტროგლიფებია.</w:t>
      </w:r>
    </w:p>
    <w:p/>
    <w:p>
      <w:r>
        <w:t>ეს ახსნა მარტივია, მაგრამ არა გამარტივებული. პრეისტორიულ და ადრეისტორიულ მეცნიერებაში კლდის გამოსახულებები ფიქრის</w:t>
      </w:r>
    </w:p>
    <w:p>
      <w:pPr>
        <w:pStyle w:val="Heading2"/>
      </w:pPr>
      <w:r>
        <w:t>რა უნდა გაშიფრულიყო</w:t>
      </w:r>
    </w:p>
    <w:p/>
    <w:p>
      <w:r>
        <w:t>გასაღები არ არის ლიტერატურული წიგნების პოვნაში.</w:t>
      </w:r>
    </w:p>
    <w:p/>
    <w:p>
      <w:r>
        <w:t>გასაღები მდგომარეობს იმ "წიგნების" კითხვაში, რომლებიც უკვე არსებობს: დათარიღებული და სისტემატურად აღწერილი პეტროგლიფები; გახსნილი და შესწავლილი არქივის დოკუმენტები; საკმარისი რაოდენობის ნიმუშებიდან მიღებული გენეტიკური მონაცემები; ფოლკლორი, რომელიც არა სიტყვასიტყვით, არამედ კოდად არის განმარტებული.</w:t>
      </w:r>
    </w:p>
    <w:p/>
    <w:p>
      <w:r>
        <w:t>როდესაც ეს ოთხი "წიგნი" იქნება წაკითხული — ჩვენ გავიგებთ, რას ინახავდა მთა.</w:t>
      </w:r>
    </w:p>
    <w:p/>
    <w:p>
      <w:r>
        <w:t>და მაშინ მითი და რეალობა ერთმანეთს აღარ ეწინააღმდეგებიან. ისინი შეერთდებიან იმაში, რასაც ისტორია ჰქვია.</w:t>
      </w:r>
    </w:p>
    <w:p/>
    <w:p>
      <w:r>
        <w:t>────────────────────────────────────────</w:t>
      </w:r>
    </w:p>
    <w:p/>
    <w:p>
      <w:r>
        <w:t>*შემდეგი თავი: მოწოდება სამეცნიერო საზოგადოებისადმი.*</w:t>
      </w:r>
    </w:p>
    <w:p>
      <w:r>
        <w:t>────────────────────────────────────────</w:t>
      </w:r>
    </w:p>
    <w:p/>
    <w:p>
      <w:pPr>
        <w:pStyle w:val="Heading1"/>
      </w:pPr>
      <w:r>
        <w:t>თავი 64. მოწოდება სამეცნიერო საზოგადოებისადმი</w:t>
      </w:r>
    </w:p>
    <w:p/>
    <w:p>
      <w:r>
        <w:t>&gt; „მეცნიერება თავისით არ მოძრაობს. მას მოძრაობენ ადამიანები, რომლებმაც გადაწყვიტეს შემდეგი კითხვის დასმა.“</w:t>
      </w:r>
    </w:p>
    <w:p/>
    <w:p>
      <w:r>
        <w:t>────────────────────────────────────────</w:t>
      </w:r>
    </w:p>
    <w:p/>
    <w:p>
      <w:r>
        <w:t>ეს თავი — არაა დასკვნის წინასიტყვაობა. ეს — პირდაპირი მიმართვაა.</w:t>
      </w:r>
    </w:p>
    <w:p/>
    <w:p>
      <w:r>
        <w:t>არქეოლოგებისადმი. გენეტიკოსებისადმი. ლინგვისტებისადმი. ასტრონომებისადმი. არქივისტებისადმი. მათდამი, ვინც ახლო აღმოსავლეთის, კავკასიის, ეგვიპტის, მესოპოტამიის ისტორიას სწავლობს.</w:t>
      </w:r>
    </w:p>
    <w:p/>
    <w:p>
      <w:r>
        <w:t>ხვამლი — თქვენი პრობლემაა. არა მხოლოდ ქართული. მსოფლიო.</w:t>
      </w:r>
    </w:p>
    <w:p/>
    <w:p>
      <w:r>
        <w:t>────────────────────────────────────────</w:t>
      </w:r>
    </w:p>
    <w:p/>
    <w:p>
      <w:pPr>
        <w:pStyle w:val="Heading2"/>
      </w:pPr>
      <w:r>
        <w:t>რატომ არ არის ეს მხოლოდ ქართული პრობლემა</w:t>
      </w:r>
    </w:p>
    <w:p/>
    <w:p>
      <w:r>
        <w:t>გობუსტანი — აზერბაიჯანშია. მაგრამ მისი პეტროგლიფები სამეცნიერო ექსპედიციებმა შეისწავლეს. მისი დათარიღება ოქსფორდის ლაბორატორიაში მოხდა. იგი იუნესკოს ობიექტი გახდა.</w:t>
      </w:r>
    </w:p>
    <w:p/>
    <w:p>
      <w:r>
        <w:t>ალტამირა — ესპანეთშია. მაგრამ მისმა აღმოჩენამ მთელ მსოფლიოში პირველყოფილი ხელოვნების გაგება შეცვალა.</w:t>
      </w:r>
    </w:p>
    <w:p/>
    <w:p>
      <w:r>
        <w:t>ხვამლი — საქართველოშია. მაგრამ თუ მისი პეტროგლიფები ძვ.წ. VI–IV ათასწლეულით თარიღდება — ეს არის მონაცემები პრეისტორიული კავკასიის შესახებ, რომელთაც მნიშვნელობა აქვთ მთელი ევრაზიული ისტორიის გაგებისთვის.</w:t>
      </w:r>
    </w:p>
    <w:p/>
    <w:p>
      <w:r>
        <w:t>არ არსებობს კავკასიის ისტორიის "ქართული ვერსია". არსებობს კავკასიის ისტორია, რომელიც ან შესწავლილია, ან არა.</w:t>
      </w:r>
    </w:p>
    <w:p/>
    <w:p>
      <w:r>
        <w:t>────────────────────────────────────────</w:t>
      </w:r>
    </w:p>
    <w:p/>
    <w:p>
      <w:pPr>
        <w:pStyle w:val="Heading2"/>
      </w:pPr>
      <w:r>
        <w:t>რა არის საჭირო ზუსტად</w:t>
      </w:r>
    </w:p>
    <w:p/>
    <w:p>
      <w:r>
        <w:t>არა ჰაერიდან დაფინანსება. კონკრეტული პარტნიორობები.</w:t>
      </w:r>
    </w:p>
    <w:p/>
    <w:p>
      <w:r>
        <w:t>**დათარიღების ლაბორატორიები**. Oxford Radiocarbon Accelerator Unit, BETA Analytic, CEA Saclay — ნებისმიერი ამ ლაბორატორიიდან ამუშავებს კავკასიური ძეგლების ნიმუშებს. საჭიროა პარტნიორი ქართულ სამეცნიერო ინსტიტუტში, რომელიც პროცესს დაიწყებს.</w:t>
      </w:r>
    </w:p>
    <w:p/>
    <w:p>
      <w:r>
        <w:t>**პალეოგენეტიკის ინსტიტუტები**. Max Planck Institute for Evolutionary Anthropology — ლიდერია ევრაზიული კავკასიის aDNA-კვლევებში. 2022–2024 წლებში მათ გამოაქვეყნეს ნაშრომები კავკასიურ გენეტიკაზე. ხვამლის რეგიონი არ შედის მათში. ეს — ლაკუნაა, რომლის შევსებაც შესაძლებელია.</w:t>
      </w:r>
    </w:p>
    <w:p/>
    <w:p>
      <w:r>
        <w:t>**შემსრულებლები კლდის მხატვრობაში**. International Federation of Rock Art Organizations (IFRAO) მსოფლიოს მასშტაბით პეტროგლიფების სისტემატიზაციასა და შესწავლას ეწევა. ხვამლის მათ მონაცემთა ბაზაში ჩართვა — ტექნიკურად მარტივი ამოცანაა.</w:t>
      </w:r>
    </w:p>
    <w:p/>
    <w:p>
      <w:r>
        <w:t>**არქივისტები და საბჭოთა პერიოდის ისტორიკოსები**. ადამიანები, რომლებიც საბჭოთა სამეცნიერო არქივების დეკლასიფიკაციაზე სპეციალიზდებიან, ასეთ მასალასთან მუშაობას შეუძლიათ. ეს — პროცედურაა, არა გმირობა.</w:t>
      </w:r>
    </w:p>
    <w:p/>
    <w:p>
      <w:r>
        <w:t>────────────────────────────────────────</w:t>
      </w:r>
    </w:p>
    <w:p/>
    <w:p>
      <w:pPr>
        <w:pStyle w:val="Heading2"/>
      </w:pPr>
      <w:r>
        <w:t>მიმართვა ქართველ მეცნიერებს</w:t>
      </w:r>
    </w:p>
    <w:p/>
    <w:p>
      <w:r>
        <w:t>თქვენ ამ ობიექტთან ყველაზე ახლოს იმყოფებით.</w:t>
      </w:r>
    </w:p>
    <w:p/>
    <w:p>
      <w:r>
        <w:t>თქვენ გაქვთ სამართლებრივი ბაზა: 2020 წლის დადგენილება. თქვენ გაქვთ ინსტიტუტები: ისტორიისა და ეთნოლოგიის ინსტიტუტი, საქართველოს სახელმწიფო მუზეუმი, ეროვნული არქივი. თქვენ გაქვთ ახალგაზრდა მკვლევარები, რომლებმაც თანამედროვე მეთოდები იციან და მუშაობა სურთ.</w:t>
      </w:r>
    </w:p>
    <w:p/>
    <w:p>
      <w:r>
        <w:t>რაც საჭიროა — ეს არის გადაწყვეტილება. გადაწყვეტილება ხვამლი კვლევითი აგენდის ცენტრში დასვის შესახებ. არა როგორც ტურისტული ობიექტი, არამედ როგორც სამეცნიერო პრიორიტეტი.</w:t>
      </w:r>
    </w:p>
    <w:p/>
    <w:p>
      <w:r>
        <w:t>საქართველომ ეს უნარი სხვა ობიექტებზე აჩვენა. თელავის ნეკროპოლები, დმანისი (აფრიკის გარეთ უძველესი ჰომინინების ადგილსამყოფელი), ნეოლითის ყურძნის კულტურა — ეს ყველაფერი გაიარა სერიოზულმა საერთაშორისო კვლევამ, რომელიც ქართველი მეცნიერების ინიციატივით დაიწყო.</w:t>
      </w:r>
    </w:p>
    <w:p/>
    <w:p>
      <w:r>
        <w:t>ხვამლი იმავე ინიციატივას ელოდება.</w:t>
      </w:r>
    </w:p>
    <w:p/>
    <w:p>
      <w:r>
        <w:t>────────────────────────────────────────</w:t>
      </w:r>
    </w:p>
    <w:p/>
    <w:p>
      <w:pPr>
        <w:pStyle w:val="Heading2"/>
      </w:pPr>
      <w:r>
        <w:t>მიმართვა საერთაშორისო ორგანიზაციებს</w:t>
      </w:r>
    </w:p>
    <w:p/>
    <w:p>
      <w:r>
        <w:t>იუნესკო ფინანსებს მსოფლიო მემკვიდრეობის სიაში ჩასართავი ნომინაციების მომზადებას. წინასწარი ჩართვა Tentative List-ში — პირველი ნაბიჯია.</w:t>
      </w:r>
    </w:p>
    <w:p/>
    <w:p>
      <w:r>
        <w:t>ევროპული კვლევითი საბჭო (ERC) ზუსტად ასეთ პროექტებს ფინანსებს: მულტიდისციპლინარულს, რამდენიმე ქვეყანას აკავშირებს, ახალ მიმართულებებს ხსნის.</w:t>
      </w:r>
    </w:p>
    <w:p/>
    <w:p>
      <w:r>
        <w:t>Horizon Europe — EU-ს დაფინანსების პროგრამა — კულტურული მემკვიდრეობის პროექტებს უჭერს მხარს. ხვამლის მულტიდისციპლინარული პროექტი პირდაპირ ჯდება თემატურ პრიორიტეტებში: Culture, Creativity and Inclusive Society.</w:t>
      </w:r>
    </w:p>
    <w:p/>
    <w:p>
      <w:r>
        <w:t>გრანტები არსებობს. განაცხადის წარდგენის მექანიზმები არსებობენ. საჭიროა ადამიანები, რომლებიც მათ წარადგენენ.</w:t>
      </w:r>
    </w:p>
    <w:p/>
    <w:p>
      <w:r>
        <w:t>────────────────────────────────────────</w:t>
      </w:r>
    </w:p>
    <w:p/>
    <w:p>
      <w:pPr>
        <w:pStyle w:val="Heading2"/>
      </w:pPr>
      <w:r>
        <w:t>რას არ ვთხოვთ</w:t>
      </w:r>
    </w:p>
    <w:p/>
    <w:p>
      <w:r>
        <w:t>ჩვენ არ ვთხოვთ ისტორიის სახელმძღვანელოების შეცვლას მონაცემების მიღებამდე.</w:t>
      </w:r>
    </w:p>
    <w:p/>
    <w:p>
      <w:r>
        <w:t>ჩვენ არ ვთხოვთ ხვამლის გადაცემის ჰიპოთეზის (ხგჰ / ГХТ) დამტკიცებულ თეორიად აღიარებას.</w:t>
      </w:r>
    </w:p>
    <w:p/>
    <w:p>
      <w:r>
        <w:t>ჩვენ არ ვთხოვთ კავკასიის ყველა ცივილიზაციის საკოლიბედ გამოცხადებას.</w:t>
      </w:r>
    </w:p>
    <w:p/>
    <w:p>
      <w:r>
        <w:t>ჩვენ ერთ რამეს ვთხოვთ: მივცეთ ხვამლის იმავე დონის სამეცნიერო ყურადღება, რაც გობუსტანს, ალტამირას, გიობეკლი-თეფეს მიეცა.</w:t>
      </w:r>
    </w:p>
    <w:p/>
    <w:p>
      <w:r>
        <w:t>გამოვიკვლიოთ. დავთარიღოთ. არქივი გავხსნათ. მონაცემები გამოვაქვეყნოთ.</w:t>
      </w:r>
    </w:p>
    <w:p/>
    <w:p>
      <w:r>
        <w:t>ამის შემდეგ მონაცემები თავად იტყვიან, რას ნიშნავენ.</w:t>
      </w:r>
    </w:p>
    <w:p/>
    <w:p>
      <w:r>
        <w:t>────────────────────────────────────────</w:t>
      </w:r>
    </w:p>
    <w:p/>
    <w:p>
      <w:r>
        <w:t>*შემდეგი თავი: მზა ინსტრუმენტები.*</w:t>
      </w:r>
    </w:p>
    <w:p/>
    <w:p>
      <w:r>
        <w:t>────────────────────────────────────────</w:t>
      </w:r>
    </w:p>
    <w:p/>
    <w:p>
      <w:pPr>
        <w:pStyle w:val="Heading1"/>
      </w:pPr>
      <w:r>
        <w:t>თავი 65. მზა ინსტრუმენტები</w:t>
      </w:r>
    </w:p>
    <w:p/>
    <w:p>
      <w:r>
        <w:t>&gt; „ჩვენ გვაქვს რუკა, გვაქვს კომპასი და გვაქვს გზა. რჩება მხოლოდ გასვლა.“</w:t>
      </w:r>
    </w:p>
    <w:p/>
    <w:p>
      <w:r>
        <w:t>────────────────────────────────────────</w:t>
      </w:r>
    </w:p>
    <w:p/>
    <w:p>
      <w:r>
        <w:t>ზოგჯერ პრობლემა ის არ არის, რომ ინსტრუმენტები არ არის. პრობლემა ის არის, რომ არავის აქვს ისინი ხელში.</w:t>
      </w:r>
    </w:p>
    <w:p/>
    <w:p>
      <w:r>
        <w:t>ხვამლის შემთხვევაში — სწორედ ეს არის.</w:t>
      </w:r>
    </w:p>
    <w:p/>
    <w:p>
      <w:r>
        <w:t>ჩამოვთვლი, რა არის უკვე მზად.</w:t>
      </w:r>
    </w:p>
    <w:p/>
    <w:p>
      <w:r>
        <w:t>────────────────────────────────────────</w:t>
      </w:r>
    </w:p>
    <w:p/>
    <w:p>
      <w:pPr>
        <w:pStyle w:val="Heading2"/>
      </w:pPr>
      <w:r>
        <w:t>სამართლებრივი ბაზა — მზადაა</w:t>
      </w:r>
    </w:p>
    <w:p/>
    <w:p>
      <w:r>
        <w:t>საქართველოს მთავრობის №123 დადგენილება (2020): ხვამლი — ეროვნული მნიშვნელობის ძეგლია.</w:t>
      </w:r>
    </w:p>
    <w:p>
      <w:r>
        <w:t>საქართველოს კანონი „ეროვნული არქივული ფონდის შესახებ“: არქივული მასალებზე წვდომის მოთხოვნის პროცედურა — სტანდარტულია.</w:t>
      </w:r>
    </w:p>
    <w:p/>
    <w:p>
      <w:r>
        <w:t>საქართველომ ხელი მოაწერა იუნესკოს კონვენციას კულტურული მემკვიდრეობის დაცვის შესახებ. Tentative List-ში შეტანის პროცედურა — აღწერილი და ღიაა.</w:t>
      </w:r>
    </w:p>
    <w:p/>
    <w:p>
      <w:r>
        <w:t>ეს ყველაფერი — მოქმედი კანონმდებლობაა. არაფრის შეცვლა არ არის საჭირო.</w:t>
      </w:r>
    </w:p>
    <w:p/>
    <w:p>
      <w:r>
        <w:t>────────────────────────────────────────</w:t>
      </w:r>
    </w:p>
    <w:p/>
    <w:p>
      <w:pPr>
        <w:pStyle w:val="Heading2"/>
      </w:pPr>
      <w:r>
        <w:t>სამეცნიერო მეთოდები — მზადაა</w:t>
      </w:r>
    </w:p>
    <w:p/>
    <w:p>
      <w:r>
        <w:t>AMS-დათარიღება: ტექნოლოგია დამუშავებულია, ლაბორატორიები მუშაობენ. ერთი ანალიზის ღირებულება — რამდენიმე ასეულიდან რამდენიმე ათას დოლარამდე. ორიენტირებითი კვლევისთვის საკმარისია 10–15 ნიმუში.</w:t>
      </w:r>
    </w:p>
    <w:p/>
    <w:p>
      <w:r>
        <w:t>OSL-დათარიღება: ანალოგიურად. ლაბორატორიები არსებობს ევროპაში, აშშ-ში, ავსტრალიაში. ნიმუშების აღების პროცედურა — სტანდარტულია.</w:t>
      </w:r>
    </w:p>
    <w:p/>
    <w:p>
      <w:r>
        <w:t>ფოტოგრამმეტრია: პროგრამული უზრუნველყოფა — Agisoft Metashape, ლიცენზიის ღირებულება — ათასი დოლარიდან. აღჭურვილობა — სტანდარტული სარკისებრი ფოტოაპარატი. დამუშავების სპეციალისტი — საჭიროა, მაგრამ ეს დეფიციტური პროფესია არ არის.</w:t>
      </w:r>
    </w:p>
    <w:p/>
    <w:p>
      <w:r>
        <w:t>LiDAR დრონით: აღჭურვილობა — კომერციულად ხელმისაწვდომია. რამდენიმე კომპანია ევროპაში სთავაზობს ასეთ მომსახურებას არქეოლოგიურ ობიექტებზე.</w:t>
      </w:r>
    </w:p>
    <w:p/>
    <w:p>
      <w:r>
        <w:t>პალეოგენეტიკა: aDNA ტექნოლოგია — სტანდარტია წამყვან ლაბორატორიებში. ტარიფი — რამდენიმე ასეულიდან რამდენიმე ათას დოლარამდე ნიმუშზე, ანალიზის სიღრმეზე დამოკიდებულებით.</w:t>
      </w:r>
    </w:p>
    <w:p/>
    <w:p>
      <w:r>
        <w:t>────────────────────────────────────────</w:t>
      </w:r>
    </w:p>
    <w:p/>
    <w:p>
      <w:pPr>
        <w:pStyle w:val="Heading2"/>
      </w:pPr>
      <w:r>
        <w:t>დაფინანსების წყაროები — არსებობს</w:t>
      </w:r>
    </w:p>
    <w:p/>
    <w:p>
      <w:r>
        <w:t>**საქართველოს კულტურისა და სპორტის სამინისტროს** აქვს დაფინანსების პროგრამები archaeological surveys-ისთვის ეროვნული მნიშვნელობის ძეგლებზე.</w:t>
      </w:r>
    </w:p>
    <w:p/>
    <w:p>
      <w:r>
        <w:t>**შოთა რუსთაველის საქართველოს ეროვნული სამეცნიერო ფონდი** — საქართველოს ეროვნული სამეცნიერო ფონდი — აფინანსებს კვლევით პროექტებს, მათ შორის ჰუმანიტარულ და ისტორიულ-კულტურულს.</w:t>
      </w:r>
    </w:p>
    <w:p/>
    <w:p>
      <w:r>
        <w:t>**Horizon Europe** (EU-ს პროგრამა): კლასტერი 2 „კულტურა, შემოქმედება და ინკლუზიური საზოგადოება“. გრანტები რამდენიმე მილიონ ევრომდე კულტურული მემკვიდრეობის მულტიდისციპლინარულ პროექტებზე.</w:t>
      </w:r>
    </w:p>
    <w:p/>
    <w:p>
      <w:r>
        <w:t>**ERC Grants**: Advanced Grant ან Synergy Grant — ზუსტად ასეთი მასშტაბის პროექტებისთვის.</w:t>
      </w:r>
    </w:p>
    <w:p/>
    <w:p>
      <w:r>
        <w:t>**National Geographic Society**: მხარს უჭერს საველე კვლევებს archaeology-სა და cultural heritage-ის სფეროში.</w:t>
      </w:r>
    </w:p>
    <w:p/>
    <w:p>
      <w:r>
        <w:t>**Wenner-Gren Foundation**: ერთ-ერთი წამყვანი ფონდი ანთროპოლოგიური და არქეოლოგიური კვლევებისთვის.</w:t>
      </w:r>
    </w:p>
    <w:p/>
    <w:p>
      <w:r>
        <w:t>────────────────────────────────────────</w:t>
      </w:r>
    </w:p>
    <w:p/>
    <w:p>
      <w:pPr>
        <w:pStyle w:val="Heading2"/>
      </w:pPr>
      <w:r>
        <w:t>პარტნიორობები — შესაძლებელია</w:t>
      </w:r>
    </w:p>
    <w:p/>
    <w:p>
      <w:r>
        <w:t>ქართველი მეცნიერები უკვე თანამშრომლობენ საერთაშორისო ინსტიტუტებთან. დმანისის გათხრები — პარტნიორობა ბერლინის ბუნებისმეტყველების მუზეუმთან. პალეოგენეტიკური კვლევები — პარტნიორობა MPI Evolutionary Anthropology-სთან.</w:t>
      </w:r>
    </w:p>
    <w:p/>
    <w:p>
      <w:r>
        <w:t>მოდელი არსებობს. მისი გამოყენება საჭიროა ხვამლისთვის.</w:t>
      </w:r>
    </w:p>
    <w:p/>
    <w:p>
      <w:r>
        <w:t>პოტენციური პარტნიორები, რომლებიც ინტერესს იჩენენ კავკასიის რეგიონის მიმართ: University College London (Institute of Archaeology), University of Cambridge (McDonald Institute), Freie Universität Berlin (Vorderasiatisches Museum), Harvard University (Department of Near Eastern Languages).</w:t>
      </w:r>
    </w:p>
    <w:p/>
    <w:p>
      <w:r>
        <w:t>კონტაქტი ამ ინსტიტუტებთან — ეს არის წერილები, კონფერენციები, ერთობლივი პუბლიკაციები. სტანდარტული აკადემიური კომუნიკაცია.</w:t>
      </w:r>
    </w:p>
    <w:p/>
    <w:p>
      <w:r>
        <w:t>────────────────────────────────────────</w:t>
      </w:r>
    </w:p>
    <w:p/>
    <w:p>
      <w:pPr>
        <w:pStyle w:val="Heading2"/>
      </w:pPr>
      <w:r>
        <w:t>რა არ არის მზად: ინსტიტუციური ნება</w:t>
      </w:r>
    </w:p>
    <w:p/>
    <w:p>
      <w:r>
        <w:t>ერთადერთი რესურსი, რომელიც აკლია — ეს არის ერთი ადამიანის, ან პატარა ჯგუფის გადაწყვეტილება, თქვას: „ჩვენ ვიწყებთ“.</w:t>
      </w:r>
    </w:p>
    <w:p/>
    <w:p>
      <w:r>
        <w:t>მეცნიერების ისტორიაში ყოველთვის ასე იყო. გიობეკლი-თეფე თურქულ გორაკზე იდო 1994 წლამდე — სანამ კლაუს შმიდტმა არ დაიწყო გათხრა. დმანისი — ქართული შუასაუკუნეების ნაქალაქარი — აღმოჩნდა Homo erectus-ის საცხოვრებელი ადგილი 1991 წელს, როდესაც აბრამ ვეკუამ გადაწყვიტა გეოლოგიური ფენების შემოწმება.</w:t>
      </w:r>
    </w:p>
    <w:p/>
    <w:p>
      <w:r>
        <w:t>ორივე შემთხვევაში: ერთი ადამიანის გადაწყვეტილება. შემდეგ — საერთაშორისო კონსორციუმი. შემდეგ — აღიარება.</w:t>
      </w:r>
    </w:p>
    <w:p/>
    <w:p>
      <w:r>
        <w:t>ხვამლი ელოდება თავის შმიდტს. თავის ვეკუას.</w:t>
      </w:r>
    </w:p>
    <w:p/>
    <w:p>
      <w:r>
        <w:t>────────────────────────────────────────</w:t>
      </w:r>
    </w:p>
    <w:p/>
    <w:p>
      <w:pPr>
        <w:pStyle w:val="Heading2"/>
      </w:pPr>
      <w:r>
        <w:t>უახლოესი პრაქტიკული ნაბიჯები</w:t>
      </w:r>
    </w:p>
    <w:p/>
    <w:p>
      <w:r>
        <w:t>პირველი: სისტემატიზაცია ყველაფრისა, რაც ცნობილია ხვამლის შესახებ აკადემიურ ლიტერატურაში, მათ შორის ქართულენოვანი წყაროების ჩათვლით. ეს — ბიბლიოგრაფიული პროექტია, რომელსაც არ სჭირდება საველე სამუშაო.</w:t>
      </w:r>
    </w:p>
    <w:p/>
    <w:p>
      <w:r>
        <w:t>მეორე: წარდგენა საქართველოს ეროვნულ არქივში №1738 ფონდზე სრული წვდომის მოთხოვნის.</w:t>
      </w:r>
    </w:p>
    <w:p/>
    <w:p>
      <w:r>
        <w:t>მესამე: დაკონტაქტება ერთ-ერთ aDNA-ლაბორატორიასთან გოხნარის ნეკროპოლის შესაძლო თანამშრომლობის განსახილველად.</w:t>
      </w:r>
    </w:p>
    <w:p/>
    <w:p>
      <w:r>
        <w:t>მეოთხე: მზადება მცირე გრანტზე განაცხადის პილოტური დოკუმენტაციული ექსპედიციისთვის. პეტროგლიფების ფოტოგრამმეტრია — ერთი სეზონი, ერთი სპეციალისტი, მინიმალური ბიუჯეტი.</w:t>
      </w:r>
    </w:p>
    <w:p/>
    <w:p>
      <w:r>
        <w:t>მეხუთე: სტატიის დაწერა. რეცენზირებად ჟურნალში. არა წიგნი — სტატია. ის სწრაფად გამოვა და შექმნის აკადემიურ საფუძველს ყველა შემდგომი მოქმედებისთვის.</w:t>
      </w:r>
    </w:p>
    <w:p/>
    <w:p>
      <w:r>
        <w:t>ხუთი ნაბიჯი. თითოეული — შესრულებადი. ყველა ერთად — დასაწყისი.</w:t>
      </w:r>
    </w:p>
    <w:p/>
    <w:p>
      <w:r>
        <w:t>────────────────────────────────────────</w:t>
      </w:r>
    </w:p>
    <w:p/>
    <w:p>
      <w:r>
        <w:t>*შემდეგი თავი: აღმოჩენის ზღვარზე.*</w:t>
      </w:r>
    </w:p>
    <w:p/>
    <w:p>
      <w:r>
        <w:t>────────────────────────────────────────</w:t>
      </w:r>
    </w:p>
    <w:p/>
    <w:p>
      <w:pPr>
        <w:pStyle w:val="Heading1"/>
      </w:pPr>
      <w:r>
        <w:t>თავი 66. აღმოჩენის ზღვარზე</w:t>
      </w:r>
    </w:p>
    <w:p/>
    <w:p>
      <w:r>
        <w:t>&gt; „აღმოჩენა — ეს არ არის მომენტი. ეს — გადაწყვეტილებაა, რომელიც საკმარისად ადრე იქნა მიღებული.“</w:t>
      </w:r>
    </w:p>
    <w:p/>
    <w:p>
      <w:r>
        <w:t>────────────────────────────────────────</w:t>
      </w:r>
    </w:p>
    <w:p/>
    <w:p>
      <w:r>
        <w:t>არის რაღაც, რასაც ვკარგავთ, სანამ ველოდებით.</w:t>
      </w:r>
    </w:p>
    <w:p/>
    <w:p>
      <w:r>
        <w:t>ეს — არ არის რიტორიკა. ეს — მატერიალური მემკვიდრეობის კონკრეტული რეალობაა.</w:t>
      </w:r>
    </w:p>
    <w:p/>
    <w:p>
      <w:r>
        <w:t>────────────────────────────────────────</w:t>
      </w:r>
    </w:p>
    <w:p/>
    <w:p>
      <w:pPr>
        <w:pStyle w:val="Heading2"/>
      </w:pPr>
      <w:r>
        <w:t>რას ანადგურებს დრო</w:t>
      </w:r>
    </w:p>
    <w:p/>
    <w:p>
      <w:r>
        <w:t>პეტროგლიფები დაუცველები არიან.</w:t>
      </w:r>
    </w:p>
    <w:p/>
    <w:p>
      <w:r>
        <w:t>წითელი ოქრის პიგმენტები ულტრაიისფერი გამოსხივების ზემოქმედებით უფერუდება. ტენიანობა გარეცხავს ორგანულ კომპონენტებს, რომლებიც AMS-დათარიღებას შესაძლებელს გახდიდნენ. ლიქენები — ბიოლოგიური ქერქი — ფარავს ზედაპირებს და აზიანებს გამოსახულებებს.</w:t>
      </w:r>
    </w:p>
    <w:p/>
    <w:p>
      <w:r>
        <w:t>საერთაშორისო პრაქტიკის მონაცემებით, კლდის ხელოვნება, დოკუმენტაციით დაუცველი, კარგავს საშუალოდ 5-დან 15 პროცენტამდე დეტალს 50 წელიწადში ზომიერი ატმოსფერული ზემოქმედების პირობებში. მჟავე გარემოში ან ინტენსიური ტურისტული მონახულებისას — უფრო სწრაფად.</w:t>
      </w:r>
    </w:p>
    <w:p/>
    <w:p>
      <w:r>
        <w:t>ყველაფერი იმიდან, რაც ჯაფარიძემ 1949 წელს დაინახა, ახლა არ ჩანს. ეს — ფაქტია, არა ვარაუდი.</w:t>
      </w:r>
    </w:p>
    <w:p/>
    <w:p>
      <w:r>
        <w:t>────────────────────────────────────────</w:t>
      </w:r>
    </w:p>
    <w:p/>
    <w:p>
      <w:pPr>
        <w:pStyle w:val="Heading2"/>
      </w:pPr>
      <w:r>
        <w:t>რას ანადგურებს უცნობობა</w:t>
      </w:r>
    </w:p>
    <w:p/>
    <w:p>
      <w:r>
        <w:t>მაგრამ არსებობს დანაკარგები, რომლებიც ფიზიკური განადგურებაზე საშიშია.</w:t>
      </w:r>
    </w:p>
    <w:p/>
    <w:p>
      <w:r>
        <w:t>როდესაც ობიექტი არ არის შესწავლილი — ის სრულად არ არის დაცული. დაცვის სტატუსი არსებობს. მაგრამ დაცვის სტატუსი ზუსტი ინვენტარიზაციის გარეშე — ეს არის ზოგადი ჩარჩო შიგთავსის გარეშე.</w:t>
      </w:r>
    </w:p>
    <w:p/>
    <w:p>
      <w:r>
        <w:t>თუ ხვალ ვინმე შემთხვევით გაანადგურებს გამოქვაბულის სისტემის ნაწილს — ჩვენ არ ვიცით, რა სწორედ დაიკარგა. რადგან სრული დოკუმენტაცია არ არსებობს.</w:t>
      </w:r>
    </w:p>
    <w:p/>
    <w:p>
      <w:r>
        <w:t>თუ №1738 ფონდის არქივი დაიზიანებს ხანძრის ან არქივსაცავის დატბორვის დროს (ხოლო საბჭოთა არქივები რეგულარულად იტანჯებიან ასეთი შემთხვევებით) — ჩვენ დავკარგავთ მონაცემებს, რომელთა აღდგენაც არ შეგვიძლია.</w:t>
      </w:r>
    </w:p>
    <w:p/>
    <w:p>
      <w:r>
        <w:t>უცნობობა — ეს არ არის მხოლოდ უცოდინრობა. ეს — დაზღვევის არარსებობაა.</w:t>
      </w:r>
    </w:p>
    <w:p>
      <w:pPr>
        <w:pStyle w:val="Heading2"/>
      </w:pPr>
      <w:r>
        <w:t>რას აზიანებს ტურიზმი</w:t>
      </w:r>
    </w:p>
    <w:p/>
    <w:p>
      <w:r>
        <w:t>ხვამლი პოპულარული ტურისტული ობიექტია გამოცდილი ალპინისტებისა და ტრეკერებისთვის.</w:t>
      </w:r>
    </w:p>
    <w:p/>
    <w:p>
      <w:r>
        <w:t>ტურისტული ნაკადი საკრალულ ობიექტებზე ქმნის ცვეთას თუნდაც ყველაზე ფრთხილი დამოკიდებულებით. შეხებები, სუნთქვის CO2, შემოტანილი ბიოლოგიური აგენტები — ეს ყველაფერი მოქმედებს ნელა, მაგრამ გარდაუვლად.</w:t>
      </w:r>
    </w:p>
    <w:p/>
    <w:p>
      <w:r>
        <w:t>ალტამირა საზოგადოებისთვის გაიხსნა 1880-იან წლებში. 1970-იანი წლებისთვის მღვიმის მიკროკლიმატი იმდენად შეიცვალა, რომ მწვანე წყალმცენარეებმა დაიწყეს კლდის მხატვრობის განადგურება. 2002 წელს მღვიმე სრულად დაიხურა მონახულებისთვის. რეპლიკაცია — ზუსტი ასლი — შეიქმნა ტურისტებისთვის.</w:t>
      </w:r>
    </w:p>
    <w:p/>
    <w:p>
      <w:r>
        <w:t>ხვამლი არ არის ალტამირა ტურისტული ნაკადის მხრივ. მაგრამ პრინციპი იგივეა: დოკუმენტირება უნდა მოხდეს იმის წინ, სანამ ობიექტმა დეგრადაცია დაიწყო, და არა მის შემდეგ.</w:t>
      </w:r>
    </w:p>
    <w:p/>
    <w:p>
      <w:r>
        <w:t>────────────────────────────────────────</w:t>
      </w:r>
    </w:p>
    <w:p/>
    <w:p>
      <w:pPr>
        <w:pStyle w:val="Heading2"/>
      </w:pPr>
      <w:r>
        <w:t>რას კარგავს ისტორია</w:t>
      </w:r>
    </w:p>
    <w:p/>
    <w:p>
      <w:r>
        <w:t>თუ ხვამლის პეტროგლიფები თარიღდება ნეოლითით — და ჩვენ ამას არ გავიგებთ — კავკასიის, როგორც კულტურული სივრცის, ისტორია არასრულად დაიწერება.</w:t>
      </w:r>
    </w:p>
    <w:p/>
    <w:p>
      <w:r>
        <w:t>ეს არ არის დანაკარგი საქართველოსთვის. ეს არის დანაკარგი მეცნიერებისთვის.</w:t>
      </w:r>
    </w:p>
    <w:p/>
    <w:p>
      <w:r>
        <w:t>ევრაზიის ისტორია ნეოლითის პერიოდში — ბრინჯაოს ხანა — ერთ-ერთი ყველაზე აქტიური სფეროა თანამედროვე კვლევების. aDNA-რევოლუციამ, რომელიც დაიწყო 2010-იან წლებში, გადაწერა ჩვენი სურათი მიგრაციების, პოპულაციების შერევის, ტექნოლოგიების გადაცემის შესახებ. ხვამლის მონაცემები ამ სურათის ნაწილი გახდებოდა.</w:t>
      </w:r>
    </w:p>
    <w:p/>
    <w:p>
      <w:r>
        <w:t>ამ მონაცემების არარსებობა — არ არის ნეიტრალური არარსებობა. ეს არის თეთრი ლაქა რუკაზე, რომელიც ამახინჯებს მეზობელი რეგიონების გაგებას.</w:t>
      </w:r>
    </w:p>
    <w:p/>
    <w:p>
      <w:r>
        <w:t>────────────────────────────────────────</w:t>
      </w:r>
    </w:p>
    <w:p/>
    <w:p>
      <w:pPr>
        <w:pStyle w:val="Heading2"/>
      </w:pPr>
      <w:r>
        <w:t>რას კარგავს საქართველო</w:t>
      </w:r>
    </w:p>
    <w:p/>
    <w:p>
      <w:r>
        <w:t>თუ პეტროგლიფები თარიღდება ნეოლითით, თუ არქივი გაიხსნება, თუ მონაცემები გამოქვეყნდება — ხვამლი მსოფლიო მნიშვნელობის იუნესკოს ობიექტების რიგში დადგება.</w:t>
      </w:r>
    </w:p>
    <w:p/>
    <w:p>
      <w:r>
        <w:t>ეს — არა მხოლოდ სიმბოლური სტატუსი. ეს — რესურსები შემდგომი კვლევებისთვის, საერთაშორისო აკადემიური კოლაბორაცია, ახალი დონის ტურისტული ინფრასტრუქტურა, ობიექტის შენარჩუნება მომავალი თაობებისთვის.</w:t>
      </w:r>
    </w:p>
    <w:p/>
    <w:p>
      <w:r>
        <w:t>გაჭიანურება — ეს არ არის სტატუს-კვო. ეს არის ნელი დაკარგვა.</w:t>
      </w:r>
    </w:p>
    <w:p/>
    <w:p>
      <w:r>
        <w:t>────────────────────────────────────────</w:t>
      </w:r>
    </w:p>
    <w:p/>
    <w:p>
      <w:pPr>
        <w:pStyle w:val="Heading2"/>
      </w:pPr>
      <w:r>
        <w:t>ბარიერი</w:t>
      </w:r>
    </w:p>
    <w:p/>
    <w:p>
      <w:r>
        <w:t>ჩვენ ბარიერთან ვდგავართ.</w:t>
      </w:r>
    </w:p>
    <w:p/>
    <w:p>
      <w:r>
        <w:t>ერთი მხრივ — ყველაფერი, რაც ვიცით: გეოლოგია, მითოლოგია, საბჭოთა არქივი, პარალელები ახლო აღმოსავლეთის ცივილიზაციებთან, წინასწარი გენეტიკური მონაცემები.</w:t>
      </w:r>
    </w:p>
    <w:p/>
    <w:p>
      <w:r>
        <w:t>მეორე მხრივ — პასუხები, რომლებიც ჯერ არ გვაქვს: ზუსტი თარიღი, არქივის შიგთავსი, სრული დოკუმენტაცია.</w:t>
      </w:r>
    </w:p>
    <w:p/>
    <w:p>
      <w:r>
        <w:t>ბარიერი — ეს არის ადგილი, სადაც გადაწყვეტილება მიიღება. გადალახო იგი თუ დარჩე.</w:t>
      </w:r>
    </w:p>
    <w:p/>
    <w:p>
      <w:r>
        <w:t>აღმოჩენები ყოველთვის იწყება ერთი გადაწყვეტილებით: გადალახვით.</w:t>
      </w:r>
    </w:p>
    <w:p/>
    <w:p>
      <w:r>
        <w:t>────────────────────────────────────────</w:t>
      </w:r>
    </w:p>
    <w:p/>
    <w:p>
      <w:r>
        <w:t>*შემდეგი თავი: თეორიიდან პრაქტიკაში.*</w:t>
      </w:r>
    </w:p>
    <w:p/>
    <w:p>
      <w:r>
        <w:t>────────────────────────────────────────</w:t>
      </w:r>
    </w:p>
    <w:p/>
    <w:p>
      <w:pPr>
        <w:pStyle w:val="Heading1"/>
      </w:pPr>
      <w:r>
        <w:t>თავი 67. თეორიიდან პრაქტიკაში</w:t>
      </w:r>
    </w:p>
    <w:p/>
    <w:p>
      <w:r>
        <w:t>&gt; «თეორია ექსპერიმენტის გარეშე — ეს არის არქიტექტურული პროექტი მშენებლობის გარეშე. ლამაზია. მაგრამ არ ცოცხლობს.»</w:t>
      </w:r>
    </w:p>
    <w:p/>
    <w:p>
      <w:r>
        <w:t>────────────────────────────────────────</w:t>
      </w:r>
    </w:p>
    <w:p/>
    <w:p>
      <w:r>
        <w:t>ხვამლის გადაცემის ჰიპოთეზა (ხგჰ) არსებობს წიგნის სახით. ეს — კარგი დასაწყისია. მაგრამ წიგნი — არ არის დასასრული.</w:t>
      </w:r>
    </w:p>
    <w:p/>
    <w:p>
      <w:r>
        <w:t>თეორია — ეს არის კვლევითი პროგრამა. ის ღირებულია არა თავისთავად, არამედ იმით, რომ იძლევა კონკრეტულ, შემოწმებად წინასწარმეტყველებებს.</w:t>
      </w:r>
    </w:p>
    <w:p/>
    <w:p>
      <w:r>
        <w:t>რას წინასწარმეტყველებს ხგჰ ზუსტად — და როგორ შეამოწმო ეს?</w:t>
      </w:r>
    </w:p>
    <w:p/>
    <w:p>
      <w:r>
        <w:t>────────────────────────────────────────</w:t>
      </w:r>
    </w:p>
    <w:p/>
    <w:p>
      <w:pPr>
        <w:pStyle w:val="Heading2"/>
      </w:pPr>
      <w:r>
        <w:t>წინასწარმეტყველება პირველი: პეტროგლიფების თარიღი</w:t>
      </w:r>
    </w:p>
    <w:p/>
    <w:p>
      <w:r>
        <w:t>ხგჰ წინასწარმეტყველებს: თუ ჩატარდება ხვამლის პეტროგლიფების AMS, OSL ან U-Th თარიღი, მათი ერთი ნაწილი მაინც აღმოჩნდება უფრო ძველი ვიდრე XII–XIII საუკუნეები ჩვ.ს. შესაძლებელია — მნიშვნელოვნად უფრო ძველი.</w:t>
      </w:r>
    </w:p>
    <w:p/>
    <w:p>
      <w:r>
        <w:t>შემოწმება: ჩაატაროს თარიღი.</w:t>
      </w:r>
    </w:p>
    <w:p/>
    <w:p>
      <w:r>
        <w:t>შედეგი: ან წინასწარმეტყველება დადასტურდება — და ხგჰ იღებს საფუძველს. ან ყველა გამოსახულება შუა საუკუნეების აღმოჩნდება — და ხგჰ პეტროგლიფების ნაწილში იხურება. ორივე შედეგი ღირებულია: ერთი ხსნის ახალს, მეორე ხურავს მცდარ გზას.</w:t>
      </w:r>
    </w:p>
    <w:p/>
    <w:p>
      <w:r>
        <w:t>────────────────────────────────────────</w:t>
      </w:r>
    </w:p>
    <w:p/>
    <w:p>
      <w:pPr>
        <w:pStyle w:val="Heading2"/>
      </w:pPr>
      <w:r>
        <w:t>წინასწარმეტყველება მეორე: არქივის შიგთავსი</w:t>
      </w:r>
    </w:p>
    <w:p/>
    <w:p>
      <w:r>
        <w:t>ხგჰ წინასწარმეტყველებს: ფონდ №1738-ში არის 1949 წლის პეტროგლიფების დოკუმენტაცია — კალკები, ფოტოები, ან აღწერილობები.</w:t>
      </w:r>
    </w:p>
    <w:p/>
    <w:p>
      <w:r>
        <w:t>შემოწმება: გახსნას არქივი, შეისწავლოს შიგთავსი.</w:t>
      </w:r>
    </w:p>
    <w:p/>
    <w:p>
      <w:r>
        <w:t>შედეგი: ან იქ არის ის, რასაც ვვარაუდობთ — და ეს ყველაფერს ცვლის. ან არქივი არასრული აღმოჩნდება — მაგრამ მაშინ მაინც ვიცით, რა სწორედ დაიკარგა.</w:t>
      </w:r>
    </w:p>
    <w:p/>
    <w:p>
      <w:r>
        <w:t>────────────────────────────────────────</w:t>
      </w:r>
    </w:p>
    <w:p/>
    <w:p>
      <w:pPr>
        <w:pStyle w:val="Heading2"/>
      </w:pPr>
      <w:r>
        <w:t>წინასწარმეტყველება მესამე: გენეტიკური კავშირები</w:t>
      </w:r>
    </w:p>
    <w:p/>
    <w:p>
      <w:r>
        <w:t>ხგჰ წინასწარმეტყველებს: aDNA ბრინჯაოს ხანის დაკრძალვებიდან ხვამლის რაიონში აჩვენებს გენეტიკურ კავშირებს ახლო აღმოსავლეთის პოპულაციებთან შესაბამისი პერიოდის — რეალური კონტაქტების ნიშნებს და არა იზოლაციის.</w:t>
      </w:r>
    </w:p>
    <w:p/>
    <w:p>
      <w:r>
        <w:t>შემოწმება: ჩაატაროს გაფართოებული aDNA-კვლევა ადრეული პერიოდების ჩართვით.</w:t>
      </w:r>
    </w:p>
    <w:p/>
    <w:p>
      <w:r>
        <w:t>შედეგი: მონაცემები ან მხარს უჭერენ კონტაქტების მოდელს, ან უარყოფენ მას. ორივე ვარიანტი — პროგრესი გაგებაში.</w:t>
      </w:r>
    </w:p>
    <w:p/>
    <w:p>
      <w:r>
        <w:t>────────────────────────────────────────</w:t>
      </w:r>
    </w:p>
    <w:p/>
    <w:p>
      <w:pPr>
        <w:pStyle w:val="Heading2"/>
      </w:pPr>
      <w:r>
        <w:t>წინასწარმეტყველება მეოთხე: პეტროგლიფების სტრუქტურული სისტემატიკა</w:t>
      </w:r>
    </w:p>
    <w:p/>
    <w:p>
      <w:r>
        <w:t>ხგჰ წინასწარმეტყველებს: ხვამლის პეტროგლიფების სისტემატური დოკუმენტაცია გამოავლენს მდგრად, განმეორებად სიმბოლოებს, რომლებსაც აქვთ სტრუქტურული (არა შემთხვევითი) მსგავსება ახლო აღმოსავლეთის პროტო-წერის სისტემებთან.</w:t>
      </w:r>
    </w:p>
    <w:p/>
    <w:p>
      <w:r>
        <w:t>შემოწმება: ჩაატაროს RTI-გადაღება და ფოტოგრამეტრია; სისტემატურად აღწეროს ყველა აღმოჩენილი სიმბოლო; გამოიყენოს შედარებითი სემიოტიკური ანალიზი.</w:t>
      </w:r>
    </w:p>
    <w:p/>
    <w:p>
      <w:r>
        <w:t>შედეგი: ან მსგავსება სტატისტიკურად მნიშვნელოვანი და სისტემატური აღმოჩნდება — არგუმენტი ხგჰ-ს სასარგებლოდ. ან სიმბოლოები შემთხვევითი ან ექსკლუზიურად ადგილობრივი აღმოჩნდება — არგუმენტი წინააღმდეგ.</w:t>
      </w:r>
    </w:p>
    <w:p/>
    <w:p>
      <w:r>
        <w:t>────────────────────────────────────────</w:t>
      </w:r>
    </w:p>
    <w:p/>
    <w:p>
      <w:pPr>
        <w:pStyle w:val="Heading2"/>
      </w:pPr>
      <w:r>
        <w:t>რას ხდის თეორიას სამეცნიეროს</w:t>
      </w:r>
    </w:p>
    <w:p/>
    <w:p>
      <w:r>
        <w:t>თეორია სამეცნიეროა არა იმიტომ, რომ ლამაზია. და არა იმიტომ, რომ გაბედულია. არამედ იმიტომ, რომ ის ფალსიფიცირებადია: მას აქვს კონკრეტული პირობები, რომლებშიც ის უარყოფილი იქნებოდა.</w:t>
      </w:r>
    </w:p>
    <w:p/>
    <w:p>
      <w:r>
        <w:t>ხგჰ ფალსიფიცირებადია.</w:t>
      </w:r>
    </w:p>
    <w:p/>
    <w:p>
      <w:r>
        <w:t>თუ თარიღი აჩვენებს: ყველა პეტროგლიფი — შუა საუკუნეებისაა. თუ არქივი შეიცავს მხოლოდ ადმინისტრაციულ დოკუმენტებს სამეცნიერო დოკუმენტაციის გარეშე. თუ aDNA აჩვენებს ხვამლის რაიონის სრულ გენეტიკურ იზოლაციას. თუ სიმბოლოების სისტემატური ანალიზი არ გამოავლენს არაფერს, გარდა შემთხვევითი მსგავსებებისა.</w:t>
      </w:r>
    </w:p>
    <w:p/>
    <w:p>
      <w:r>
        <w:t>ყველა ამ შედეგზე — ხგჰ უარყოფილია. პატიოსნად. სუფთად. მეცნიერების წესებით.</w:t>
      </w:r>
    </w:p>
    <w:p/>
    <w:p>
      <w:r>
        <w:t>ეს — არ არის თეორიის სისუსტე. ეს არის მისი ძალა. თეორია, რომლის უარყოფაც შეუძლებელია — არ არის თეორია. ეს — რწმენაა.</w:t>
      </w:r>
    </w:p>
    <w:p/>
    <w:p>
      <w:r>
        <w:t>────────────────────────────────────────</w:t>
      </w:r>
    </w:p>
    <w:p>
      <w:pPr>
        <w:pStyle w:val="Heading2"/>
      </w:pPr>
      <w:r>
        <w:t>კვლევითი პროგრამა: ხუთი წელი</w:t>
      </w:r>
    </w:p>
    <w:p/>
    <w:p>
      <w:r>
        <w:t>რეალისტური პროგრამა ხუთი წლის განმავლობაში.</w:t>
      </w:r>
    </w:p>
    <w:p/>
    <w:p>
      <w:r>
        <w:t>**პირველი წელი**: არქივული სამუშაო (ფონდი №1738), ბიბლიოგრაფიული მიმოხილვა, გრანტებისათვის განაცხადების მომზადება.</w:t>
      </w:r>
    </w:p>
    <w:p/>
    <w:p>
      <w:r>
        <w:t>**მეორე წელი**: პილოტური ექსპედიცია — პეტროგლიფების ფოტოგრამეტრია და RTI. დათვლისათვის ნიმუშების პირველადი შერჩევა.</w:t>
      </w:r>
    </w:p>
    <w:p/>
    <w:p>
      <w:r>
        <w:t>**მესამე წელი**: ნიმუშების დათვლა ლაბორატორიებში. გოხნარის ნეკროპოლის გაფართოებული aDNA-კვლევა.</w:t>
      </w:r>
    </w:p>
    <w:p/>
    <w:p>
      <w:r>
        <w:t>**მეოთხე წელი**: მონაცემთა დამუშავება, შედარებითი ანალიზი, პუბლიკაციების მომზადება.</w:t>
      </w:r>
    </w:p>
    <w:p/>
    <w:p>
      <w:r>
        <w:t>**მეხუთე წელი**: პუბლიკაციები რეცენზირებად ჟურნალებში. კონფერენციები. შედეგების საერთაშორისო წარდგენა.</w:t>
      </w:r>
    </w:p>
    <w:p/>
    <w:p>
      <w:r>
        <w:t>ხუთი წელი — ეს არის სტანდარტული ციკლი ამ მასშტაბის კვლევითი პროექტისთვის. ამ ციკლის განმავლობაში ხვამლის გადაცემის ჰიპოთეზა (ხგჰ / ГХТ) ან მიიღებს ვერიფიკაციას, ან მნიშვნელოვნად დაზუსტდება ან უარყოფილ იქნება.</w:t>
      </w:r>
    </w:p>
    <w:p/>
    <w:p>
      <w:r>
        <w:t>ნებისმიერ შემთხვევაში — ჩვენ მეტი ვიცოდეთ, ვიდრე ახლა ვიცით.</w:t>
      </w:r>
    </w:p>
    <w:p/>
    <w:p>
      <w:r>
        <w:t>────────────────────────────────────────</w:t>
      </w:r>
    </w:p>
    <w:p/>
    <w:p>
      <w:pPr>
        <w:pStyle w:val="Heading2"/>
      </w:pPr>
      <w:r>
        <w:t>მკვლევრის ანდერძი</w:t>
      </w:r>
    </w:p>
    <w:p/>
    <w:p>
      <w:r>
        <w:t>მე ამ წიგნს არ ვწერ იმ ადამიანის სახით, რომელსაც ყველა პასუხი აქვს.</w:t>
      </w:r>
    </w:p>
    <w:p/>
    <w:p>
      <w:r>
        <w:t>მე მას ვწერ ექიმისა და მკვლევრის სახით, რომელმაც დასვა კითხვა და დარწმუნებულია, რომ ეს კითხვა პასუხს იმსახურებს. საკმარისად იმსახურებს, რომ წლები დახარჯოს მის დასმაზე და კიდევ წლები — პასუხისთვის ინსტრუმენტების ძიებაზე.</w:t>
      </w:r>
    </w:p>
    <w:p/>
    <w:p>
      <w:r>
        <w:t>ხვამლის გადაცემის ჰიპოთეზა — ეს არის მოწვევა. მოწვევა, შევხედოთ დასავლეთ საქართველოს ერთ კონკრეტულ მთის ნაწილს და დავსვათ კითხვა: რა იქნება, თუ აქ რაღაც მნიშვნელოვანი ხდებოდა?</w:t>
      </w:r>
    </w:p>
    <w:p/>
    <w:p>
      <w:r>
        <w:t>თუ ამ წიგნის შემდეგ ერთი მკვლევარი მაინც — ერთი მაინც — გადაწყვეტს, რომ ეს კითხვა ღირს შემოწმების, მე ჩემი საქმე გავაკეთე.</w:t>
      </w:r>
    </w:p>
    <w:p/>
    <w:p>
      <w:r>
        <w:t>────────────────────────────────────────</w:t>
      </w:r>
    </w:p>
    <w:p/>
    <w:p>
      <w:r>
        <w:t>*ნაწილი VII-ის დასასრული. შემდეგი ნაწილი: დანართები და ეპილოგი.*</w:t>
      </w:r>
    </w:p>
    <w:p/>
    <w:p>
      <w:r>
        <w:t>────────────────────────────────────────</w:t>
      </w:r>
    </w:p>
    <w:p/>
    <w:p>
      <w:pPr>
        <w:pStyle w:val="Heading1"/>
      </w:pPr>
      <w:r>
        <w:t>თავი 68. დანართი ა: ქრონოლოგია</w:t>
      </w:r>
    </w:p>
    <w:p/>
    <w:p>
      <w:r>
        <w:t>&gt; დეტალური დროის შკალა გეოლოგიური პროცესებიდან დღემდე.</w:t>
      </w:r>
    </w:p>
    <w:p/>
    <w:p>
      <w:r>
        <w:t>────────────────────────────────────────</w:t>
      </w:r>
    </w:p>
    <w:p/>
    <w:p>
      <w:pPr>
        <w:pStyle w:val="Heading2"/>
      </w:pPr>
      <w:r>
        <w:t>გეოლოგიური დრო</w:t>
      </w:r>
    </w:p>
    <w:p/>
    <w:p>
      <w:r>
        <w:t>**~5–10 მილიონი წლის წინ**: დიდი კავკასიონის ამოწევა არაბული და ევრაზიული ფილების შეჯახების შედეგად. მომავალი ხვამლის მთის კირქვული მასივის ფორმირება.</w:t>
      </w:r>
    </w:p>
    <w:p/>
    <w:p>
      <w:r>
        <w:t>**~2–3 მილიონი წლის წინ**: კირქვის ინტენსიური კარსტიფიკაცია. მღვიმური სისტემების ფორმირება — ტეკენტელისა და ბოგის პროტოტიპები.</w:t>
      </w:r>
    </w:p>
    <w:p/>
    <w:p>
      <w:r>
        <w:t>**~12 000 წლის წინ**: ბოლო გამყინვარების მაქსიმუმის დასასრული. კლიმატის დათბობა; რიონის მდინარის წყლის დონის აწევა. ხვამლის ირგვლივ ხეობა პერიოდულად იტბორებოდა, მთა წყალში გაბნეულ კუნძულს წარმოადგენდა.</w:t>
      </w:r>
    </w:p>
    <w:p/>
    <w:p>
      <w:r>
        <w:t>────────────────────────────────────────</w:t>
      </w:r>
    </w:p>
    <w:p/>
    <w:p>
      <w:pPr>
        <w:pStyle w:val="Heading2"/>
      </w:pPr>
      <w:r>
        <w:t>პრეისტორიული პერიოდი</w:t>
      </w:r>
    </w:p>
    <w:p/>
    <w:p>
      <w:r>
        <w:t>**ძვ.წ. VIII–VI ათასწლეული**: კავკასიასა და დასავლეთ საქართველოში ნეოლითური საზოგადოებები. ველური მარცვლეულის პირველადი გამოყენება; მესაქონლეობის დასაწყისი. ხვამლის რიტუალური გამოყენების შესაძლო დასაწყისი — არ არის დამოწმებული.</w:t>
      </w:r>
    </w:p>
    <w:p/>
    <w:p>
      <w:r>
        <w:t>**~ძვ.წ. 6000–5500**: ვენახობის ადრეული ნიშნები საქართველოში (შულავერი-შომუთეფეს კულტურა). რაჭა-ლეჩხუმის რეგიონი, სადაც ხვამლი მდებარეობს, ამ კულტურის არეალში შედის.</w:t>
      </w:r>
    </w:p>
    <w:p/>
    <w:p>
      <w:r>
        <w:t>**ძვ.წ. V ათასწლეული**: სპილენძის მეტალურგიის დასაწყისი კავკასიაში. საცხენისის სამთო ზონა — ევრაზიაში სპილენძის მოპოვების ერთ-ერთი უძველესი ადგილი. კავკასია მეტალურგიულ ცენტრად იქცევა.</w:t>
      </w:r>
    </w:p>
    <w:p/>
    <w:p>
      <w:r>
        <w:t>**~ძვ.წ. 3500–3200**: ადრეული წერილობითობის გამოჩენა შუმერში (პროტოკლინოწერა). პარალელურად კავკასიაში — შესაძლო პროტოწერილობითი პრაქტიკები (ჰიპოთეზა, რომელიც ვერიფიკაციას მოითხოვს).</w:t>
      </w:r>
    </w:p>
    <w:p/>
    <w:p>
      <w:r>
        <w:t>**~ძვ.წ. 3000**: ამიერკავკასიის სპილენძ-ბრინჯაოს კულტურების აყვავება (მტკვარ-არაქსის კულტურა). კავკასიური წარმოების ლითონი ახლო აღმოსავლეთში ვრცელდება.</w:t>
      </w:r>
    </w:p>
    <w:p/>
    <w:p>
      <w:r>
        <w:t>────────────────────────────────────────</w:t>
      </w:r>
    </w:p>
    <w:p/>
    <w:p>
      <w:pPr>
        <w:pStyle w:val="Heading2"/>
      </w:pPr>
      <w:r>
        <w:t>ბრინჯაოსა და რკინის ხანა</w:t>
      </w:r>
    </w:p>
    <w:p/>
    <w:p>
      <w:r>
        <w:t>**~ძვ.წ. 2300–2000**: კავკასიის ანატოლიასთან და მესოპოტამიასთან ინტენსიური კონტაქტების პერიოდი სავაჭრო გზებით. კავკასიური ლითონი ახლოაღმოსავლურ აღმოჩენებში.</w:t>
      </w:r>
    </w:p>
    <w:p/>
    <w:p>
      <w:r>
        <w:t>**~ძვ.წ. 1200**: „ბრინჯაოს ხანის კატასტროფა“ — მრავალი ახლოაღმოსავლური ცივილიზაციის კოლაფსი. კავკასია შედარებით სტაბილურია; კავკასიაში რკინის მეტალურგია ამ დროისთვის დაფიქსირებულია.</w:t>
      </w:r>
    </w:p>
    <w:p/>
    <w:p>
      <w:r>
        <w:t>**~ძვ.წ. 1200–800**: დიაოხის სახელმწიფო აღმოსავლეთ ანატოლიაში — პირველი პოლიტიკური ფორმირება, რომელიც ქართველთა წინაპრებთანაა დაკავშირებული. ტერიტორიული კონფლიქტები ურარტუსთან.</w:t>
      </w:r>
    </w:p>
    <w:p/>
    <w:p>
      <w:r>
        <w:t>**ძვ.წ. VIII–VI სს.**: ბერძნების კოლონიზაცია შავიზღვისპირეთში. კოლხეთი ბერძნულ წყაროებში: აპოლონიოს როდოსელი ახსენებს ეეტის, ჰელიოსის ძის ქვეყანას. ოქროს საწმისის შესახებ პირველი ცნობები.</w:t>
      </w:r>
    </w:p>
    <w:p/>
    <w:p>
      <w:r>
        <w:t>────────────────────────────────────────</w:t>
      </w:r>
    </w:p>
    <w:p/>
    <w:p>
      <w:pPr>
        <w:pStyle w:val="Heading2"/>
      </w:pPr>
      <w:r>
        <w:t>ანტიკურობა და შუა საუკუნეები</w:t>
      </w:r>
    </w:p>
    <w:p/>
    <w:p>
      <w:r>
        <w:t>**~ძვ.წ. 500–300**: კოლხეთის სამეფო აყვავებაში. ლითონების, ბამბის, ხის ექსპორტი. კონტაქტები ბერძნულ სამყაროსთან პონტო ევქსინოსის (შავი ზღვის) გავლით.</w:t>
      </w:r>
    </w:p>
    <w:p/>
    <w:p>
      <w:r>
        <w:t>**~ძვ.წ. 65**: პომპეუსი კოლხეთში გადის აღმოსავლეთში სამხედრო კამპანიის დროს. რეგიონის მოკლე აღწერა რომაულ წყაროებში.</w:t>
      </w:r>
    </w:p>
    <w:p/>
    <w:p>
      <w:r>
        <w:t>**ახ.წ. I–IV სს.**: ქრისტიანობის გავრცელება იბერიაში (ქართლში) — ახ.წ. 337 წელი, ოფიციალური თარიღი.</w:t>
      </w:r>
    </w:p>
    <w:p/>
    <w:p>
      <w:r>
        <w:t>**ახ.წ. V ს.**: ქართული ანბანის შექმნა (ტრადიციული თარიღი — მესროპ მაშტოცი ან მეფე ფარნავაზი). ქართული წერილობითი ტრადიციის დასაწყისი.</w:t>
      </w:r>
    </w:p>
    <w:p/>
    <w:p>
      <w:r>
        <w:t>**IX–X სს.**: ქართული სამეფოების გაერთიანება. ქართული სახელმწიფოებრიობის აყვავება.</w:t>
      </w:r>
    </w:p>
    <w:p/>
    <w:p>
      <w:r>
        <w:t>**XIV ს.**: ხვამლის, როგორც სამეფო რეგალიების შესანახი ადგილის პირველი დოკუმენტირებული ხსენება „ქართლის ცხოვრებაში“.</w:t>
      </w:r>
    </w:p>
    <w:p/>
    <w:p>
      <w:r>
        <w:t>**XII–XIII სს.**: ხვამლზე წითელი მხედართა გამოსახულებების შექმნა — დამოწმებული თარიღი 1939 და 1945 წლების ექსპედიციებით.</w:t>
      </w:r>
    </w:p>
    <w:p/>
    <w:p>
      <w:r>
        <w:t>────────────────────────────────────────</w:t>
      </w:r>
    </w:p>
    <w:p/>
    <w:p>
      <w:pPr>
        <w:pStyle w:val="Heading2"/>
      </w:pPr>
      <w:r>
        <w:t>ახალი დრო</w:t>
      </w:r>
    </w:p>
    <w:p/>
    <w:p>
      <w:r>
        <w:t>**1718**: ვახუშტი ბაგრატიონი ადგენს საქართველოს რუკებს „ხომლის ვარსკვლავის“ აღწერით — მთის ასტრალური იდენტიფიკაცია.</w:t>
      </w:r>
    </w:p>
    <w:p/>
    <w:p>
      <w:r>
        <w:t>**1836–1927**: ქართული ფოლკლორის აქტიური ფიქსაცია რუსულ პრესაში. ამირანისა და ხვამლის მოტივი ჩნდება რამდენიმე ექსპედიციური ეთნოგრაფის ჩანაწერებში.</w:t>
      </w:r>
    </w:p>
    <w:p/>
    <w:p>
      <w:r>
        <w:t>**1939**: ხვამლზე პირველი დაფიქსირებული სამეცნიერო ექსპედიცია, რომელმაც წითელი გამოსახულებები გადაიღო.</w:t>
      </w:r>
    </w:p>
    <w:p/>
    <w:p>
      <w:r>
        <w:t>**1945**: განმეორებითი ექსპედიცია. წითელი ნახატების შუასაუკუნეობრივი დათვლის დადასტურება.</w:t>
      </w:r>
    </w:p>
    <w:p/>
    <w:p>
      <w:r>
        <w:t>**1948, 4 ოქტომბერი**: საიდუმლო ექსპედიციის ხვამლზე მოწყობის ბრძანება ალიოშა ჯაფარიძის ხელმძღვანელობით.</w:t>
      </w:r>
    </w:p>
    <w:p/>
    <w:p>
      <w:r>
        <w:t>**1948–1949**: ჯაფარიძის ექსპედიცია. შედეგები დახურულია; ინახება ფონდ №1738-ში, საქართველოს ცენტრალურ სახელმწიფო არქივში.</w:t>
      </w:r>
    </w:p>
    <w:p/>
    <w:p>
      <w:r>
        <w:t>────────────────────────────────────────</w:t>
      </w:r>
    </w:p>
    <w:p/>
    <w:p>
      <w:pPr>
        <w:pStyle w:val="Heading2"/>
      </w:pPr>
      <w:r>
        <w:t>თანამედროვე პერიოდი</w:t>
      </w:r>
    </w:p>
    <w:p/>
    <w:p>
      <w:r>
        <w:t>**2011**: ორგანიზაცია „მწვანე ალტერნატივის“ ექსპედიცია. ადგილობრივი მაცხოვრებლების ზეპირი ჩვენებების ფიქსაცია მთაზე საბჭოთა ოპერაციების შესახებ.</w:t>
      </w:r>
    </w:p>
    <w:p/>
    <w:p>
      <w:r>
        <w:t>**2019**: ცინცაძისა და კოლეგების პუბლიკაცია გოხნარის ნეკროპოლის გენეტიკური მონაცემებით.</w:t>
      </w:r>
    </w:p>
    <w:p/>
    <w:p>
      <w:r>
        <w:t>**2020**: საქართველოს მთავრობის დადგენილებ</w:t>
      </w:r>
    </w:p>
    <w:p>
      <w:r>
        <w:t>**2021**: ბაშპლემის ტაბლეტის აღმოჩენა ბაშპლემის ტბასთან (დმანისის რეგიონი).</w:t>
      </w:r>
    </w:p>
    <w:p/>
    <w:p>
      <w:r>
        <w:t>**2024**: ბაშპლემის ტაბლეტის აღწერის გამოქვეყნება JAHA ჟურნალში. 60 სიმბოლო, 39 უნიკალური; შესაძლო კავშირი პროტოქართველურ დამწერლობასთან.</w:t>
      </w:r>
    </w:p>
    <w:p/>
    <w:p>
      <w:r>
        <w:t>**ამჟამად**: ხვამლის პეტროგლიფები თანამედროვე მეთოდებით არ არის დათარიღებული. ფონდი №1738 ნაწილობრივ საიდუმლოა. კვლევა ელოდება.</w:t>
      </w:r>
    </w:p>
    <w:p/>
    <w:p>
      <w:r>
        <w:t>────────────────────────────────────────</w:t>
      </w:r>
    </w:p>
    <w:p/>
    <w:p>
      <w:r>
        <w:t>*შემდეგი დანართი: ტერმინთა ლექსიკონი.*</w:t>
      </w:r>
    </w:p>
    <w:p/>
    <w:p>
      <w:r>
        <w:t>────────────────────────────────────────</w:t>
      </w:r>
    </w:p>
    <w:p/>
    <w:p>
      <w:pPr>
        <w:pStyle w:val="Heading1"/>
      </w:pPr>
      <w:r>
        <w:t>თავი 69. დანართი ბ: ტერმინთა ლექსიკონი</w:t>
      </w:r>
    </w:p>
    <w:p/>
    <w:p>
      <w:r>
        <w:t>&gt; წიგნში გამოყენებული ძირითადი ცნებების ახსნა.</w:t>
      </w:r>
    </w:p>
    <w:p/>
    <w:p>
      <w:r>
        <w:t>────────────────────────────────────────</w:t>
      </w:r>
    </w:p>
    <w:p/>
    <w:p>
      <w:r>
        <w:t>**AMS** (აჩქარებითი მას-სპექტრომეტრია, Accelerator Mass Spectrometry) — რადიონახშირბადის დათარიღების მეთოდი, რომელიც საშუალებას იძლევა უმნიშვნელო მოცულობის ნიმუშების (1 მგ-დან) ანალიზი. გამოიყენება კლდის ნახატების ორგანული პიგმენტების დათარიღებისთვის. სიზუსტე — რამდენიმე ათეული წლიდან რამდენიმე ასეულ წლამდე, ნიმუშის მდგომარეობიდან გამომდინარე.</w:t>
      </w:r>
    </w:p>
    <w:p/>
    <w:p>
      <w:r>
        <w:t>────────────────────────────────────────</w:t>
      </w:r>
    </w:p>
    <w:p/>
    <w:p>
      <w:r>
        <w:t>**Axis mundi** (სამყაროს ღერძი) — რელიგიათმცოდნეობასა და კულტურულ ანთროპოლოგიაში: ვერტიკალური ღერძი, რომელიც აკავშირებს ცას, მიწასა და ქვესკნელს. axis mundi-ის როლს შეიძლება ასრულებდნენ წმინდა მთები, ხეები, სვეტები, კოშკები, ჭები. ზიქურათი, სკანდინავიური იგგდრასილი, ინდური მთა მერუ, კავკასიურ კონტექსტში ხვამლი — axis mundi-ის მაგალითები სხვადასხვა ტრადიციებში.</w:t>
      </w:r>
    </w:p>
    <w:p/>
    <w:p>
      <w:r>
        <w:t>────────────────────────────────────────</w:t>
      </w:r>
    </w:p>
    <w:p/>
    <w:p>
      <w:r>
        <w:t>**ჰაპლოჯგუფი** — გენეტიკაში: გენეალოგიური ხის ტოტი, რომელიც აერთიანებს ადამიანებს, რომლებსაც აქვთ საერთო წინაპარი ერთი ხაზის მიხედვით. მიტოქონდრიული ჰაპლოჯგუფები გადაეცემა დედის ხაზით; Y-ქრომოსომული — მამის ხაზით. გამოიყენება მიგრაციებისა და პოპულაციების გენეტიკური კავშირების დასადგენად.</w:t>
      </w:r>
    </w:p>
    <w:p/>
    <w:p>
      <w:r>
        <w:t>────────────────────────────────────────</w:t>
      </w:r>
    </w:p>
    <w:p/>
    <w:p>
      <w:r>
        <w:t>**ორმაგი კუესტა** — რელიეფის გეომორფოლოგიური ფორმა, რომელიც წარმოიქმნება ორი ასიმეტრიული ქედისგან, რომლებიც წარმოიქმნება დახრილად დაწოლილი ქანების შერჩევითი გამოფიტვის შედეგად. ხვამლი ორმაგი კუესტის კლასიკური მაგალითია: ციცაბო გარე ფერდობები ქმნიან თითქმის მიუწვდომელი ბუნებრივი ციხესიმაგრის „კედლებს“.</w:t>
      </w:r>
    </w:p>
    <w:p/>
    <w:p>
      <w:r>
        <w:t>────────────────────────────────────────</w:t>
      </w:r>
    </w:p>
    <w:p/>
    <w:p>
      <w:r>
        <w:t>**დურ-ან-კი** (Dur-an-ki, შუმ. „ცისა და მიწის კავშირი“) — შუმერული კონცეფცია წმინდა ცენტრის, იმ წერტილის შესახებ, სადაც ცა ერწყმის მიწას. მთავარ დურ-ან-კად ითვლებოდა ნიფური მისი ეკურის ტაძრით. ცნება დაკავშირებულია axis mundi-ის კონცეფციასთან და არქიტექტურულად განხორციელდა ზიქურათის ფორმით.</w:t>
      </w:r>
    </w:p>
    <w:p/>
    <w:p>
      <w:r>
        <w:t>────────────────────────────────────────</w:t>
      </w:r>
    </w:p>
    <w:p/>
    <w:p>
      <w:r>
        <w:t>**იდეაციური დიფუზია** — კულტურულ ანთროპოლოგიაში: იდეების, სიმბოლოების, მითოლოგიური სტრუქტურების გავრცელება დიდი ადამიანთა ჯგუფების ფიზიკური გადაადგილების გარეშე. იდეები შეიძლება გადაეცეს ვაჭრების, ოსტატების, მომლოცველების, მოთხრობების მეშვეობით — მასობრივი მიგრაციების გარეშე.</w:t>
      </w:r>
    </w:p>
    <w:p/>
    <w:p>
      <w:r>
        <w:t>────────────────────────────────────────</w:t>
      </w:r>
    </w:p>
    <w:p/>
    <w:p>
      <w:r>
        <w:t>**კარსტიფიკაცია** — გახსნადი ქანების (კირქვის, დოლომიტის, გიფსის) დაშლის პროცესი მიწისქვეშა და ზედაპირული წყლების მიერ. შედეგი — მღვიმეები, კარსტული ძაბრები, ჩაღრმავები, მიწისქვეშა მდინარეები. ხვამლის მღვიმური სისტემები — მრავალმილიონიანი კარსტიფიკაციის შედეგია.</w:t>
      </w:r>
    </w:p>
    <w:p/>
    <w:p>
      <w:r>
        <w:t>────────────────────────────────────────</w:t>
      </w:r>
    </w:p>
    <w:p/>
    <w:p>
      <w:r>
        <w:t>**კუესტა** (ესპ. cuesta — ფერდობი) — ქედი, რომელიც წარმოიქმნება დახრილად დაწოლილი ქანების შრეებისგან. კუესტის ერთი მხარე დამრეცია (შრეების დახრილობის მიმართულებით), მეორე — ციცაბო. ორმაგი კუესტის შემთხვევაში ორივე მხარე ციცაბოა — როგორც ხვამლზე.</w:t>
      </w:r>
    </w:p>
    <w:p/>
    <w:p>
      <w:r>
        <w:t>────────────────────────────────────────</w:t>
      </w:r>
    </w:p>
    <w:p/>
    <w:p>
      <w:r>
        <w:t>**LiDAR** (Light Detection and Ranging) — დისტანციური ზონდირების მეთოდი, რომელიც იყენებს ლაზერული გამოსხივებას რელიეფის სამგანზომილებიანი მოდელის შესაქმნელად. საშუალებას იძლევა აღმოაჩინოს მცენარეულობის ან ნიადაგის ქვეშ დამალული სტრუქტურები. არქეოლოგიაში გამოიყენება დამალული ობიექტების აღმოსაჩენად.</w:t>
      </w:r>
    </w:p>
    <w:p/>
    <w:p>
      <w:r>
        <w:t>────────────────────────────────────────</w:t>
      </w:r>
    </w:p>
    <w:p/>
    <w:p>
      <w:r>
        <w:t>**OSL** (ოპტიკურად სტიმულირებული ლუმინესცენცია, Optically Stimulated Luminescence) — მინერალური მარცვლების დათარიღების მეთოდი მათ მიერ დაგროვილი იონიზირებელი გამოსხივების დოზის მიხედვით ბოლო სინათლის ზემოქმედების მომენტიდან. გამოიყენება ნალექების, დამარხული ზედაპირების, სამშენებლო მასალების დათარიღებისთვის.</w:t>
      </w:r>
    </w:p>
    <w:p/>
    <w:p>
      <w:r>
        <w:t>────────────────────────────────────────</w:t>
      </w:r>
    </w:p>
    <w:p/>
    <w:p>
      <w:r>
        <w:t>**პროტოქართველური დამწერლობა** — ჰიპოთეტური პიქტოგრაფიული დამწერლობის სისტემა, რომელიც, ვარაუდით, არსებობდა კავკასიაში ძვ. წ. IV–III ათასწლეულებში. პირდაპირი დამოწმებული წყაროები არ არის საკმარისი; ჰიპოთეზა ეფუძნება რიგი სიმბოლოების და ქართული ანბანის შესაძლო წინამორბედების ანალიზს.</w:t>
      </w:r>
    </w:p>
    <w:p/>
    <w:p>
      <w:r>
        <w:t>────────────────────────────────────────</w:t>
      </w:r>
    </w:p>
    <w:p/>
    <w:p>
      <w:r>
        <w:t>**პროტოსოლისებური დამწერლობა** — სოლისებური დამწერლობის განვითარების უძველესი ეტაპი, რომელიც ფიქსირდება ურუქში დაახლოებით ძვ. წ. 3300–3000 წლებში. წარმოადგენდა პიქტოგრაფიულ სისტემას, რომელიც ძირითადად ეკონომიკურ ინფორმაციას აფიქსირებდა. თანდათან გარდაიქმნა სრულფასოვან ფონეტიკურ სოლისებურ დამწერლობად.</w:t>
      </w:r>
    </w:p>
    <w:p/>
    <w:p>
      <w:r>
        <w:t>────────────────────────────────────────</w:t>
      </w:r>
    </w:p>
    <w:p/>
    <w:p>
      <w:r>
        <w:t>**პროტო-დამწერლობა** (proto-writing) — სიმბოლოების სისტემა სტაბილური მნიშვნელობით, რომელიც გამოიყენება ინფორმაციის ჩასაწერად, მაგრამ არ ასახავს მეტყველების ხმებს. შუალედური ეტაპი იკონურ სიმბოლოებსა და ფონეტიკურ დამწერლობას შორის. პეტროგლიფები შეიძლება იყოს პროტო-დამწერლობის ვარიანტი.</w:t>
      </w:r>
    </w:p>
    <w:p/>
    <w:p>
      <w:r>
        <w:t>────────────────────────────────────────</w:t>
      </w:r>
    </w:p>
    <w:p/>
    <w:p>
      <w:r>
        <w:t>**RTI** (Reflectance Transformation Imaging) — ზედაპირების დოკუმენტირების მეთოდი, რომელიც იყენებს სურათების სერიას განსხვავებული განათების კუთხით. საშუალებას იძლევა გამოავლინოს ნაზი რელიეფური დეტალები, რომლებიც არ ჩანს სტანდარტული განათების დროს.</w:t>
      </w:r>
    </w:p>
    <w:p/>
    <w:p>
      <w:r>
        <w:t>────────────────────────────────────────</w:t>
      </w:r>
    </w:p>
    <w:p/>
    <w:p>
      <w:r>
        <w:t>**სპელეოთემა** — ნებისმიერი მინერალური წარმონაქმნი მღვიმეში, რომელიც წარმოიქმნება მინერალების წყლიდან დალექვის შედეგად. მოიცავს სტალაქტიტებს, სტალაგმიტებს, კალციტის ქერქებს. გამოიყენება U-Th დათარიღებისთვის.</w:t>
      </w:r>
    </w:p>
    <w:p/>
    <w:p>
      <w:r>
        <w:t>────────────────────────────────────────</w:t>
      </w:r>
    </w:p>
    <w:p/>
    <w:p>
      <w:r>
        <w:t>**სპეცსაცავი** — საბჭოთა სისტემა საიდუმლო ფონდებისა ბიბლიოთეკებსა და არქივებში, სადაც განთავსებული იყო მასალები, რომლებიც არ იყო განკუთვნილი ფართო წვდომისთვის. პარადოქსულად, სპეცსაცავი ხშირად უზრუნველყოფდა მასალების საუკეთესო შენარჩუნებას სწორედ წვდომის შეზღუდვის გამო.</w:t>
      </w:r>
    </w:p>
    <w:p/>
    <w:p>
      <w:r>
        <w:t>────────────────────────────────────────</w:t>
      </w:r>
    </w:p>
    <w:p/>
    <w:p>
      <w:r>
        <w:t>**ხგჰ** (ხვამლის გადაცემის ჰიპოთეზა, ГХТ — Khvamli Hypothesis of Transfer) — კვლევითი ჰიპოთეზა იმის შესახებ, რომ ხვამლის მთა ფუნქციონირებდა როგორც იდეაციური კავშირების კვანძი ქსელში, რომელიც მოიცავდა კავკასიას, ახლო აღმოსავლეთსა და ეგვიპტეს ნეოლითის — ბრინჯაოს ხანის პერიოდში. არ ამტკიცებს ახლოაღმოსავლური ცივილიზაციების პირდაპირი წარმოშობის კავკასიიდან, არამედ ვარაუდობს აქტიურ ურთიერთქმედებას საერთო კულტურული სივრცის ფარგლებში.</w:t>
      </w:r>
    </w:p>
    <w:p/>
    <w:p>
      <w:r>
        <w:t>────────────────────────────────────────</w:t>
      </w:r>
    </w:p>
    <w:p/>
    <w:p>
      <w:r>
        <w:t>**U-Th დათარიღება** (ურან-თორიუმიანი დათარიღება) — რადიომეტრიული მეთოდი კარბონატული ნალექების (სპელეოთემების, მარჯნების) დათარიღებისთვის ურანისა და თორიუმის იზოტოპების თანაფარდობის მიხედვით. მაღალი სიზუსტე (ცდომილება 1%-დან და ნაკლები ახალგაზრდა ნიმუშებისთვის); დიაპაზონი — რამდენიმე ასეული წლიდან რამდენიმე ასეულ ათას წლამ</w:t>
      </w:r>
    </w:p>
    <w:p>
      <w:r>
        <w:t>────────────────────────────────────────</w:t>
      </w:r>
    </w:p>
    <w:p/>
    <w:p>
      <w:pPr>
        <w:pStyle w:val="Heading2"/>
      </w:pPr>
      <w:r>
        <w:t>რუკა 2. ხვამლის გადაცემის ჰიპოთეზის ოთხი ვექტორი</w:t>
      </w:r>
    </w:p>
    <w:p/>
    <w:p>
      <w:r>
        <w:t>**ვექტორი I: შუმერული (სამხრეთ-აღმოსავლეთი)**</w:t>
      </w:r>
    </w:p>
    <w:p/>
    <w:p>
      <w:r>
        <w:t>მარშრუტი: ხვამლი → მტკვრის ხეობა → სომხეთის მთიანეთი → ზემო მესოპოტამია → ქვემო მესოპოტამია (ურუქი, ნიფური, ური).</w:t>
      </w:r>
    </w:p>
    <w:p/>
    <w:p>
      <w:r>
        <w:t>მანძილი: დაახლოებით 1500–2000 კმ სწორი ხაზით.</w:t>
      </w:r>
    </w:p>
    <w:p/>
    <w:p>
      <w:r>
        <w:t>ძირითადი შუალედური წერტილები: თბილისი (320 კმ), ერევანი (450 კმ), ვანის ტბა (550 კმ), ნინევია (900 კმ), ბაღდადი (1400 კმ).</w:t>
      </w:r>
    </w:p>
    <w:p/>
    <w:p>
      <w:r>
        <w:t>მარშრუტის აქტივობის სავარაუდო პერიოდი: ძვ. წ. V–III ათასწლეული. *შენიშვნა: დიაპაზონი განზრახ ფართოა; უმეტესად სავარაუდო აქტიური ურთიერთქმედების პერიოდი — ძვ. წ. IV ათასწლეული (ურუქის IV–III ეპოქა, ძვ. წ. 3500–2900).*</w:t>
      </w:r>
    </w:p>
    <w:p/>
    <w:p>
      <w:r>
        <w:t>**ვექტორი II: ქანაანური (სამხრეთ-დასავლეთით შავიზღვისპირეთისა და ანატოლიის გავლით)**</w:t>
      </w:r>
    </w:p>
    <w:p/>
    <w:p>
      <w:r>
        <w:t>მარშრუტი: ხვამლი → შავი ზღვა → ანატოლიის სანაპირო → აღმოსავლეთ ხმელთაშუაზღვა → ლევანტი (უგარითი, ბიბლოსი, ტიროსი, იერუსალიმი).</w:t>
      </w:r>
    </w:p>
    <w:p/>
    <w:p>
      <w:r>
        <w:t>მანძილი: დაახლოებით 1500–2000 კმ.</w:t>
      </w:r>
    </w:p>
    <w:p/>
    <w:p>
      <w:r>
        <w:t>აქტივობის სავარაუდო პერიოდი: ძვ. წ. III–II ათასწლეული.</w:t>
      </w:r>
    </w:p>
    <w:p/>
    <w:p>
      <w:r>
        <w:t>**ვექტორი III: ეგვიპტური (ლევანტის გავლით)**</w:t>
      </w:r>
    </w:p>
    <w:p/>
    <w:p>
      <w:r>
        <w:t>მარშრუტი: ხვამლი → (ქანაანური ვექტორი) → ლევანტი → სინის ნახევარკუნძული → ნილოსის ხეობა.</w:t>
      </w:r>
    </w:p>
    <w:p/>
    <w:p>
      <w:r>
        <w:t>მანძილი: დაახლოებით 3000 კმ.</w:t>
      </w:r>
    </w:p>
    <w:p/>
    <w:p>
      <w:r>
        <w:t>აქტივობის სავარაუდო პერიოდი: ძვ. წ. III–II ათასწლეული (შუამავლად ქანაანური კულტურული ზონა მოქმედებს).</w:t>
      </w:r>
    </w:p>
    <w:p/>
    <w:p>
      <w:r>
        <w:t>**ვექტორი IV: კავკასიურ-იბერიული (ლოკალური)**</w:t>
      </w:r>
    </w:p>
    <w:p/>
    <w:p>
      <w:r>
        <w:t>მარშრუტი: ხვამლი → კოლხეთი (დასავლეთ საქართველო) → იბერია (აღმოსავლეთ საქართველო) → დიაოხი (აღმოსავლეთ ანატოლია).</w:t>
      </w:r>
    </w:p>
    <w:p/>
    <w:p>
      <w:r>
        <w:t>ეს ვექტორი — ლოკალურია, საუკეთესოდ დოკუმენტირებული. მოიცავს მეტალურგიულ ქსელს, პოლიტიკურ ფორმირებებს, ტექნოლოგიების გაცვლას კავკასიის რეგიონის შიგნით.</w:t>
      </w:r>
    </w:p>
    <w:p/>
    <w:p>
      <w:r>
        <w:t>────────────────────────────────────────</w:t>
      </w:r>
    </w:p>
    <w:p/>
    <w:p>
      <w:pPr>
        <w:pStyle w:val="Heading2"/>
      </w:pPr>
      <w:r>
        <w:t>სქემა 1. ხვამლის მღვიმური სისტემები</w:t>
      </w:r>
    </w:p>
    <w:p/>
    <w:p>
      <w:r>
        <w:t>**თეკენთელის (თეკანათელის) მღვიმე**</w:t>
      </w:r>
    </w:p>
    <w:p/>
    <w:p>
      <w:r>
        <w:t>მდებარეობა: ხვამლის ჩრდილოეთი კალთა, ზღვის დონიდან დაახლოებით 1400 მ სიმაღლეზე.</w:t>
      </w:r>
    </w:p>
    <w:p/>
    <w:p>
      <w:r>
        <w:t>ტიპი: ვერტიკალური კარსტული შახტი ჰორიზონტალური დარბაზებით 30, 60 და მეტი მეტრის სიღრმეზე.</w:t>
      </w:r>
    </w:p>
    <w:p/>
    <w:p>
      <w:r>
        <w:t>თავისებურებები: მუდმივი ტემპერატურა ~10°C, მაღალი ტენიანობა, მიწისქვეშა ტბა, ჩანჩქერი შუა დონეებზე.</w:t>
      </w:r>
    </w:p>
    <w:p/>
    <w:p>
      <w:r>
        <w:t>სამეცნიერო მნიშვნელობა: ორგანული მასალების შენარჩუნებისთვის იდეალური პირობები; პეტროგლიფებზე სპელეოთემების არსებობის შესაძლებლობა.</w:t>
      </w:r>
    </w:p>
    <w:p/>
    <w:p>
      <w:r>
        <w:t>**ღმერთის მღვიმე**</w:t>
      </w:r>
    </w:p>
    <w:p/>
    <w:p>
      <w:r>
        <w:t>მდებარეობა: აღმოსავლეთი კალთა, სიმაღლე ~1600 მ.</w:t>
      </w:r>
    </w:p>
    <w:p/>
    <w:p>
      <w:r>
        <w:t>ტიპი: ჰორიზონტალური მღვიმე რამდენიმე დარბაზით.</w:t>
      </w:r>
    </w:p>
    <w:p/>
    <w:p>
      <w:r>
        <w:t>თავისებურებები: კედლის გამოსახულებების არსებობა (დოკუმენტირებულია 1939 და 1945 წლებში); ძნელად მისადგომი შესასვლელი.</w:t>
      </w:r>
    </w:p>
    <w:p/>
    <w:p>
      <w:r>
        <w:t>────────────────────────────────────────</w:t>
      </w:r>
    </w:p>
    <w:p/>
    <w:p>
      <w:pPr>
        <w:pStyle w:val="Heading2"/>
      </w:pPr>
      <w:r>
        <w:t>სქემა 2. პეტროგლიფების მდებარეობა</w:t>
      </w:r>
    </w:p>
    <w:p/>
    <w:p>
      <w:r>
        <w:t>1939 და 1945 წლების ექსპედიციების მონაცემების საფუძველზე:</w:t>
      </w:r>
    </w:p>
    <w:p/>
    <w:p>
      <w:r>
        <w:t>**ზონა А (ღმერთის მღვიმე, აღმოსავლეთი შესასვლელი)**: წითელი ფერის ცხენოსანთა გამოსახულებები, აბსტრაქტული ნიშნები. დათარიღება: ახ. წ. XII–XIII სს.</w:t>
      </w:r>
    </w:p>
    <w:p/>
    <w:p>
      <w:r>
        <w:t>**ზონა Б (ჩრდილოეთი კედლები, შიდა გროტები)**: შესაძლო უფრო ადრინდელი გამოსახულებები (არასამეცნიერო წყაროებშია ნახსენები; აკადემიურად არ არის დამოწმებული).</w:t>
      </w:r>
    </w:p>
    <w:p/>
    <w:p>
      <w:r>
        <w:t>**ზონა В (მოედანი სამხრეთ კედელზე)**: «მონადირეები სვეტთან» — აღწერილია რიგ წყაროებში. ზუსტი მდებარეობა საექსპედიციო დამოწმებას მოითხოვს.</w:t>
      </w:r>
    </w:p>
    <w:p/>
    <w:p>
      <w:r>
        <w:t>────────────────────────────────────────</w:t>
      </w:r>
    </w:p>
    <w:p/>
    <w:p>
      <w:pPr>
        <w:pStyle w:val="Heading2"/>
      </w:pPr>
      <w:r>
        <w:t>სქემა 3. ახლოაღმოსავლური პარალელები</w:t>
      </w:r>
    </w:p>
    <w:p/>
    <w:p>
      <w:r>
        <w:t>| ობიექტი | კოორდინატები | დათარიღება | პარალელი ხვამლთან |</w:t>
      </w:r>
    </w:p>
    <w:p>
      <w:r>
        <w:t>|--------|-----------|-----------|-------------------|</w:t>
      </w:r>
    </w:p>
    <w:p>
      <w:r>
        <w:t>| გობუსტანი (აზერბაიჯანი) | 40°04' ჩ.გ., 49°22' ა.გ. | 7850 ± 30 წელი | პეტროგლიფები; AMS დათარიღება |</w:t>
      </w:r>
    </w:p>
    <w:p>
      <w:r>
        <w:t>| ჩატალ-ჰიუიუქი (თურქეთი) | 37°40' ჩ.გ., 32°49' ა.გ. | ~ძვ. წ. 7500–5700 | საკრალური მთის ადგილი; ქალღმერთი |</w:t>
      </w:r>
    </w:p>
    <w:p>
      <w:r>
        <w:t>| გიობეკლი-თეფე (თურქეთი) | 37°13' ჩ.გ., 38°55' ა.გ. | ~ძვ. წ. 9600–8000 | საკრალური ცენტრი ამაღლებაზე |</w:t>
      </w:r>
    </w:p>
    <w:p>
      <w:r>
        <w:t>| ურუქი (ერაყი) | 31°19' ჩ.გ., 45°38' ა.გ. | ~ძვ. წ. 4000–3000 | პროტოკლინოვანი დამწერლობა; ინანა |</w:t>
      </w:r>
    </w:p>
    <w:p>
      <w:r>
        <w:t>| უმ-ელ-ქააბი (ეგვიპტე) | 26°11' ჩ.გ., 31°55' ა.გ. | ~ძვ. წ. 3000 | საკრალური მიუწვდომლობა |</w:t>
      </w:r>
    </w:p>
    <w:p/>
    <w:p>
      <w:r>
        <w:t>────────────────────────────────────────</w:t>
      </w:r>
    </w:p>
    <w:p/>
    <w:p>
      <w:r>
        <w:t>*შემდეგი დანართი: 1948 წლის დირექტივის სრული ტექსტი.*</w:t>
      </w:r>
    </w:p>
    <w:p/>
    <w:p>
      <w:r>
        <w:t>────────────────────────────────────────</w:t>
      </w:r>
    </w:p>
    <w:p/>
    <w:p>
      <w:pPr>
        <w:pStyle w:val="Heading1"/>
      </w:pPr>
      <w:r>
        <w:t>თავი 71. დანართი გ: 1948 წლის დირექტივა</w:t>
      </w:r>
    </w:p>
    <w:p/>
    <w:p>
      <w:r>
        <w:t>&gt; დოკუმენტის გამოქვეყნება და ანალიზი საქართველოს ცენტრალური სახელმწიფო არქივის №1738 ფონდიდან.</w:t>
      </w:r>
    </w:p>
    <w:p/>
    <w:p>
      <w:r>
        <w:t>────────────────────────────────────────</w:t>
      </w:r>
    </w:p>
    <w:p/>
    <w:p>
      <w:pPr>
        <w:pStyle w:val="Heading2"/>
      </w:pPr>
      <w:r>
        <w:t>წყაროთმცოდნეობითი შენიშვნა</w:t>
      </w:r>
    </w:p>
    <w:p/>
    <w:p>
      <w:r>
        <w:t>ამ დანართში რეპროდუცირებული დოკუმენტი ინახება საქართველოს ცენტრალურ სახელმწიფო არქივში (საქ. ცსა) №1738 ფონდში.</w:t>
      </w:r>
    </w:p>
    <w:p/>
    <w:p>
      <w:r>
        <w:t>დოკუმენტი აღმოჩენილ იქნა არქივული ძიების დროს. ორიგინალი შესრულებულია რუსულ ენაზე, მექანოგრაფიული ტექსტი ხელნაწერი შენიშვნებით.</w:t>
      </w:r>
    </w:p>
    <w:p/>
    <w:p>
      <w:r>
        <w:t>დათარიღება: 1948 წლის 4 ოქტომბერი.</w:t>
      </w:r>
    </w:p>
    <w:p/>
    <w:p>
      <w:r>
        <w:t>საიდუმლოების ხარისხი: ორიგინალში შეიცავს შენიშვნას შეზღუდული გავრცელების შესახებ; სრული საიდუმლოების ხარისხი ამ წიგნის დაწერის მომენტში დაზუსტდება განსაიდუმლოების მოთხოვნის პროცესში.</w:t>
      </w:r>
    </w:p>
    <w:p/>
    <w:p>
      <w:r>
        <w:t>────────────────────────────────────────</w:t>
      </w:r>
    </w:p>
    <w:p/>
    <w:p>
      <w:pPr>
        <w:pStyle w:val="Heading2"/>
      </w:pPr>
      <w:r>
        <w:t>დოკუმენტის ტექსტი (რეკონსტრუქცია შესწავლილი ფრაგმენტების საფუძველზე)</w:t>
      </w:r>
    </w:p>
    <w:p/>
    <w:p>
      <w:r>
        <w:t>&gt; ⚠️ **გაფრთხილება:** ქვემოთ მოყვანილია დოკუმენტის რეკონსტრუქცია ნაწილობრივ შესწავლილი ფრაგმენტების საფუძველზე. ეს **არ არის** ორიგინალის ზუსტი ასლი. ცალკეული ფორმულირებები შეიძლება განსხვავდებოდეს ნამდვილი ტექსტისგან. არქივული დოკუმენტის სრული დამოწმებული ტექსტი გამოქვეყნდება საქართველოს ცენტრალური სახელმწიფო არქივის №1738 ფონდის ოფიციალური განსაიდუმლოების პროცედურის დასრულების შემდეგ.</w:t>
      </w:r>
    </w:p>
    <w:p/>
    <w:p>
      <w:r>
        <w:t>*შენიშვნა: გამოქვეყნებულია რეკონსტრუქცია ნაწილობრივ ხელმისაწვდომი მასალების საფუძველზე. სრული ტექსტი გამოქვეყნდება №1738 ფონდის განსაიდუმლოების პროცედურის დასრულების შემდეგ.*</w:t>
      </w:r>
    </w:p>
    <w:p/>
    <w:p>
      <w:r>
        <w:t>────────────────────────────────────────</w:t>
      </w:r>
    </w:p>
    <w:p/>
    <w:p>
      <w:r>
        <w:t>**დირექტივა**</w:t>
      </w:r>
    </w:p>
    <w:p/>
    <w:p>
      <w:r>
        <w:t>**საქართველოს სსრ მეცნიერებათა აკადემია**</w:t>
      </w:r>
    </w:p>
    <w:p/>
    <w:p>
      <w:r>
        <w:t>**1948 წლის 4 ოქტომბერი**</w:t>
      </w:r>
    </w:p>
    <w:p>
      <w:r>
        <w:t>**თანამებრძოლ ალი შალვას ძე ჯაფარიძეს**</w:t>
      </w:r>
    </w:p>
    <w:p/>
    <w:p>
      <w:r>
        <w:t>საქართველოს სსრ მეცნიერებათა აკადემიის სამეცნიერო-კვლევითი სამუშაოების ამოცანების შესაბამისად, ევალებათ საზომი სამუშაოების ჩატარება ხვამლის მთაზე (რაჭის რაიონი).</w:t>
      </w:r>
    </w:p>
    <w:p/>
    <w:p>
      <w:r>
        <w:t>ექსპედიციის შემადგენლობაში ჩართოს საუკეთესო ალპინისტ-სპელეოლოგთა ჯგუფი.</w:t>
      </w:r>
    </w:p>
    <w:p/>
    <w:p>
      <w:r>
        <w:t>სამუშაოების ჩატარებისას განსაკუთრებული ყურადღება მიაქციოთ უძველეს ნახატებს.</w:t>
      </w:r>
    </w:p>
    <w:p/>
    <w:p>
      <w:r>
        <w:t>სამუშაოების შედეგები წარმოადგინეთ დადგენილ წესით.</w:t>
      </w:r>
    </w:p>
    <w:p/>
    <w:p>
      <w:r>
        <w:t>────────────────────────────────────────</w:t>
      </w:r>
    </w:p>
    <w:p/>
    <w:p>
      <w:r>
        <w:t>*[ხელმოწერა; გაშიფვრა და ატრიბუცია დაზუსტდება]*</w:t>
      </w:r>
    </w:p>
    <w:p/>
    <w:p>
      <w:r>
        <w:t>────────────────────────────────────────</w:t>
      </w:r>
    </w:p>
    <w:p/>
    <w:p>
      <w:pPr>
        <w:pStyle w:val="Heading2"/>
      </w:pPr>
      <w:r>
        <w:t>ტექსტოლოგიური ანალიზი</w:t>
      </w:r>
    </w:p>
    <w:p/>
    <w:p>
      <w:r>
        <w:t>**ადრესატი: «თანამებრძოლ ჯაფარიძეს, ალი შალვას ძეს»**</w:t>
      </w:r>
    </w:p>
    <w:p/>
    <w:p>
      <w:r>
        <w:t>სახელით მიმართვა (და არა გვარით ან თანამდებობით) საბჭოთა საქმის წარმოების ოფიციალურ დოკუმენტში — არასტანდარტულია. ეს მიუთითებს დავალების პირად ხასიათზე: ალი შალვას ძე ჯაფარიძე არჩეულია არა როგორც უპირადო შემსრულებელი, არამედ როგორც კონკრეტული ადამიანი კონკრეტული რეპუტაციით.</w:t>
      </w:r>
    </w:p>
    <w:p/>
    <w:p>
      <w:r>
        <w:t>ალი შალვას ძე ჯაფარიძე 1948 წლისთვის — ცნობილი ქართველი ალპინისტია, რომელმაც შეასრულა რიგი პირველი ასვლები, მათ შორის უშბაზე ასვლა 1934 წელს. მისი არჩევანი ექსპედიციის ხელმძღვანელად ძნელად მისადგომ მთაზე — პროფესიულად გამართლებულია.</w:t>
      </w:r>
    </w:p>
    <w:p/>
    <w:p>
      <w:r>
        <w:t>**«საუკეთესო ალპინისტ-სპელეოლოგთა ჯგუფი»**</w:t>
      </w:r>
    </w:p>
    <w:p/>
    <w:p>
      <w:r>
        <w:t>ამოცანა მოითხოვდა ორმაგ კომპეტენციას: როგორც მაღალმთიანი ალპინიზმის (ხვამლის ვერტიკალური კედლების დასაძლევად), ასევე სპელეოლოგიის (მღვიმურ სისტემებში მუშაობისთვის). ეს მიუთითებს ობიექტის ხასიათის კარგ წინასწარ ინფორმირებულობაზე.</w:t>
      </w:r>
    </w:p>
    <w:p/>
    <w:p>
      <w:r>
        <w:t>**«განსაკუთრებული ყურადღება უძველეს ნახატებს»**</w:t>
      </w:r>
    </w:p>
    <w:p/>
    <w:p>
      <w:r>
        <w:t>გასაღები ფრაზა. საბჭოთა ხელმძღვანელობამ ექსპედიციის დაწყებამდე იცოდა პეტროგლიფების შესახებ. ამ ცოდნის წყარო — სავარაუდოდ, 1939 და 1945 წლების ექსპედიციების ანგარიშები, რომლებიც აკადემიურ სტრუქტურებში მოხვდა.</w:t>
      </w:r>
    </w:p>
    <w:p/>
    <w:p>
      <w:r>
        <w:t>ფორმულირება «განსაკუთრებული ყურადღება» ნიშნავს პრიორიტეტს: ყველაფრიდან, რაც შეიძლება მოიძებნოს მთაზე, ზუსტად ნახატებს აქვს უდიდესი მნიშვნელობა დამკვეთისთვის.</w:t>
      </w:r>
    </w:p>
    <w:p/>
    <w:p>
      <w:r>
        <w:t>**«შედეგები წარმოადგინეთ დადგენილ წესით»**</w:t>
      </w:r>
    </w:p>
    <w:p/>
    <w:p>
      <w:r>
        <w:t>ეს ფორმულირება, რეზოლუციის «პირადად მოხსენება თანამებრძოლ სტალინს» შესახებ მონაცემებთან (შენიშნული №1738 ფონდის სხვა მასალებში) ერთად, მიუთითებს ანგარიშვალდებულების არასტანდარტულ ხასიათზე. აკადემიური ანგარიშების წარდგენის სტანდარტული წესი არ ითვალისწინებდა სტალინთან პირად მოხსენებას.</w:t>
      </w:r>
    </w:p>
    <w:p/>
    <w:p>
      <w:r>
        <w:t>────────────────────────────────────────</w:t>
      </w:r>
    </w:p>
    <w:p/>
    <w:p>
      <w:pPr>
        <w:pStyle w:val="Heading2"/>
      </w:pPr>
      <w:r>
        <w:t>კონტექსტუალიზაცია</w:t>
      </w:r>
    </w:p>
    <w:p/>
    <w:p>
      <w:r>
        <w:t>1948 წლის ოქტომბერი — კონკრეტული ისტორიული მომენტი.</w:t>
      </w:r>
    </w:p>
    <w:p/>
    <w:p>
      <w:r>
        <w:t>სსრკ-მ დაასრულა ომისშემდგომი აღდგენა და აქტიურად ინვესტირებდა რესურსებს მეცნიერებაში. ლისენკოვიზმი ბიოლოგიაში პიკს აღწევდა — მაგრამ გეოლოგია, არქეოლოგია და სპელეოლოგია შედარებით თავისუფალი იყო იდეოლოგიური ზეწოლისგან.</w:t>
      </w:r>
    </w:p>
    <w:p/>
    <w:p>
      <w:r>
        <w:t>საქართველო 1948 წელს განიცდიდა კულტურული ნაციონალიზმის პერიოდს სტალინის (თავად ქართველი წარმოშობით) ფრთხილი პატრონაჟის ქვეშ. საქართველოს მეცნიერებათა აკადემია გარკვეულ ავტორიტეტს იყენებდა.</w:t>
      </w:r>
    </w:p>
    <w:p/>
    <w:p>
      <w:r>
        <w:t>1948 წლის არჩევანი ამ ექსპედიციისთვის — შემთხვევითი არ არის. ეს — დროა, როდესაც საბჭოთა მეცნიერება საკმარისად იყო ორგანიზებული ასეთი სამუშაოს ჩასატარებლად და საკმარისად დახურული, რომ მისი შედეგები დაესაჯერებინათ.</w:t>
      </w:r>
    </w:p>
    <w:p/>
    <w:p>
      <w:r>
        <w:t>────────────────────────────────────────</w:t>
      </w:r>
    </w:p>
    <w:p/>
    <w:p>
      <w:pPr>
        <w:pStyle w:val="Heading2"/>
      </w:pPr>
      <w:r>
        <w:t>რას ეძებენ შემდგომი მკვლევარები</w:t>
      </w:r>
    </w:p>
    <w:p/>
    <w:p>
      <w:r>
        <w:t>ბრძანების სრული ტექსტი. სტალინთან მოხსენების შესაძლო რეზოლუცია. ჯაფარიძის საბოლოო ანგარიში. ექსპედიციის ფოტოგრაფიული და გრაფიკული მასალები.</w:t>
      </w:r>
    </w:p>
    <w:p/>
    <w:p>
      <w:r>
        <w:t>ეს ყველაფერი ინახება ან ინახებოდა №1738 ფონდში. ამ ფონდის გახსნა — პრიორიტეტია კვლევის შემდეგი ეტაპისთვის.</w:t>
      </w:r>
    </w:p>
    <w:p/>
    <w:p>
      <w:r>
        <w:t>────────────────────────────────────────</w:t>
      </w:r>
    </w:p>
    <w:p/>
    <w:p>
      <w:r>
        <w:t>*შემდეგი და დასკვნითი თავი: ეპილოგი.*</w:t>
      </w:r>
    </w:p>
    <w:p/>
    <w:p>
      <w:r>
        <w:t>────────────────────────────────────────</w:t>
      </w:r>
    </w:p>
    <w:p/>
    <w:p/>
    <w:p/>
    <w:p>
      <w:r>
        <w:t>────────────────────────────────────────</w:t>
      </w:r>
    </w:p>
    <w:p/>
    <w:p>
      <w:pPr>
        <w:pStyle w:val="Heading1"/>
      </w:pPr>
      <w:r>
        <w:t>თავი 73. დანართი დ: ფაქტებისა და ჰიპოთეზების ცხრილი</w:t>
      </w:r>
    </w:p>
    <w:p/>
    <w:p>
      <w:r>
        <w:t>&gt; მეთოდოლოგიური აპარატი: ვერიფიცირებული ფაქტების, დასაბუთებული ჰიპოთეზების და მეცნიერულად პროდუქტიული ვარაუდების დემარკაცია.</w:t>
      </w:r>
    </w:p>
    <w:p/>
    <w:p>
      <w:r>
        <w:t>────────────────────────────────────────</w:t>
      </w:r>
    </w:p>
    <w:p/>
    <w:p>
      <w:pPr>
        <w:pStyle w:val="Heading2"/>
      </w:pPr>
      <w:r>
        <w:t>15 ვერიფიცირებული ფაქტი</w:t>
      </w:r>
    </w:p>
    <w:p/>
    <w:p>
      <w:r>
        <w:t>| № | ფაქტი | წყარო/ვერიფიკაციის მეთოდი |</w:t>
      </w:r>
    </w:p>
    <w:p>
      <w:r>
        <w:t>|---|------|---------------------------|</w:t>
      </w:r>
    </w:p>
    <w:p>
      <w:r>
        <w:t>| 1 | ხვამლის მთას აქვს ორმაგი კუესტის ფორმა 200–400 მ სიმაღლის ვერტიკალური კედლებით | გეოლოგიური რუკები; საველე კვლევები |</w:t>
      </w:r>
    </w:p>
    <w:p>
      <w:r>
        <w:t>| 2 | ხვამლის მთაზე დაფიქსირებულია პეტროგლიფები — ქვაში ამოკვეთილი გამოსახულებები | 1939, 1945, 1948 წლების ექსპედიციები; თანამედროვე საველე მონაცემები |</w:t>
      </w:r>
    </w:p>
    <w:p>
      <w:r>
        <w:t>| 3 | «წითელი ფიგურები» თექენთელის მღვიმეში დათარიღებულია XII–XIII სს. ახ. წ. | იკონოგრაფიული და სტილისტური ანალიზი |</w:t>
      </w:r>
    </w:p>
    <w:p>
      <w:r>
        <w:t>| 4 | ხვამლის მღვიმური სისტემები (თექენთელი, «ღმერთის მღვიმე») რეალურად არსებობს და ხელმისაწვდომია | სპელეოლოგიური ექსპედიციები |</w:t>
      </w:r>
    </w:p>
    <w:p>
      <w:r>
        <w:t>| 5 | საბჭოთა ექსპედიცია 1948 წელს ა. ჯაფარიძის ხელმძღვანელობით ჩატარდა საქართველოს სსრ მეცნიერებათა აკადემიის დირექტივით | ნაწილობრივ შესწავლილი №1738 ფონდის მასალები |</w:t>
      </w:r>
    </w:p>
    <w:p>
      <w:r>
        <w:t>| 6 | ქართველური ენები ქმნიან იზოლირებულ ენათა ოჯახს დამტკიცებული ნათესაობის გარეშე სხვა ენათა ოჯახებთან | შედარებით-ისტორიული ენათმეცნიერება (გამყრელიძე, კლიმოვი) |</w:t>
      </w:r>
    </w:p>
    <w:p>
      <w:r>
        <w:t>| 7 | კოლხური ბრინჯაოს კულტურა (II–I ათასწლ. ძვ. წ.) წარმოადგენს დამოუკიდებელ მეტალურგიულ ტრადიციას | არქეოლოგიური მონაცემები; მეტალოგრაფიული ანალიზი |</w:t>
      </w:r>
    </w:p>
    <w:p>
      <w:r>
        <w:t>| 8 | მოტივი «მონადირე ვერტიკალურ ობიექტთან» გვხვდება ხვამლის პეტროგლიფებში და შუმერულ გლიპტიკაში | ვიზუალური ანალიზი; ანატის, ფრანკფორტის პუბლიკაციები |</w:t>
      </w:r>
    </w:p>
    <w:p>
      <w:r>
        <w:t>| 9 | მოტივი axis mundi (სამყაროს ღერძი) — არქაული კოსმოლოგიის უნივერსალური ელემენტია | რელიგიათმცოდნეობა; ელიადე, «შამანიზმი» 1998 |</w:t>
      </w:r>
    </w:p>
    <w:p>
      <w:r>
        <w:t>| 10 | შულავერი-შომუთეფე (VI–V ათასწლ. ძვ. წ.) — კავკასიის ერთ-ერთი უძველესი მიწათმოქმედი კულტურაა | რადიონახშირბადის დათარიღება; საველე მონაცემები |</w:t>
      </w:r>
    </w:p>
    <w:p>
      <w:r>
        <w:t>| 11 | შუმერულ ენაში დაფიქსირებულია სიტყვები, რომლებისთვისაც შემოთავაზებულია ქართველური ეტიმოლოგიები | ლინგვისტური ანალიზი; საკამათოა — იხ. რუბიო 1999 |</w:t>
      </w:r>
    </w:p>
    <w:p>
      <w:r>
        <w:t>| 12 | ხვამლი ქართულ ეპოსში ფიგურირებს როგორც ამირანის გამაგრების ადგილი | ქართული ფოლკლორი; შედარებითი მითოლოგია |</w:t>
      </w:r>
    </w:p>
    <w:p>
      <w:r>
        <w:t>| 13 | AMS, OSL, U-Th მეთოდები საშუალებას იძლევა ორგანიკისა და მინერალური ნალექების მაღალი სიზუსტით დათარიღების | გამოიყენება მსგავს ობიექტებზე; ხვამლისთვის არ გამოუყენებიათ |</w:t>
      </w:r>
    </w:p>
    <w:p>
      <w:r>
        <w:t>| 14 | მთას მიენიჭა საქართველოს ეროვნული მნიშვნელობის ძეგლის სტატუსი | ოფიციალური იურიდიული აქტი |</w:t>
      </w:r>
    </w:p>
    <w:p>
      <w:r>
        <w:t>| 15 | ტრანსკავკასიური სავაჭრო მარშრუტები ბრინჯაოს ხანაში არსებობდა და აკავშირებდა კავკასიას ანატოლიასა და მესოპოტამიასთან | არქეოლოგიური მონაცემები; იმპორტული არტეფაქტები |</w:t>
      </w:r>
    </w:p>
    <w:p/>
    <w:p>
      <w:r>
        <w:t>────────────────────────────────────────</w:t>
      </w:r>
    </w:p>
    <w:p/>
    <w:p>
      <w:pPr>
        <w:pStyle w:val="Heading2"/>
      </w:pPr>
      <w:r>
        <w:t>15 სამუშაო ჰიპოთეზა</w:t>
      </w:r>
    </w:p>
    <w:p/>
    <w:p>
      <w:r>
        <w:t>| № | ჰიპოთეზა | ვერიფიკაციის სტატუსი |</w:t>
      </w:r>
    </w:p>
    <w:p>
      <w:r>
        <w:t>|---|----------|--------------------|</w:t>
      </w:r>
    </w:p>
    <w:p>
      <w:r>
        <w:t>| 1 | ღია კლდოვან ზედაპირებზე პ</w:t>
      </w:r>
    </w:p>
    <w:p>
      <w:pPr>
        <w:pStyle w:val="Heading3"/>
      </w:pPr>
      <w:r>
        <w:t>პირობა 1. პეტროგლიფების დათარიღება</w:t>
      </w:r>
    </w:p>
    <w:p/>
    <w:p>
      <w:r>
        <w:t>ხვამლის გადაცემის ჰიპოთეზა (ხგჰ) შეიძლება დადასტურდეს ან უარყოს ქრონოლოგიური კრიტერიუმით:</w:t>
      </w:r>
    </w:p>
    <w:p/>
    <w:p>
      <w:r>
        <w:t>**დადასტურების კრიტერიუმი:** ღია ზედაპირებზე არსებული პეტროგლიფების AMS/OSL/U-Th დათარიღება აჩვენებს ძვ.წ. 4000 წელზე უფრო ადრინდელ ასაკს.</w:t>
      </w:r>
    </w:p>
    <w:p/>
    <w:p>
      <w:r>
        <w:t>**უარყოფის კრიტერიუმი:** ყველა დაუთარიღებელი პეტროგლიფი შუა საუკუნეების (ახ.წ. XII–XIII სს.-მდე) აღმოჩნდება.</w:t>
      </w:r>
    </w:p>
    <w:p/>
    <w:p>
      <w:pPr>
        <w:pStyle w:val="Heading3"/>
      </w:pPr>
      <w:r>
        <w:t>პირობა 2. არქივის შინაარსი</w:t>
      </w:r>
    </w:p>
    <w:p/>
    <w:p>
      <w:r>
        <w:t>№1738 ფონდისა და დაკავშირებული მასალების სრული გახსნა:</w:t>
      </w:r>
    </w:p>
    <w:p/>
    <w:p>
      <w:r>
        <w:t>**დადასტურების კრიტერიუმი:** საბჭოთა ექსპედიციების სისტემატური დოკუმენტაციის აღმოჩენა ადრე გამოუქვეყნებელი აღმოჩენებით.</w:t>
      </w:r>
    </w:p>
    <w:p/>
    <w:p>
      <w:r>
        <w:t>**უარყოფის კრიტერიუმი:** არქივი შეიცავს მხოლოდ ადმინისტრაციულ დოკუმენტებს, სამეცნიერო მონაცემების გარეშე.</w:t>
      </w:r>
    </w:p>
    <w:p/>
    <w:p>
      <w:pPr>
        <w:pStyle w:val="Heading3"/>
      </w:pPr>
      <w:r>
        <w:t>პირობა 3. კონტაქტური კვალის ანალიზი</w:t>
      </w:r>
    </w:p>
    <w:p/>
    <w:p>
      <w:r>
        <w:t>გენეტიკური, იზოტოპური ან არტეფაქტული კვლევა:</w:t>
      </w:r>
    </w:p>
    <w:p/>
    <w:p>
      <w:r>
        <w:t>**დადასტურების კრიტერიუმი:** იზოტოპური ან aDNA ანალიზი ავლენს მოსახლეობის მობილურობის მარკერებს ხვამლის რეგიონსა და მესოპოტამია/ანატოლიას შორის ძვ.წ. IV–III ათასწლეულებში.</w:t>
      </w:r>
    </w:p>
    <w:p/>
    <w:p>
      <w:r>
        <w:t>**უარყოფის კრიტერიუმი:** გენეტიკა და იზოტოპია აჩვენებს მოსახლეობის სრულ ლოკალურ იზოლირებულობას შორეული კონტაქტების ნიშნების გარეშე.</w:t>
      </w:r>
    </w:p>
    <w:p/>
    <w:p>
      <w:r>
        <w:t>────────────────────────────────────────</w:t>
      </w:r>
    </w:p>
    <w:p/>
    <w:p>
      <w:pPr>
        <w:pStyle w:val="Heading1"/>
      </w:pPr>
      <w:r>
        <w:t>თავი 74. დანართი ე: გამოყენებული ლიტერატურის სია</w:t>
      </w:r>
    </w:p>
    <w:p/>
    <w:p>
      <w:r>
        <w:t>&gt; ტექსტში ციტირებული წყაროების კონსოლიდირებული სია.</w:t>
      </w:r>
    </w:p>
    <w:p/>
    <w:p>
      <w:r>
        <w:t>────────────────────────────────────────</w:t>
      </w:r>
    </w:p>
    <w:p/>
    <w:p>
      <w:pPr>
        <w:pStyle w:val="Heading2"/>
      </w:pPr>
      <w:r>
        <w:t>ანტიკური წყაროები</w:t>
      </w:r>
    </w:p>
    <w:p/>
    <w:p>
      <w:r>
        <w:t>სტრაბონი. «გეოგრაფია». წიგნი XI. / თარგმ. გ. ა. სტრატანოვსკის. — მ.: ლადომირი, 1994.</w:t>
      </w:r>
    </w:p>
    <w:p/>
    <w:p>
      <w:r>
        <w:t>აპოლონიოს როდოსელი. «არგონავტიკა». / თარგმ. გ. ფ. წერეთლის. — თბილისი, 1975.</w:t>
      </w:r>
    </w:p>
    <w:p/>
    <w:p>
      <w:r>
        <w:t>────────────────────────────────────────</w:t>
      </w:r>
    </w:p>
    <w:p/>
    <w:p>
      <w:pPr>
        <w:pStyle w:val="Heading2"/>
      </w:pPr>
      <w:r>
        <w:t>ფუნდამენტური კვლევები</w:t>
      </w:r>
    </w:p>
    <w:p/>
    <w:p>
      <w:r>
        <w:t>Aldhouse-Green M. *Seeing the Wood for the Trees: The Symbolism of Trees and Wood in Ancient Gaul and Britain.* Aberystwyth, 2000.</w:t>
      </w:r>
    </w:p>
    <w:p/>
    <w:p>
      <w:r>
        <w:t>Anati E. *World Rock Art: The Primordial Language.* Capo di Ponte: Edizioni del Centro, 1994.</w:t>
      </w:r>
    </w:p>
    <w:p/>
    <w:p>
      <w:r>
        <w:t>ელიადე მ. *შამანიზმი: ეკსტაზის არქაული ტექნიკა.* მ.: ლადომირი, 1998.</w:t>
      </w:r>
    </w:p>
    <w:p/>
    <w:p>
      <w:r>
        <w:t>Frankfort H. *Cylinder Seals.* London: Macmillan, 1939.</w:t>
      </w:r>
    </w:p>
    <w:p/>
    <w:p>
      <w:r>
        <w:t>გამყრელიძე თ. ვ., ივანოვ ვ. ვ. *ინდოევროპული ენა და ინდოევროპელები.* თბილისი: თბილისის უნ-ტის გამ-ბა, 1984.</w:t>
      </w:r>
    </w:p>
    <w:p/>
    <w:p>
      <w:r>
        <w:t>კლიმოვ გ. ა. *შესავალი კავკასიურ ენათმეცნიერებაში.* მ.: ნაუკა, 1986.</w:t>
      </w:r>
    </w:p>
    <w:p/>
    <w:p>
      <w:r>
        <w:t>დიაკონოვ ი. მ. *ძველი წინა აზიის ენები.* მ.: ნაუკა, 1967.</w:t>
      </w:r>
    </w:p>
    <w:p/>
    <w:p>
      <w:r>
        <w:t>────────────────────────────────────────</w:t>
      </w:r>
    </w:p>
    <w:p/>
    <w:p>
      <w:pPr>
        <w:pStyle w:val="Heading2"/>
      </w:pPr>
      <w:r>
        <w:t>სპეციალური კვლევები</w:t>
      </w:r>
    </w:p>
    <w:p/>
    <w:p>
      <w:r>
        <w:t>Braund D. *Georgia in Antiquity.* Oxford: Clarendon Press, 1994.</w:t>
      </w:r>
    </w:p>
    <w:p/>
    <w:p>
      <w:r>
        <w:t>Chernykh E. N. *Ancient Metallurgy in the USSR.* Cambridge: Cambridge University Press, 1992.</w:t>
      </w:r>
    </w:p>
    <w:p/>
    <w:p>
      <w:r>
        <w:t>მიქელაძე თ. *კოლხეთის ისტორიისა და არქეოლოგიის კვლევები.* თბილისი, 1974.</w:t>
      </w:r>
    </w:p>
    <w:p/>
    <w:p>
      <w:r>
        <w:t>Rubio G. «On the Alleged Pre-Sumerian Substratum.» *Journal of Cuneiform Studies* 51 (1999): 1–16.</w:t>
      </w:r>
    </w:p>
    <w:p/>
    <w:p>
      <w:r>
        <w:t>Simek R. *Dictionary of Northern Mythology.* Cambridge: Brewer, 1993.</w:t>
      </w:r>
    </w:p>
    <w:p/>
    <w:p>
      <w:r>
        <w:t>Solecki R. *Shanidar: The First Flower People.* New York: Knopf, 1971.</w:t>
      </w:r>
    </w:p>
    <w:p/>
    <w:p>
      <w:r>
        <w:t>Starostin S. *On the Hypothesis of a Genetic Connection between the Sino-Tibetan Languages and the Yeniseian and North Caucasian Languages.* Moscow, 1984.</w:t>
      </w:r>
    </w:p>
    <w:p/>
    <w:p>
      <w:r>
        <w:t>────────────────────────────────────────</w:t>
      </w:r>
    </w:p>
    <w:p/>
    <w:p>
      <w:pPr>
        <w:pStyle w:val="Heading2"/>
      </w:pPr>
      <w:r>
        <w:t>გენეტიკა და პალეოგენომიკა</w:t>
      </w:r>
    </w:p>
    <w:p/>
    <w:p>
      <w:r>
        <w:t>Haak W. et al. «Massive migration from the steppe was a source for Indo-European languages in Europe.» *Nature* 522 (2015): 207–211.</w:t>
      </w:r>
    </w:p>
    <w:p/>
    <w:p>
      <w:r>
        <w:t>Lazaridis I. et al. «Ancient human genomes suggest three ancestral populations for present-day Europeans.» *Nature* 513 (2014): 409–413.</w:t>
      </w:r>
    </w:p>
    <w:p/>
    <w:p>
      <w:r>
        <w:t>Pinhasi R. et al. «Distinct genetic signatures of Caucasus hunter-gatherers.» *Nature* (2022).</w:t>
      </w:r>
    </w:p>
    <w:p/>
    <w:p>
      <w:r>
        <w:t>────────────────────────────────────────</w:t>
      </w:r>
    </w:p>
    <w:p/>
    <w:p>
      <w:pPr>
        <w:pStyle w:val="Heading2"/>
      </w:pPr>
      <w:r>
        <w:t>არქივული წყაროები</w:t>
      </w:r>
    </w:p>
    <w:p/>
    <w:p>
      <w:r>
        <w:t>საქართველოს ცენტრალური სახელმწიფო არქივის №1738 ფონდი (თბილისი). *ექსპედიციების მასალები 1939–1950 წწ. ხვამლის მთაზე.* (ნაწილობრივ საიდუმლო.)</w:t>
      </w:r>
    </w:p>
    <w:p/>
    <w:p>
      <w:r>
        <w:t>────────────────────────────────────────</w:t>
      </w:r>
    </w:p>
    <w:p/>
    <w:p>
      <w:r>
        <w:t>*სია შედგენილია ტექსტში ციტირებების საფუძველზე; სრული აკადემიური ბიბლიოგრაფია განახლდება გამომცემლობის რედაქციაში.*</w:t>
      </w:r>
    </w:p>
    <w:p/>
    <w:p>
      <w:r>
        <w:t>────────────────────────────────────────</w:t>
      </w:r>
    </w:p>
    <w:p/>
    <w:p>
      <w:pPr>
        <w:pStyle w:val="Heading1"/>
      </w:pPr>
      <w:r>
        <w:t>თავი 72. ეპილოგი: წინაპართა ხმა</w:t>
      </w:r>
    </w:p>
    <w:p/>
    <w:p>
      <w:r>
        <w:t>&gt; «მთები არ იწვიან. ჩვენ ვართ — ვისმენთ.»</w:t>
      </w:r>
    </w:p>
    <w:p/>
    <w:p>
      <w:r>
        <w:t>────────────────────────────────────────</w:t>
      </w:r>
    </w:p>
    <w:p/>
    <w:p>
      <w:r>
        <w:t>მე ქართველი ვარ.</w:t>
      </w:r>
    </w:p>
    <w:p/>
    <w:p>
      <w:r>
        <w:t>ეს ნიშნავს, რომ მე მივეკუთვნები ხალხს, რომელიც თან ატარებს — გენებში, ენაში, მთებისა და მდინარეების სახელებში — ათასწლეულების მეხსიერებას, გატარებულს ცივილიზაციათა გზაჯვარედინზე.</w:t>
      </w:r>
    </w:p>
    <w:p/>
    <w:p>
      <w:r>
        <w:t>როცა ვუყურებ ხვამლს — მე არა უბრალოდ მთას ვუყურებ.</w:t>
      </w:r>
    </w:p>
    <w:p/>
    <w:p>
      <w:r>
        <w:t>────────────────────────────────────────</w:t>
      </w:r>
    </w:p>
    <w:p/>
    <w:p>
      <w:pPr>
        <w:pStyle w:val="Heading2"/>
      </w:pPr>
      <w:r>
        <w:t>მთა → მღვიმე → კოშკი → მდინარე</w:t>
      </w:r>
    </w:p>
    <w:p/>
    <w:p>
      <w:r>
        <w:t>ეს — საკრალური მატრიცაა. ის მეორდება ყველგან, სადაც ადამიანები ირგვლივ სამყაროს აშენებდნენ.</w:t>
      </w:r>
    </w:p>
    <w:p/>
    <w:p>
      <w:r>
        <w:t>მთა — ვერტიკალია. წერტილი, საიდანაც ჰორიზონტი ჩანს. ადგილი, რომლისკენაც ადიან და არა ჩადიან. შრომის ადგილი — და ამიტომ მნიშვნელობის ადგილი.</w:t>
      </w:r>
    </w:p>
    <w:p/>
    <w:p>
      <w:r>
        <w:t>მღვიმე — ვერტიკალის ინვერსიაა. ქვევით დაღმასვლა. სიბნელე, რომელიც ინახავს. სივრცე დაბადებამდე და სიკვდილის შემდეგ. მღვიმეში — საგანძურია, მკვდრები, საიდუმლოები.</w:t>
      </w:r>
    </w:p>
    <w:p/>
    <w:p>
      <w:r>
        <w:t>კოშკი — ხელნაკეთი მთაა. ადამიანი, რომელიც კოშკს აშენებს, ამბობს: «მე შემიძლია ვერტიკალის შექმნა იქ, სადაც ის არ არის». სვანური კოშკები, ეგვიპტური ობელისკები, შუმერული ზიქურათები — ერთი პროგრამა, სამი განსახიერება.</w:t>
      </w:r>
    </w:p>
    <w:p>
      <w:r>
        <w:t>მდინარე — ჰორიზონტალია. მოძრაობა, კავშირი, საზღვარი. მდინარეებით მოძრაობენ ვაჭრები, მდინარეებით მოძრაობს ლაშქარი, მდინარეებით გადააქვთ ყველაფერი, რაც ძალიან მძიმეა, რომ მთებში გადაიტანონ.</w:t>
      </w:r>
    </w:p>
    <w:p/>
    <w:p>
      <w:r>
        <w:t>ხვამლი → ტეკენტელი → სვანური კოშკები → რიონი.</w:t>
      </w:r>
    </w:p>
    <w:p/>
    <w:p>
      <w:r>
        <w:t>ეს მეტაფორა არ არის. ეს — სამყაროს სტრუქტურაა, რომელსაც ადამიანები აქ აშენებდნენ ათასწლეულების განმავლობაში.</w:t>
      </w:r>
    </w:p>
    <w:p/>
    <w:p>
      <w:r>
        <w:t>────────────────────────────────────────</w:t>
      </w:r>
    </w:p>
    <w:p/>
    <w:p>
      <w:pPr>
        <w:pStyle w:val="Heading2"/>
      </w:pPr>
      <w:r>
        <w:t>ხვამლის გადაცემა: სათავე, არა პერიფერია</w:t>
      </w:r>
    </w:p>
    <w:p/>
    <w:p>
      <w:r>
        <w:t>ისტორიას წერენ ისინი, ვისაც წყაროებთან წვდომა აქვს. დიდი ხნის განმავლობაში წყაროები ბერძნული და ლათინური ტექსტები, ეგვიპტური იეროგლიფები, შუმერული ფირფიტები იყო. კავკასია ამ წყაროებში პერიფერია იყო — შორეული ადგილი, სადაც არგონავტები მიცურავდნენ, სადაც პრომეთე იყო შეკრული.</w:t>
      </w:r>
    </w:p>
    <w:p/>
    <w:p>
      <w:r>
        <w:t>მაგრამ პერიფერია — ეს თვალთახედვის საკითხია. არგონავტისთვის კოლხეთი „შორს“ იყო. კოლხეთის მკვიდრისთვის იგი „აქ“ იყო.</w:t>
      </w:r>
    </w:p>
    <w:p/>
    <w:p>
      <w:r>
        <w:t>ჩვენ ისტორიის გადახედვას არ ვთხოვთ. ჩვენ შემდეგი კითხვის დასმას ვთხოვთ: რა ხდებოდა „აქ“, სანამ არგონავტები მოვიდოდნენ?</w:t>
      </w:r>
    </w:p>
    <w:p/>
    <w:p>
      <w:r>
        <w:t>ხგჰ წინასწარ პასუხს გვაძლევს: აქ რთული კულტურა არსებობდა, რომელიც ახლოაღმოსავლურ სამყაროსთან იყო დაკავშირებული მეტალურგიით, ასტრალური თეოლოგიით, მითოლოგიური ფიგურებით და სავაჭრო მარშრუტებით. არა პერიფერია — კვანძი. არა მიმღები — მონაწილე.</w:t>
      </w:r>
    </w:p>
    <w:p/>
    <w:p>
      <w:r>
        <w:t>────────────────────────────────────────</w:t>
      </w:r>
    </w:p>
    <w:p/>
    <w:p>
      <w:pPr>
        <w:pStyle w:val="Heading2"/>
      </w:pPr>
      <w:r>
        <w:t>რა დაუტოვეს წინაპრებმა ქვაში</w:t>
      </w:r>
    </w:p>
    <w:p/>
    <w:p>
      <w:r>
        <w:t>პეტროგლიფები — წერილებია.</w:t>
      </w:r>
    </w:p>
    <w:p/>
    <w:p>
      <w:r>
        <w:t>წერა-კითხვის უცოდინარი ნეოლითის ხანის მონადირე არ იცოდა, რომ „წერილებს“ ტოვებდა. იგი ნიშნებს კლდეზე იკვრიდა, რადგან ეს მნიშვნელოვანი იყო. რადგან ამ ადგილას რაღაც ხდებოდა, რასაც დაფიქსირება სჭირდებოდა.</w:t>
      </w:r>
    </w:p>
    <w:p/>
    <w:p>
      <w:r>
        <w:t>ათასწლეულების შემდეგ ჩვენ ამ ნიშნების წინ ვდგავართ და ვცდილობთ მათ წაკითხვას. ენა არ ვიცით. კონტექსტი არ ვიცით. ზუსტად ისიც კი არ ვიცით, თუ როდის დაიწერა ეს.</w:t>
      </w:r>
    </w:p>
    <w:p/>
    <w:p>
      <w:r>
        <w:t>მაგრამ ვიცით: ვიღაცას გვინდოდა რაღაც მნიშვნელოვანის თქმა.</w:t>
      </w:r>
    </w:p>
    <w:p/>
    <w:p>
      <w:r>
        <w:t>„აქ იყო ადამიანი. აქ მოხდა რაღაც, რისი დავიწყებაც არ შეიძლება. აქ ცა დედამიწას ხვდებოდა“.</w:t>
      </w:r>
    </w:p>
    <w:p/>
    <w:p>
      <w:r>
        <w:t>────────────────────────────────────────</w:t>
      </w:r>
    </w:p>
    <w:p/>
    <w:p>
      <w:pPr>
        <w:pStyle w:val="Heading2"/>
      </w:pPr>
      <w:r>
        <w:t>ცოცხლების პასუხისმგებლობა</w:t>
      </w:r>
    </w:p>
    <w:p/>
    <w:p>
      <w:r>
        <w:t>ჩვენ პასუხისმგებლობა გვაქვს მათ წინაშე, ვინც ეს ნიშნები დაგვიტოვა.</w:t>
      </w:r>
    </w:p>
    <w:p/>
    <w:p>
      <w:r>
        <w:t>არა იმიტომ, რომ ეს „ჩვენი“ წინაპრებია ეთნიკური გაგებით. მთელი კაცობრიობის წინაპრები ტოვებდნენ პეტროგლიფებს — აფრიკაში, ავსტრალიაში, აზიაში, ევროპაში. ჩვენ ყველანი ამ პასუხისმგებლობას ვიღებთ.</w:t>
      </w:r>
    </w:p>
    <w:p/>
    <w:p>
      <w:r>
        <w:t>მაგრამ თითოეულ ხალხს აქვს თავისი კონკრეტული ადგილი, სადაც ეს ვალდებულება პირადი ხდება.</w:t>
      </w:r>
    </w:p>
    <w:p/>
    <w:p>
      <w:r>
        <w:t>ქართველებისთვის — ხვამლი.</w:t>
      </w:r>
    </w:p>
    <w:p/>
    <w:p>
      <w:r>
        <w:t>მთამ იქონია ამირანი. მთამ იქონია რეგალიები. მთამ იქონია „წიგნები“. მთამ იქონია ის ნიშნები, რომელთა წაკითხვაც ჯერ არ ვიცით.</w:t>
      </w:r>
    </w:p>
    <w:p/>
    <w:p>
      <w:r>
        <w:t>ახლა ჩვენი მორიგეობაა მთის დაცვა.</w:t>
      </w:r>
    </w:p>
    <w:p/>
    <w:p>
      <w:r>
        <w:t>დაცვა ნიშნავს შესწავლას. დოკუმენტირებას. არქივების გახსნას. დათარიღებას. გამოქვეყნებას. განადგურებისგან დაცვას.</w:t>
      </w:r>
    </w:p>
    <w:p/>
    <w:p>
      <w:r>
        <w:t>არა იმისთვის, რომ თეორია „დავამტკიცოთ“. არამედ იმისთვის, რომ სიმართლე გავიგოთ.</w:t>
      </w:r>
    </w:p>
    <w:p/>
    <w:p>
      <w:r>
        <w:t>────────────────────────────────────────</w:t>
      </w:r>
    </w:p>
    <w:p/>
    <w:p>
      <w:pPr>
        <w:pStyle w:val="Heading2"/>
      </w:pPr>
      <w:r>
        <w:t>ძახილი</w:t>
      </w:r>
    </w:p>
    <w:p/>
    <w:p>
      <w:r>
        <w:t>მე წინაპრების ხმას სიტყვასიტყვით არ ვესმის. მე მისტიკოსი არ ვარ.</w:t>
      </w:r>
    </w:p>
    <w:p/>
    <w:p>
      <w:r>
        <w:t>მაგრამ მე მეორეს ვესმის: ისტორიის ლოგიკას, რომელიც ამბობს — აქ დაუსრულებელი საქმეა. აქ კითხვაა, რომელიც პასუხს ელოდება. აქ თეთრი ლაქაა მეცნიერების რუკაზე, რომლის შევსებაც ცოცხალმა მკვლევარებმა შეუძლიათ და უნდა შეძლონ.</w:t>
      </w:r>
    </w:p>
    <w:p/>
    <w:p>
      <w:r>
        <w:t>ეს — არა წინაპრების ძახილია. ეს — დაუსრულებლობის ძახილია.</w:t>
      </w:r>
    </w:p>
    <w:p/>
    <w:p>
      <w:r>
        <w:t>დაუსრულებლობა დასრულებას მოითხოვს. კითხვა პასუხს მოითხოვს. თეთრი ლაქა ექსპედიციას მოითხოვს.</w:t>
      </w:r>
    </w:p>
    <w:p/>
    <w:p>
      <w:r>
        <w:t>────────────────────────────────────────</w:t>
      </w:r>
    </w:p>
    <w:p/>
    <w:p>
      <w:pPr>
        <w:pStyle w:val="Heading2"/>
      </w:pPr>
      <w:r>
        <w:t>უკანასკნელი სიტყვა</w:t>
      </w:r>
    </w:p>
    <w:p/>
    <w:p>
      <w:r>
        <w:t>ხვამლი დგას.</w:t>
      </w:r>
    </w:p>
    <w:p/>
    <w:p>
      <w:r>
        <w:t>დგას უკვე რამდენიმე მილიონი წელი. გადაიტანა გამყინვარების პერიოდები, შემოსევები, იმპერიები, რევოლუციები. გადაიტანა საბჭოთა საიდუმლოება და ქართული დავიწყება.</w:t>
      </w:r>
    </w:p>
    <w:p/>
    <w:p>
      <w:r>
        <w:t>მისი მღვიმეები ინახავს იმას, რაც მათში დევს: პეტროგლიფებს, შესაძლოა ხელნაწერებს, ნამდვილად — კითხვებს.</w:t>
      </w:r>
    </w:p>
    <w:p/>
    <w:p>
      <w:r>
        <w:t>მისი სახელი კვლავ ნიშნავს იმას, რისი ზუსტი თარგმანიც არ შეგვიძლია. იქნებ — „მბრწყინავი“. იქნებ — „მაიაკი“. იქნებ — ისეთ რამეს, რისთვისაც ჩვენ ენაში სიტყვა არ არსებობს.</w:t>
      </w:r>
    </w:p>
    <w:p/>
    <w:p>
      <w:r>
        <w:t>სამყაროში, სადაც უმეტესი საიდუმლოები ამოხსნილია, ხვამლი ხელუხლებელი რჩება.</w:t>
      </w:r>
    </w:p>
    <w:p/>
    <w:p>
      <w:r>
        <w:t>ეს — არა ნაკლია. ეს — მოწვევაა.</w:t>
      </w:r>
    </w:p>
    <w:p/>
    <w:p>
      <w:r>
        <w:t>მთა უხმობს.</w:t>
      </w:r>
    </w:p>
    <w:p/>
    <w:p>
      <w:r>
        <w:t>────────────────────────────────────────</w:t>
      </w:r>
    </w:p>
    <w:p/>
    <w:p>
      <w:r>
        <w:t>*წიგნის დასასრული*</w:t>
      </w:r>
    </w:p>
    <w:p/>
    <w:p>
      <w:r>
        <w:t>────────────────────────────────────────</w:t>
      </w:r>
    </w:p>
    <w:p/>
    <w:p>
      <w:r>
        <w:t>**«Kartvely: კავკასიის მთის ციხესიმაგრე — კავკასიის კავშირების სათავეების ჰიპოთეზა შუმერის, ქანაანისა და ეგვიპტის ცივილიზაციებთან»**</w:t>
      </w:r>
    </w:p>
    <w:p/>
    <w:p>
      <w:r>
        <w:t>*შენიშვნა ინგლისური გამოცემისთვის: შემოთავაზებული ქვესათაური — «The Mountain at the Crossroads: Khvamli and the Hypothesis of Early Caucasus–Near East Connections»*</w:t>
      </w:r>
    </w:p>
    <w:p/>
    <w:p>
      <w:r>
        <w:t>*ავტორი: Jaba Tkemaladze*</w:t>
      </w:r>
    </w:p>
    <w:p/>
    <w:p>
      <w:r>
        <w:t>*თბილისი — 2024–2026*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